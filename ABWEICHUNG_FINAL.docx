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FrontMatter"/>
        <w:rPr/>
      </w:pPr>
      <w:r>
        <w:rPr/>
      </w:r>
    </w:p>
    <w:p>
      <w:pPr>
        <w:pStyle w:val="FrontMatter"/>
        <w:rPr/>
      </w:pPr>
      <w:r>
        <w:rPr/>
      </w:r>
    </w:p>
    <w:p>
      <w:pPr>
        <w:pStyle w:val="FrontMatter"/>
        <w:rPr/>
      </w:pPr>
      <w:r>
        <w:rPr/>
      </w:r>
    </w:p>
    <w:p>
      <w:pPr>
        <w:pStyle w:val="FrontMatter"/>
        <w:rPr/>
      </w:pPr>
      <w:r>
        <w:rPr/>
      </w:r>
    </w:p>
    <w:p>
      <w:pPr>
        <w:pStyle w:val="FrontMatter"/>
        <w:rPr/>
      </w:pPr>
      <w:r>
        <w:rPr/>
      </w:r>
    </w:p>
    <w:p>
      <w:pPr>
        <w:pStyle w:val="FrontMatter"/>
        <w:spacing w:before="0" w:after="200"/>
        <w:rPr/>
      </w:pPr>
      <w:r>
        <w:rPr>
          <w:rFonts w:eastAsia="Garamond" w:cs="Garamond"/>
          <w:b/>
          <w:sz w:val="48"/>
          <w:lang w:val="de-DE" w:eastAsia="de-DE" w:bidi="de-DE"/>
        </w:rPr>
        <w:t>ABWEICHUNG</w:t>
      </w:r>
    </w:p>
    <w:p>
      <w:pPr>
        <w:pStyle w:val="FrontMatter"/>
        <w:spacing w:before="0" w:after="680"/>
        <w:rPr/>
      </w:pPr>
      <w:r>
        <w:rPr>
          <w:rFonts w:eastAsia="Garamond" w:cs="Garamond"/>
          <w:i/>
          <w:sz w:val="26"/>
          <w:lang w:val="de-DE" w:eastAsia="de-DE" w:bidi="de-DE"/>
        </w:rPr>
        <w:t>Wenn die Maschine recht hat</w:t>
      </w:r>
    </w:p>
    <w:p>
      <w:pPr>
        <w:pStyle w:val="FrontMatter"/>
        <w:rPr/>
      </w:pPr>
      <w:r>
        <w:rPr>
          <w:rFonts w:eastAsia="Garamond" w:cs="Garamond"/>
          <w:b/>
          <w:sz w:val="24"/>
          <w:lang w:val="de-DE" w:eastAsia="de-DE" w:bidi="de-DE"/>
        </w:rPr>
        <w:t>Du darfst widersprechen.</w:t>
      </w:r>
    </w:p>
    <w:p>
      <w:pPr>
        <w:pStyle w:val="FrontMatter"/>
        <w:rPr/>
      </w:pPr>
      <w:r>
        <w:rPr>
          <w:rFonts w:eastAsia="Garamond" w:cs="Garamond"/>
          <w:b/>
          <w:sz w:val="24"/>
          <w:lang w:val="de-DE" w:eastAsia="de-DE" w:bidi="de-DE"/>
        </w:rPr>
        <w:t>Die Beweislast liegt bei dir.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0"/>
        <w:rPr/>
      </w:pPr>
      <w:r>
        <w:rPr/>
      </w:r>
      <w:r>
        <w:br w:type="page"/>
      </w:r>
    </w:p>
    <w:p>
      <w:pPr>
        <w:pStyle w:val="FrontMatter"/>
        <w:spacing w:before="0" w:after="400"/>
        <w:rPr/>
      </w:pPr>
      <w:r>
        <w:rPr>
          <w:rFonts w:eastAsia="Garamond" w:cs="Garamond"/>
          <w:b/>
          <w:sz w:val="36"/>
          <w:lang w:val="de-DE" w:eastAsia="de-DE" w:bidi="de-DE"/>
        </w:rPr>
        <w:t>INHALT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1"/>
            <w:tabs>
              <w:tab w:val="clear" w:pos="5385"/>
              <w:tab w:val="right" w:pos="5384" w:leader="dot"/>
            </w:tabs>
            <w:rPr/>
          </w:pPr>
          <w:r>
            <w:fldChar w:fldCharType="begin"/>
          </w:r>
          <w:r>
            <w:rPr>
              <w:webHidden/>
              <w:rStyle w:val="IndexLink"/>
            </w:rPr>
            <w:instrText xml:space="preserve"> TOC \z \o "1-1" \u \h</w:instrText>
          </w:r>
          <w:r>
            <w:rPr>
              <w:webHidden/>
              <w:rStyle w:val="IndexLink"/>
            </w:rPr>
            <w:fldChar w:fldCharType="separate"/>
          </w:r>
          <w:hyperlink w:anchor="__RefHeading___Toc67788_2108308612">
            <w:r>
              <w:rPr>
                <w:webHidden/>
                <w:rStyle w:val="IndexLink"/>
              </w:rPr>
              <w:t>Kapitel 1 – Die letzte Kapazität</w:t>
              <w:tab/>
              <w:t>1</w:t>
            </w:r>
          </w:hyperlink>
        </w:p>
        <w:p>
          <w:pPr>
            <w:pStyle w:val="TOC1"/>
            <w:tabs>
              <w:tab w:val="clear" w:pos="5385"/>
              <w:tab w:val="right" w:pos="5384" w:leader="dot"/>
            </w:tabs>
            <w:rPr/>
          </w:pPr>
          <w:hyperlink w:anchor="__RefHeading___Toc67790_2108308612">
            <w:r>
              <w:rPr>
                <w:webHidden/>
                <w:rStyle w:val="IndexLink"/>
              </w:rPr>
              <w:t>Kapitel 2 – Der sichtbare Erfolg</w:t>
              <w:tab/>
              <w:t>13</w:t>
            </w:r>
          </w:hyperlink>
        </w:p>
        <w:p>
          <w:pPr>
            <w:pStyle w:val="TOC1"/>
            <w:tabs>
              <w:tab w:val="clear" w:pos="5385"/>
              <w:tab w:val="right" w:pos="5384" w:leader="dot"/>
            </w:tabs>
            <w:rPr/>
          </w:pPr>
          <w:hyperlink w:anchor="__RefHeading___Toc67792_2108308612">
            <w:r>
              <w:rPr>
                <w:webHidden/>
                <w:rStyle w:val="IndexLink"/>
              </w:rPr>
              <w:t>Kapitel 3 – Am Morgen danach</w:t>
              <w:tab/>
              <w:t>21</w:t>
            </w:r>
          </w:hyperlink>
        </w:p>
        <w:p>
          <w:pPr>
            <w:pStyle w:val="TOC1"/>
            <w:tabs>
              <w:tab w:val="clear" w:pos="5385"/>
              <w:tab w:val="right" w:pos="5384" w:leader="dot"/>
            </w:tabs>
            <w:rPr/>
          </w:pPr>
          <w:hyperlink w:anchor="__RefHeading___Toc67794_2108308612">
            <w:r>
              <w:rPr>
                <w:webHidden/>
                <w:rStyle w:val="IndexLink"/>
              </w:rPr>
              <w:t>Kapitel 4 – Die besseren Zahlen</w:t>
              <w:tab/>
              <w:t>29</w:t>
            </w:r>
          </w:hyperlink>
        </w:p>
        <w:p>
          <w:pPr>
            <w:pStyle w:val="TOC1"/>
            <w:tabs>
              <w:tab w:val="clear" w:pos="5385"/>
              <w:tab w:val="right" w:pos="5384" w:leader="dot"/>
            </w:tabs>
            <w:rPr/>
          </w:pPr>
          <w:hyperlink w:anchor="__RefHeading___Toc67796_2108308612">
            <w:r>
              <w:rPr>
                <w:webHidden/>
                <w:rStyle w:val="IndexLink"/>
              </w:rPr>
              <w:t>Kapitel 5 – Die Bettenkette</w:t>
              <w:tab/>
              <w:t>38</w:t>
            </w:r>
          </w:hyperlink>
        </w:p>
        <w:p>
          <w:pPr>
            <w:pStyle w:val="TOC1"/>
            <w:tabs>
              <w:tab w:val="clear" w:pos="5385"/>
              <w:tab w:val="right" w:pos="5384" w:leader="dot"/>
            </w:tabs>
            <w:rPr/>
          </w:pPr>
          <w:hyperlink w:anchor="__RefHeading___Toc67798_2108308612">
            <w:r>
              <w:rPr>
                <w:webHidden/>
                <w:rStyle w:val="IndexLink"/>
              </w:rPr>
              <w:t>Kapitel 6 – Was Eva nicht sah</w:t>
              <w:tab/>
              <w:t>46</w:t>
            </w:r>
          </w:hyperlink>
        </w:p>
        <w:p>
          <w:pPr>
            <w:pStyle w:val="TOC1"/>
            <w:tabs>
              <w:tab w:val="clear" w:pos="5385"/>
              <w:tab w:val="right" w:pos="5384" w:leader="dot"/>
            </w:tabs>
            <w:rPr/>
          </w:pPr>
          <w:hyperlink w:anchor="__RefHeading___Toc67800_2108308612">
            <w:r>
              <w:rPr>
                <w:webHidden/>
                <w:rStyle w:val="IndexLink"/>
              </w:rPr>
              <w:t>Kapitel 7 – Laura Berg</w:t>
              <w:tab/>
              <w:t>56</w:t>
            </w:r>
          </w:hyperlink>
        </w:p>
        <w:p>
          <w:pPr>
            <w:pStyle w:val="TOC1"/>
            <w:tabs>
              <w:tab w:val="clear" w:pos="5385"/>
              <w:tab w:val="right" w:pos="5384" w:leader="dot"/>
            </w:tabs>
            <w:rPr/>
          </w:pPr>
          <w:hyperlink w:anchor="__RefHeading___Toc67802_2108308612">
            <w:r>
              <w:rPr>
                <w:webHidden/>
                <w:rStyle w:val="IndexLink"/>
              </w:rPr>
              <w:t>Kapitel 8 – Ein Grund</w:t>
              <w:tab/>
              <w:t>64</w:t>
            </w:r>
          </w:hyperlink>
        </w:p>
        <w:p>
          <w:pPr>
            <w:pStyle w:val="TOC1"/>
            <w:tabs>
              <w:tab w:val="clear" w:pos="5385"/>
              <w:tab w:val="right" w:pos="5384" w:leader="dot"/>
            </w:tabs>
            <w:rPr/>
          </w:pPr>
          <w:hyperlink w:anchor="__RefHeading___Toc67804_2108308612">
            <w:r>
              <w:rPr>
                <w:webHidden/>
                <w:rStyle w:val="IndexLink"/>
              </w:rPr>
              <w:t>Kapitel 9 – Freitext</w:t>
              <w:tab/>
              <w:t>73</w:t>
            </w:r>
          </w:hyperlink>
        </w:p>
        <w:p>
          <w:pPr>
            <w:pStyle w:val="TOC1"/>
            <w:tabs>
              <w:tab w:val="clear" w:pos="5385"/>
              <w:tab w:val="right" w:pos="5384" w:leader="dot"/>
            </w:tabs>
            <w:rPr/>
          </w:pPr>
          <w:hyperlink w:anchor="__RefHeading___Toc67806_2108308612">
            <w:r>
              <w:rPr>
                <w:webHidden/>
                <w:rStyle w:val="IndexLink"/>
              </w:rPr>
              <w:t>Kapitel 10 – Neles Entscheidung</w:t>
              <w:tab/>
              <w:t>80</w:t>
            </w:r>
          </w:hyperlink>
        </w:p>
        <w:p>
          <w:pPr>
            <w:pStyle w:val="TOC1"/>
            <w:tabs>
              <w:tab w:val="clear" w:pos="5385"/>
              <w:tab w:val="right" w:pos="5384" w:leader="dot"/>
            </w:tabs>
            <w:rPr/>
          </w:pPr>
          <w:hyperlink w:anchor="__RefHeading___Toc67808_2108308612">
            <w:r>
              <w:rPr>
                <w:webHidden/>
                <w:rStyle w:val="IndexLink"/>
              </w:rPr>
              <w:t>Kapitel 11 – Zu spät</w:t>
              <w:tab/>
              <w:t>88</w:t>
            </w:r>
          </w:hyperlink>
        </w:p>
        <w:p>
          <w:pPr>
            <w:pStyle w:val="TOC1"/>
            <w:tabs>
              <w:tab w:val="clear" w:pos="5385"/>
              <w:tab w:val="right" w:pos="5384" w:leader="dot"/>
            </w:tabs>
            <w:rPr/>
          </w:pPr>
          <w:hyperlink w:anchor="__RefHeading___Toc67810_2108308612">
            <w:r>
              <w:rPr>
                <w:webHidden/>
                <w:rStyle w:val="IndexLink"/>
              </w:rPr>
              <w:t>Kapitel 12 – Zweite Unterschrift</w:t>
              <w:tab/>
              <w:t>98</w:t>
            </w:r>
          </w:hyperlink>
        </w:p>
        <w:p>
          <w:pPr>
            <w:pStyle w:val="TOC1"/>
            <w:tabs>
              <w:tab w:val="clear" w:pos="5385"/>
              <w:tab w:val="right" w:pos="5384" w:leader="dot"/>
            </w:tabs>
            <w:rPr/>
          </w:pPr>
          <w:hyperlink w:anchor="__RefHeading___Toc67812_2108308612">
            <w:r>
              <w:rPr>
                <w:webHidden/>
                <w:rStyle w:val="IndexLink"/>
              </w:rPr>
              <w:t>Kapitel 13 – Schutz oder Gehorsam</w:t>
              <w:tab/>
              <w:t>106</w:t>
            </w:r>
          </w:hyperlink>
        </w:p>
        <w:p>
          <w:pPr>
            <w:pStyle w:val="TOC1"/>
            <w:tabs>
              <w:tab w:val="clear" w:pos="5385"/>
              <w:tab w:val="right" w:pos="5384" w:leader="dot"/>
            </w:tabs>
            <w:rPr/>
          </w:pPr>
          <w:hyperlink w:anchor="__RefHeading___Toc67814_2108308612">
            <w:r>
              <w:rPr>
                <w:webHidden/>
                <w:rStyle w:val="IndexLink"/>
              </w:rPr>
              <w:t>Kapitel 14 – Getrennte Daten</w:t>
              <w:tab/>
              <w:t>113</w:t>
            </w:r>
          </w:hyperlink>
        </w:p>
        <w:p>
          <w:pPr>
            <w:pStyle w:val="TOC1"/>
            <w:tabs>
              <w:tab w:val="clear" w:pos="5385"/>
              <w:tab w:val="right" w:pos="5384" w:leader="dot"/>
            </w:tabs>
            <w:rPr/>
          </w:pPr>
          <w:hyperlink w:anchor="__RefHeading___Toc67816_2108308612">
            <w:r>
              <w:rPr>
                <w:webHidden/>
                <w:rStyle w:val="IndexLink"/>
              </w:rPr>
              <w:t>Kapitel 15 – Wo KORA irrt</w:t>
              <w:tab/>
              <w:t>120</w:t>
            </w:r>
          </w:hyperlink>
        </w:p>
        <w:p>
          <w:pPr>
            <w:pStyle w:val="TOC1"/>
            <w:tabs>
              <w:tab w:val="clear" w:pos="5385"/>
              <w:tab w:val="right" w:pos="5384" w:leader="dot"/>
            </w:tabs>
            <w:rPr/>
          </w:pPr>
          <w:hyperlink w:anchor="__RefHeading___Toc67818_2108308612">
            <w:r>
              <w:rPr>
                <w:webHidden/>
                <w:rStyle w:val="IndexLink"/>
              </w:rPr>
              <w:t>Kapitel 16 – Zu wenig Widerspruch</w:t>
              <w:tab/>
              <w:t>127</w:t>
            </w:r>
          </w:hyperlink>
        </w:p>
        <w:p>
          <w:pPr>
            <w:pStyle w:val="TOC1"/>
            <w:tabs>
              <w:tab w:val="clear" w:pos="5385"/>
              <w:tab w:val="right" w:pos="5384" w:leader="dot"/>
            </w:tabs>
            <w:rPr/>
          </w:pPr>
          <w:hyperlink w:anchor="__RefHeading___Toc67820_2108308612">
            <w:r>
              <w:rPr>
                <w:webHidden/>
                <w:rStyle w:val="IndexLink"/>
              </w:rPr>
              <w:t>Kapitel 17 – Der Zeitpunkt</w:t>
              <w:tab/>
              <w:t>134</w:t>
            </w:r>
          </w:hyperlink>
        </w:p>
        <w:p>
          <w:pPr>
            <w:pStyle w:val="TOC1"/>
            <w:tabs>
              <w:tab w:val="clear" w:pos="5385"/>
              <w:tab w:val="right" w:pos="5384" w:leader="dot"/>
            </w:tabs>
            <w:rPr/>
          </w:pPr>
          <w:hyperlink w:anchor="__RefHeading___Toc67822_2108308612">
            <w:r>
              <w:rPr>
                <w:webHidden/>
                <w:rStyle w:val="IndexLink"/>
              </w:rPr>
              <w:t>Kapitel 18 – Meine Fälle</w:t>
              <w:tab/>
              <w:t>142</w:t>
            </w:r>
          </w:hyperlink>
        </w:p>
        <w:p>
          <w:pPr>
            <w:pStyle w:val="TOC1"/>
            <w:tabs>
              <w:tab w:val="clear" w:pos="5385"/>
              <w:tab w:val="right" w:pos="5384" w:leader="dot"/>
            </w:tabs>
            <w:rPr/>
          </w:pPr>
          <w:hyperlink w:anchor="__RefHeading___Toc67824_2108308612">
            <w:r>
              <w:rPr>
                <w:webHidden/>
                <w:rStyle w:val="IndexLink"/>
              </w:rPr>
              <w:t>Kapitel 19 – Die Bilanz</w:t>
              <w:tab/>
              <w:t>150</w:t>
            </w:r>
          </w:hyperlink>
        </w:p>
        <w:p>
          <w:pPr>
            <w:pStyle w:val="TOC1"/>
            <w:tabs>
              <w:tab w:val="clear" w:pos="5385"/>
              <w:tab w:val="right" w:pos="5384" w:leader="dot"/>
            </w:tabs>
            <w:rPr/>
          </w:pPr>
          <w:hyperlink w:anchor="__RefHeading___Toc67826_2108308612">
            <w:r>
              <w:rPr>
                <w:webHidden/>
                <w:rStyle w:val="IndexLink"/>
              </w:rPr>
              <w:t>Kapitel 20 – Die neue Schwelle</w:t>
              <w:tab/>
              <w:t>159</w:t>
            </w:r>
          </w:hyperlink>
        </w:p>
        <w:p>
          <w:pPr>
            <w:pStyle w:val="TOC1"/>
            <w:tabs>
              <w:tab w:val="clear" w:pos="5385"/>
              <w:tab w:val="right" w:pos="5384" w:leader="dot"/>
            </w:tabs>
            <w:rPr/>
          </w:pPr>
          <w:hyperlink w:anchor="__RefHeading___Toc67828_2108308612">
            <w:r>
              <w:rPr>
                <w:webHidden/>
                <w:rStyle w:val="IndexLink"/>
              </w:rPr>
              <w:t>Kapitel 21 – Kein Gegenbeleg</w:t>
              <w:tab/>
              <w:t>167</w:t>
            </w:r>
          </w:hyperlink>
        </w:p>
        <w:p>
          <w:pPr>
            <w:pStyle w:val="TOC1"/>
            <w:tabs>
              <w:tab w:val="clear" w:pos="5385"/>
              <w:tab w:val="right" w:pos="5384" w:leader="dot"/>
            </w:tabs>
            <w:rPr/>
          </w:pPr>
          <w:hyperlink w:anchor="__RefHeading___Toc67830_2108308612">
            <w:r>
              <w:rPr>
                <w:webHidden/>
                <w:rStyle w:val="IndexLink"/>
              </w:rPr>
              <w:t>Kapitel 22 – Die Chronologie</w:t>
              <w:tab/>
              <w:t>176</w:t>
            </w:r>
          </w:hyperlink>
        </w:p>
        <w:p>
          <w:pPr>
            <w:pStyle w:val="TOC1"/>
            <w:tabs>
              <w:tab w:val="clear" w:pos="5385"/>
              <w:tab w:val="right" w:pos="5384" w:leader="dot"/>
            </w:tabs>
            <w:rPr/>
          </w:pPr>
          <w:hyperlink w:anchor="__RefHeading___Toc67832_2108308612">
            <w:r>
              <w:rPr>
                <w:webHidden/>
                <w:rStyle w:val="IndexLink"/>
              </w:rPr>
              <w:t>Kapitel 23 – Würden Sie es wieder tun?</w:t>
              <w:tab/>
              <w:t>189</w:t>
            </w:r>
          </w:hyperlink>
        </w:p>
        <w:p>
          <w:pPr>
            <w:pStyle w:val="TOC1"/>
            <w:tabs>
              <w:tab w:val="clear" w:pos="5385"/>
              <w:tab w:val="right" w:pos="5384" w:leader="dot"/>
            </w:tabs>
            <w:rPr/>
          </w:pPr>
          <w:hyperlink w:anchor="__RefHeading___Toc67834_2108308612">
            <w:r>
              <w:rPr>
                <w:webHidden/>
                <w:rStyle w:val="IndexLink"/>
              </w:rPr>
              <w:t>Kapitel 24 – Zwei Wege</w:t>
              <w:tab/>
              <w:t>201</w:t>
            </w:r>
          </w:hyperlink>
        </w:p>
        <w:p>
          <w:pPr>
            <w:pStyle w:val="TOC1"/>
            <w:tabs>
              <w:tab w:val="clear" w:pos="5385"/>
              <w:tab w:val="right" w:pos="5384" w:leader="dot"/>
            </w:tabs>
            <w:rPr/>
          </w:pPr>
          <w:hyperlink w:anchor="__RefHeading___Toc67836_2108308612">
            <w:r>
              <w:rPr>
                <w:webHidden/>
                <w:rStyle w:val="IndexLink"/>
              </w:rPr>
              <w:t>Kapitel 25 – Was nicht in den Daten steht</w:t>
              <w:tab/>
              <w:t>210</w:t>
            </w:r>
          </w:hyperlink>
        </w:p>
        <w:p>
          <w:pPr>
            <w:pStyle w:val="TOC1"/>
            <w:tabs>
              <w:tab w:val="clear" w:pos="5385"/>
              <w:tab w:val="right" w:pos="5384" w:leader="dot"/>
            </w:tabs>
            <w:rPr/>
          </w:pPr>
          <w:hyperlink w:anchor="__RefHeading___Toc67838_2108308612">
            <w:r>
              <w:rPr>
                <w:webHidden/>
                <w:rStyle w:val="IndexLink"/>
              </w:rPr>
              <w:t>Kapitel 26 – Zu viele Ausnahmen</w:t>
              <w:tab/>
              <w:t>217</w:t>
            </w:r>
          </w:hyperlink>
        </w:p>
        <w:p>
          <w:pPr>
            <w:pStyle w:val="TOC1"/>
            <w:tabs>
              <w:tab w:val="clear" w:pos="5385"/>
              <w:tab w:val="right" w:pos="5384" w:leader="dot"/>
            </w:tabs>
            <w:rPr/>
          </w:pPr>
          <w:hyperlink w:anchor="__RefHeading___Toc67840_2108308612">
            <w:r>
              <w:rPr>
                <w:webHidden/>
                <w:rStyle w:val="IndexLink"/>
              </w:rPr>
              <w:t>Kapitel 27 – Nähe zählt nicht</w:t>
              <w:tab/>
              <w:t>224</w:t>
            </w:r>
          </w:hyperlink>
        </w:p>
        <w:p>
          <w:pPr>
            <w:pStyle w:val="TOC1"/>
            <w:tabs>
              <w:tab w:val="clear" w:pos="5385"/>
              <w:tab w:val="right" w:pos="5384" w:leader="dot"/>
            </w:tabs>
            <w:rPr/>
          </w:pPr>
          <w:hyperlink w:anchor="__RefHeading___Toc67842_2108308612">
            <w:r>
              <w:rPr>
                <w:webHidden/>
                <w:rStyle w:val="IndexLink"/>
              </w:rPr>
              <w:t>Kapitel 28 – Unter der Schwelle</w:t>
              <w:tab/>
              <w:t>233</w:t>
            </w:r>
          </w:hyperlink>
        </w:p>
        <w:p>
          <w:pPr>
            <w:pStyle w:val="TOC1"/>
            <w:tabs>
              <w:tab w:val="clear" w:pos="5385"/>
              <w:tab w:val="right" w:pos="5384" w:leader="dot"/>
            </w:tabs>
            <w:rPr/>
          </w:pPr>
          <w:hyperlink w:anchor="__RefHeading___Toc67844_2108308612">
            <w:r>
              <w:rPr>
                <w:webHidden/>
                <w:rStyle w:val="IndexLink"/>
              </w:rPr>
              <w:t>Kapitel 29 – Zeitstempel</w:t>
              <w:tab/>
              <w:t>242</w:t>
            </w:r>
          </w:hyperlink>
        </w:p>
        <w:p>
          <w:pPr>
            <w:pStyle w:val="TOC1"/>
            <w:tabs>
              <w:tab w:val="clear" w:pos="5385"/>
              <w:tab w:val="right" w:pos="5384" w:leader="dot"/>
            </w:tabs>
            <w:rPr/>
          </w:pPr>
          <w:hyperlink w:anchor="__RefHeading___Toc67846_2108308612">
            <w:r>
              <w:rPr>
                <w:webHidden/>
                <w:rStyle w:val="IndexLink"/>
              </w:rPr>
              <w:t>Kapitel 30 – Felix</w:t>
              <w:tab/>
              <w:t>249</w:t>
            </w:r>
          </w:hyperlink>
        </w:p>
        <w:p>
          <w:pPr>
            <w:pStyle w:val="TOC1"/>
            <w:tabs>
              <w:tab w:val="clear" w:pos="5385"/>
              <w:tab w:val="right" w:pos="5384" w:leader="dot"/>
            </w:tabs>
            <w:rPr/>
          </w:pPr>
          <w:hyperlink w:anchor="__RefHeading___Toc67848_2108308612">
            <w:r>
              <w:rPr>
                <w:webHidden/>
                <w:rStyle w:val="IndexLink"/>
              </w:rPr>
              <w:t>Kapitel 31 – Drei Risiken</w:t>
              <w:tab/>
              <w:t>256</w:t>
            </w:r>
          </w:hyperlink>
        </w:p>
        <w:p>
          <w:pPr>
            <w:pStyle w:val="TOC1"/>
            <w:tabs>
              <w:tab w:val="clear" w:pos="5385"/>
              <w:tab w:val="right" w:pos="5384" w:leader="dot"/>
            </w:tabs>
            <w:rPr/>
          </w:pPr>
          <w:hyperlink w:anchor="__RefHeading___Toc67850_2108308612">
            <w:r>
              <w:rPr>
                <w:webHidden/>
                <w:rStyle w:val="IndexLink"/>
              </w:rPr>
              <w:t>Kapitel 32 – Break Glass</w:t>
              <w:tab/>
              <w:t>264</w:t>
            </w:r>
          </w:hyperlink>
        </w:p>
        <w:p>
          <w:pPr>
            <w:pStyle w:val="TOC1"/>
            <w:tabs>
              <w:tab w:val="clear" w:pos="5385"/>
              <w:tab w:val="right" w:pos="5384" w:leader="dot"/>
            </w:tabs>
            <w:rPr/>
          </w:pPr>
          <w:hyperlink w:anchor="__RefHeading___Toc67852_2108308612">
            <w:r>
              <w:rPr>
                <w:webHidden/>
                <w:rStyle w:val="IndexLink"/>
              </w:rPr>
              <w:t>Kapitel 33 – Alles belegt</w:t>
              <w:tab/>
              <w:t>272</w:t>
            </w:r>
          </w:hyperlink>
        </w:p>
        <w:p>
          <w:pPr>
            <w:pStyle w:val="TOC1"/>
            <w:tabs>
              <w:tab w:val="clear" w:pos="5385"/>
              <w:tab w:val="right" w:pos="5384" w:leader="dot"/>
            </w:tabs>
            <w:rPr/>
          </w:pPr>
          <w:hyperlink w:anchor="__RefHeading___Toc67854_2108308612">
            <w:r>
              <w:rPr>
                <w:webHidden/>
                <w:rStyle w:val="IndexLink"/>
              </w:rPr>
              <w:t>Kapitel 34 – Beide Patienten</w:t>
              <w:tab/>
              <w:t>280</w:t>
            </w:r>
          </w:hyperlink>
        </w:p>
        <w:p>
          <w:pPr>
            <w:pStyle w:val="TOC1"/>
            <w:tabs>
              <w:tab w:val="clear" w:pos="5385"/>
              <w:tab w:val="right" w:pos="5384" w:leader="dot"/>
            </w:tabs>
            <w:rPr/>
          </w:pPr>
          <w:hyperlink w:anchor="__RefHeading___Toc67856_2108308612">
            <w:r>
              <w:rPr>
                <w:webHidden/>
                <w:rStyle w:val="IndexLink"/>
              </w:rPr>
              <w:t>Kapitel 35 – Du siehst ihn nicht</w:t>
              <w:tab/>
              <w:t>288</w:t>
            </w:r>
          </w:hyperlink>
        </w:p>
        <w:p>
          <w:pPr>
            <w:pStyle w:val="TOC1"/>
            <w:tabs>
              <w:tab w:val="clear" w:pos="5385"/>
              <w:tab w:val="right" w:pos="5384" w:leader="dot"/>
            </w:tabs>
            <w:rPr/>
          </w:pPr>
          <w:hyperlink w:anchor="__RefHeading___Toc67858_2108308612">
            <w:r>
              <w:rPr>
                <w:webHidden/>
                <w:rStyle w:val="IndexLink"/>
              </w:rPr>
              <w:t>Kapitel 36 – Der Knopf</w:t>
              <w:tab/>
              <w:t>295</w:t>
            </w:r>
          </w:hyperlink>
        </w:p>
        <w:p>
          <w:pPr>
            <w:pStyle w:val="TOC1"/>
            <w:tabs>
              <w:tab w:val="clear" w:pos="5385"/>
              <w:tab w:val="right" w:pos="5384" w:leader="dot"/>
            </w:tabs>
            <w:rPr/>
          </w:pPr>
          <w:hyperlink w:anchor="__RefHeading___Toc67860_2108308612">
            <w:r>
              <w:rPr>
                <w:webHidden/>
                <w:rStyle w:val="IndexLink"/>
              </w:rPr>
              <w:t>Kapitel 37 – Vor ihr</w:t>
              <w:tab/>
              <w:t>303</w:t>
            </w:r>
          </w:hyperlink>
        </w:p>
        <w:p>
          <w:pPr>
            <w:pStyle w:val="TOC1"/>
            <w:tabs>
              <w:tab w:val="clear" w:pos="5385"/>
              <w:tab w:val="right" w:pos="5384" w:leader="dot"/>
            </w:tabs>
            <w:rPr/>
          </w:pPr>
          <w:hyperlink w:anchor="__RefHeading___Toc67862_2108308612">
            <w:r>
              <w:rPr>
                <w:webHidden/>
                <w:rStyle w:val="IndexLink"/>
              </w:rPr>
              <w:t>Kapitel 38 – Der andere Patient</w:t>
              <w:tab/>
              <w:t>310</w:t>
            </w:r>
          </w:hyperlink>
        </w:p>
        <w:p>
          <w:pPr>
            <w:pStyle w:val="TOC1"/>
            <w:tabs>
              <w:tab w:val="clear" w:pos="5385"/>
              <w:tab w:val="right" w:pos="5384" w:leader="dot"/>
            </w:tabs>
            <w:rPr/>
          </w:pPr>
          <w:hyperlink w:anchor="__RefHeading___Toc67864_2108308612">
            <w:r>
              <w:rPr>
                <w:webHidden/>
                <w:rStyle w:val="IndexLink"/>
              </w:rPr>
              <w:t>Kapitel 39 – Human Oversight</w:t>
              <w:tab/>
              <w:t>316</w:t>
            </w:r>
          </w:hyperlink>
        </w:p>
        <w:p>
          <w:pPr>
            <w:pStyle w:val="TOC1"/>
            <w:tabs>
              <w:tab w:val="clear" w:pos="5385"/>
              <w:tab w:val="right" w:pos="5384" w:leader="dot"/>
            </w:tabs>
            <w:rPr/>
          </w:pPr>
          <w:hyperlink w:anchor="__RefHeading___Toc67866_2108308612">
            <w:r>
              <w:rPr>
                <w:webHidden/>
                <w:rStyle w:val="IndexLink"/>
              </w:rPr>
              <w:t>Kapitel 40 – Was sieht KORA nicht?</w:t>
              <w:tab/>
              <w:t>324</w:t>
            </w:r>
          </w:hyperlink>
          <w:r>
            <w:rPr>
              <w:rStyle w:val="IndexLink"/>
            </w:rPr>
            <w:fldChar w:fldCharType="end"/>
          </w:r>
        </w:p>
        <w:p>
          <w:pPr>
            <w:sectPr>
              <w:type w:val="nextPage"/>
              <w:pgSz w:w="7285" w:h="11248"/>
              <w:pgMar w:left="1106" w:right="794" w:gutter="0" w:header="0" w:top="692" w:footer="0" w:bottom="692"/>
              <w:pgNumType w:fmt="decimal"/>
              <w:formProt w:val="false"/>
              <w:textDirection w:val="lrTb"/>
              <w:docGrid w:type="default" w:linePitch="360" w:charSpace="0"/>
            </w:sectPr>
          </w:pPr>
        </w:p>
      </w:sdtContent>
    </w:sdt>
    <w:p>
      <w:pPr>
        <w:pStyle w:val="Heading1"/>
        <w:rPr/>
      </w:pPr>
      <w:bookmarkStart w:id="0" w:name="__RefHeading___Toc67788_2108308612"/>
      <w:bookmarkEnd w:id="0"/>
      <w:r>
        <w:rPr>
          <w:rFonts w:eastAsia="Garamond" w:cs="Garamond" w:ascii="Garamond" w:hAnsi="Garamond"/>
          <w:b/>
          <w:sz w:val="29"/>
          <w:lang w:val="de-DE" w:eastAsia="de-DE" w:bidi="de-DE"/>
        </w:rPr>
        <w:t>Kapitel 1 – Die letzte Kapazität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Der Alarm kam aus zwei Rich</w:t>
        <w:softHyphen/>
        <w:t>tun</w:t>
        <w:softHyphen/>
        <w:t>gen gleich</w:t>
        <w:softHyphen/>
        <w:t>zei</w:t>
        <w:softHyphen/>
        <w:t>tig.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Eva stand am Fußen</w:t>
        <w:softHyphen/>
        <w:t>de der Liege und sah zu, wie sich der Brust</w:t>
        <w:softHyphen/>
        <w:t>korb des Mannes hob: zu schnell und zu flach. Bei jedem Atem</w:t>
        <w:softHyphen/>
        <w:t>zug spann</w:t>
        <w:softHyphen/>
        <w:t>ten sich die Mus</w:t>
        <w:softHyphen/>
        <w:t>keln an seinem Hals. Die Maske be</w:t>
        <w:softHyphen/>
        <w:t>schlug, wurde klar, be</w:t>
        <w:softHyphen/>
        <w:t>schlug wieder.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»Sät</w:t>
        <w:softHyphen/>
        <w:t>ti</w:t>
        <w:softHyphen/>
        <w:t>gung fällt.«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Die Pfle</w:t>
        <w:softHyphen/>
        <w:t>ge</w:t>
        <w:softHyphen/>
        <w:t>kraft sagte es ruhig. Gerade des</w:t>
        <w:softHyphen/>
        <w:t>halb klang die Zahl auf dem Mo</w:t>
        <w:softHyphen/>
        <w:t>ni</w:t>
        <w:softHyphen/>
        <w:t>tor lauter, als sie war.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Eva trat an die Seite der Liege. Vor zehn Mi</w:t>
        <w:softHyphen/>
        <w:t>nu</w:t>
        <w:softHyphen/>
        <w:t>ten hatte der Pa</w:t>
        <w:softHyphen/>
        <w:t>ti</w:t>
        <w:softHyphen/>
        <w:t>ent noch ver</w:t>
        <w:softHyphen/>
        <w:t>sucht, die Maske weg</w:t>
        <w:softHyphen/>
        <w:t>zu</w:t>
        <w:softHyphen/>
        <w:t>schie</w:t>
        <w:softHyphen/>
        <w:t>ben, weil sie ihn störte. Jetzt lag seine Hand offen auf der Decke, die Finger be</w:t>
        <w:softHyphen/>
        <w:t>weg</w:t>
        <w:softHyphen/>
        <w:t>ten sich kaum.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»Herr – schau</w:t>
        <w:softHyphen/>
        <w:t>en Sie mich an.«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Seine Lider gingen auf.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»Wissen Sie, wo Sie sind?«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Er nickte einmal. Viel</w:t>
        <w:softHyphen/>
        <w:t>leicht sank sein Kopf auch nur ein Stück zur Seite; Eva konnte es nicht sicher un</w:t>
        <w:softHyphen/>
        <w:t>ter</w:t>
        <w:softHyphen/>
        <w:t>schei</w:t>
        <w:softHyphen/>
        <w:t>den.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»Noch einmal Blut</w:t>
        <w:softHyphen/>
        <w:t>gas.«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Die Pfle</w:t>
        <w:softHyphen/>
        <w:t>ge</w:t>
        <w:softHyphen/>
        <w:t>kraft griff nach dem Ma</w:t>
        <w:softHyphen/>
        <w:t>te</w:t>
        <w:softHyphen/>
        <w:t>ri</w:t>
        <w:softHyphen/>
        <w:t>al.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Hinter Eva wurde eine Schub</w:t>
        <w:softHyphen/>
        <w:t>la</w:t>
        <w:softHyphen/>
        <w:t>de ge</w:t>
        <w:softHyphen/>
        <w:t>öff</w:t>
        <w:softHyphen/>
        <w:t>net. Kunst</w:t>
        <w:softHyphen/>
        <w:t>stoff ra</w:t>
        <w:softHyphen/>
        <w:t>schel</w:t>
        <w:softHyphen/>
        <w:t>te. Jemand nannte eine Me</w:t>
        <w:softHyphen/>
        <w:t>di</w:t>
        <w:softHyphen/>
        <w:t>ka</w:t>
        <w:softHyphen/>
        <w:t>men</w:t>
        <w:softHyphen/>
        <w:t>ten</w:t>
        <w:softHyphen/>
        <w:t>do</w:t>
        <w:softHyphen/>
        <w:t>sis. Der Raum war voll, ohne dass jemand im Weg stand. Das Team hatte sich längst in die Be</w:t>
        <w:softHyphen/>
        <w:t>we</w:t>
        <w:softHyphen/>
        <w:t>gun</w:t>
        <w:softHyphen/>
        <w:t>gen eines Pa</w:t>
        <w:softHyphen/>
        <w:t>ti</w:t>
        <w:softHyphen/>
        <w:t>en</w:t>
        <w:softHyphen/>
        <w:t>ten ein</w:t>
        <w:softHyphen/>
        <w:t>ge</w:t>
        <w:softHyphen/>
        <w:t>fügt, bei dem jede neue Minute eine andere Frage stell</w:t>
        <w:softHyphen/>
        <w:t>te.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Auf dem Wand</w:t>
        <w:softHyphen/>
        <w:t>dis</w:t>
        <w:softHyphen/>
        <w:t>play rechts neben der Tür sprang ein roter Balken auf.</w:t>
      </w:r>
    </w:p>
    <w:p>
      <w:pPr>
        <w:pStyle w:val="Normal"/>
        <w:rPr/>
      </w:pPr>
      <w:r>
        <w:rPr>
          <w:rFonts w:eastAsia="Garamond" w:cs="Garamond"/>
          <w:b/>
          <w:sz w:val="25"/>
          <w:lang w:val="de-DE" w:eastAsia="de-DE" w:bidi="de-DE"/>
        </w:rPr>
        <w:t>NETZWERK-KONFLIKT – INTENSIVKAPAZITÄT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Eva hörte den kurzen Si</w:t>
        <w:softHyphen/>
        <w:t>gnal</w:t>
        <w:softHyphen/>
        <w:t>ton, sah aber noch nicht hin.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»Atem</w:t>
        <w:softHyphen/>
        <w:t>fre</w:t>
        <w:softHyphen/>
        <w:t>quenz?«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»Vier</w:t>
        <w:softHyphen/>
        <w:t>und</w:t>
        <w:softHyphen/>
        <w:t>drei</w:t>
        <w:softHyphen/>
        <w:t>ßig.«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»Vorhin?«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»Acht</w:t>
        <w:softHyphen/>
        <w:t>und</w:t>
        <w:softHyphen/>
        <w:t>drei</w:t>
        <w:softHyphen/>
        <w:t>ßig.«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Vier Atem</w:t>
        <w:softHyphen/>
        <w:t>zü</w:t>
        <w:softHyphen/>
        <w:t>ge we</w:t>
        <w:softHyphen/>
        <w:t>ni</w:t>
        <w:softHyphen/>
        <w:t>ger be</w:t>
        <w:softHyphen/>
        <w:t>deu</w:t>
        <w:softHyphen/>
        <w:t>te</w:t>
        <w:softHyphen/>
        <w:t>ten bei diesem Mann keine Ver</w:t>
        <w:softHyphen/>
        <w:t>bes</w:t>
        <w:softHyphen/>
        <w:t>se</w:t>
        <w:softHyphen/>
        <w:t>rung. Das Pfei</w:t>
        <w:softHyphen/>
        <w:t>fen, das vor einer halben Stunde noch über dem ganzen Ober</w:t>
        <w:softHyphen/>
        <w:t>kör</w:t>
        <w:softHyphen/>
        <w:t>per ge</w:t>
        <w:softHyphen/>
        <w:t>le</w:t>
        <w:softHyphen/>
        <w:t>gen hatte, war dünner ge</w:t>
        <w:softHyphen/>
        <w:t>wor</w:t>
        <w:softHyphen/>
        <w:t>den. Eva beugte sich näher. We</w:t>
        <w:softHyphen/>
        <w:t>ni</w:t>
        <w:softHyphen/>
        <w:t>ger Ge</w:t>
        <w:softHyphen/>
        <w:t>räusch, we</w:t>
        <w:softHyphen/>
        <w:t>ni</w:t>
        <w:softHyphen/>
        <w:t>ger Be</w:t>
        <w:softHyphen/>
        <w:t>we</w:t>
        <w:softHyphen/>
        <w:t>gung. Ihm fehlte die Kraft.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Sie legte die Hand auf seinen Ober</w:t>
        <w:softHyphen/>
        <w:t>arm.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»Drü</w:t>
        <w:softHyphen/>
        <w:t>cken Sie meine Hand.«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Seine Finger schlos</w:t>
        <w:softHyphen/>
        <w:t>sen sich schwach um ihre und ließen nach einer Se</w:t>
        <w:softHyphen/>
        <w:t>kun</w:t>
        <w:softHyphen/>
        <w:t>de wieder los.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Er brauch</w:t>
        <w:softHyphen/>
        <w:t>te nicht mehr Luft. Er brauch</w:t>
        <w:softHyphen/>
        <w:t>te bald je</w:t>
        <w:softHyphen/>
        <w:t>man</w:t>
        <w:softHyphen/>
        <w:t>den, der für ihn atmete.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»Wir brau</w:t>
        <w:softHyphen/>
        <w:t>chen den Platz jetzt.«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Die Pfle</w:t>
        <w:softHyphen/>
        <w:t>ge</w:t>
        <w:softHyphen/>
        <w:t>kraft hob den Blick zum Dis</w:t>
        <w:softHyphen/>
        <w:t>play.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»KORA pri</w:t>
        <w:softHyphen/>
        <w:t>o</w:t>
        <w:softHyphen/>
        <w:t>ri</w:t>
        <w:softHyphen/>
        <w:t>siert Nord.«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Erst jetzt rich</w:t>
        <w:softHyphen/>
        <w:t>te</w:t>
        <w:softHyphen/>
        <w:t>te Eva sich auf.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Eine zweite Mel</w:t>
        <w:softHyphen/>
        <w:t>dung lag unter dem roten Balken. Fal</w:t>
        <w:softHyphen/>
        <w:t>ken</w:t>
        <w:softHyphen/>
        <w:t>ried Nord. Sep</w:t>
        <w:softHyphen/>
        <w:t>ti</w:t>
        <w:softHyphen/>
        <w:t>scher Schock, per</w:t>
        <w:softHyphen/>
        <w:t>sis</w:t>
        <w:softHyphen/>
        <w:t>tie</w:t>
        <w:softHyphen/>
        <w:t>ren</w:t>
        <w:softHyphen/>
        <w:t>de Hy</w:t>
        <w:softHyphen/>
        <w:t>po</w:t>
        <w:softHyphen/>
        <w:t>to</w:t>
        <w:softHyphen/>
        <w:t>nie, Laktat erhöht, Va</w:t>
        <w:softHyphen/>
        <w:t>so</w:t>
        <w:softHyphen/>
        <w:t>pres</w:t>
        <w:softHyphen/>
        <w:t>sor läuft.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Sie öff</w:t>
        <w:softHyphen/>
        <w:t>ne</w:t>
        <w:softHyphen/>
        <w:t>te die De</w:t>
        <w:softHyphen/>
        <w:t>tail</w:t>
        <w:softHyphen/>
        <w:t>an</w:t>
        <w:softHyphen/>
        <w:t>sicht.</w:t>
      </w:r>
    </w:p>
    <w:p>
      <w:pPr>
        <w:pStyle w:val="Normal"/>
        <w:rPr/>
      </w:pPr>
      <w:r>
        <w:rPr>
          <w:rFonts w:eastAsia="Garamond" w:cs="Garamond"/>
          <w:b/>
          <w:sz w:val="25"/>
          <w:lang w:val="de-DE" w:eastAsia="de-DE" w:bidi="de-DE"/>
        </w:rPr>
        <w:t>Pri</w:t>
        <w:softHyphen/>
        <w:t>o</w:t>
        <w:softHyphen/>
        <w:t>ri</w:t>
        <w:softHyphen/>
        <w:t>tät: Fal</w:t>
        <w:softHyphen/>
        <w:t>ken</w:t>
        <w:softHyphen/>
        <w:t>ried Nord</w:t>
      </w:r>
    </w:p>
    <w:p>
      <w:pPr>
        <w:pStyle w:val="Normal"/>
        <w:rPr/>
      </w:pPr>
      <w:r>
        <w:rPr>
          <w:rFonts w:eastAsia="Garamond" w:cs="Garamond"/>
          <w:b/>
          <w:sz w:val="25"/>
          <w:lang w:val="de-DE" w:eastAsia="de-DE" w:bidi="de-DE"/>
        </w:rPr>
        <w:t>Kon</w:t>
        <w:softHyphen/>
        <w:t>fi</w:t>
        <w:softHyphen/>
        <w:t>denz: hoch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Dar</w:t>
        <w:softHyphen/>
        <w:t>un</w:t>
        <w:softHyphen/>
        <w:t>ter stan</w:t>
        <w:softHyphen/>
        <w:t>den die Gründe: Kreis</w:t>
        <w:softHyphen/>
        <w:t>lauf</w:t>
        <w:softHyphen/>
        <w:t>ver</w:t>
        <w:softHyphen/>
        <w:t>sa</w:t>
        <w:softHyphen/>
        <w:t>gen, stei</w:t>
        <w:softHyphen/>
        <w:t>gen</w:t>
        <w:softHyphen/>
        <w:t>der Va</w:t>
        <w:softHyphen/>
        <w:t>so</w:t>
        <w:softHyphen/>
        <w:t>pres</w:t>
        <w:softHyphen/>
        <w:t>sor</w:t>
        <w:softHyphen/>
        <w:t>be</w:t>
        <w:softHyphen/>
        <w:t>da</w:t>
        <w:softHyphen/>
        <w:t>rf, Ver</w:t>
        <w:softHyphen/>
        <w:t>zö</w:t>
        <w:softHyphen/>
        <w:t>ge</w:t>
        <w:softHyphen/>
        <w:t>rungs</w:t>
        <w:softHyphen/>
        <w:t>ri</w:t>
        <w:softHyphen/>
        <w:t>si</w:t>
        <w:softHyphen/>
        <w:t>ko und er</w:t>
        <w:softHyphen/>
        <w:t>war</w:t>
        <w:softHyphen/>
        <w:t>te</w:t>
        <w:softHyphen/>
        <w:t>ter akuter Be</w:t>
        <w:softHyphen/>
        <w:t>hand</w:t>
        <w:softHyphen/>
        <w:t>lungs</w:t>
        <w:softHyphen/>
        <w:t>nut</w:t>
        <w:softHyphen/>
        <w:t>zen. Für ihren Pa</w:t>
        <w:softHyphen/>
        <w:t>ti</w:t>
        <w:softHyphen/>
        <w:t>en</w:t>
        <w:softHyphen/>
        <w:t>ten zeigte KORA eben</w:t>
        <w:softHyphen/>
        <w:t>falls ein hohes Risiko, nur nied</w:t>
        <w:softHyphen/>
        <w:t>ri</w:t>
        <w:softHyphen/>
        <w:t>ger.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Eva scroll</w:t>
        <w:softHyphen/>
        <w:t>te nicht sofort weiter. Sie kannte die Logik des Sys</w:t>
        <w:softHyphen/>
        <w:t>tems. Sie hatte an Sit</w:t>
        <w:softHyphen/>
        <w:t>zun</w:t>
        <w:softHyphen/>
        <w:t>gen ge</w:t>
        <w:softHyphen/>
        <w:t>ses</w:t>
        <w:softHyphen/>
        <w:t>sen, in denen genau solche Kon</w:t>
        <w:softHyphen/>
        <w:t>flik</w:t>
        <w:softHyphen/>
        <w:t>te dis</w:t>
        <w:softHyphen/>
        <w:t>ku</w:t>
        <w:softHyphen/>
        <w:t>tiert worden waren: zwei Pa</w:t>
        <w:softHyphen/>
        <w:t>ti</w:t>
        <w:softHyphen/>
        <w:t>en</w:t>
        <w:softHyphen/>
        <w:t>ten, eine un</w:t>
        <w:softHyphen/>
        <w:t>mit</w:t>
        <w:softHyphen/>
        <w:t>tel</w:t>
        <w:softHyphen/>
        <w:t>bar ver</w:t>
        <w:softHyphen/>
        <w:t>füg</w:t>
        <w:softHyphen/>
        <w:t>ba</w:t>
        <w:softHyphen/>
        <w:t>re Res</w:t>
        <w:softHyphen/>
        <w:t>sour</w:t>
        <w:softHyphen/>
        <w:t>ce, eine Ent</w:t>
        <w:softHyphen/>
        <w:t>schei</w:t>
        <w:softHyphen/>
        <w:t>dung, die nicht durch die Schwe</w:t>
        <w:softHyphen/>
        <w:t>re allein ge</w:t>
        <w:softHyphen/>
        <w:t>trof</w:t>
        <w:softHyphen/>
        <w:t>fen wurde. KORA sollte den er</w:t>
        <w:softHyphen/>
        <w:t>war</w:t>
        <w:softHyphen/>
        <w:t>te</w:t>
        <w:softHyphen/>
        <w:t>ten akuten Nutzen und das Risiko einer Ver</w:t>
        <w:softHyphen/>
        <w:t>zö</w:t>
        <w:softHyphen/>
        <w:t>ge</w:t>
        <w:softHyphen/>
        <w:t>rung zu</w:t>
        <w:softHyphen/>
        <w:t>sam</w:t>
        <w:softHyphen/>
        <w:t>men</w:t>
        <w:softHyphen/>
        <w:t>füh</w:t>
        <w:softHyphen/>
        <w:t>ren, ohne den sicht</w:t>
        <w:softHyphen/>
        <w:t>ba</w:t>
        <w:softHyphen/>
        <w:t>re</w:t>
        <w:softHyphen/>
        <w:t>ren Pa</w:t>
        <w:softHyphen/>
        <w:t>ti</w:t>
        <w:softHyphen/>
        <w:t>en</w:t>
        <w:softHyphen/>
        <w:t>ten oder den lau</w:t>
        <w:softHyphen/>
        <w:t>te</w:t>
        <w:softHyphen/>
        <w:t>ren Stand</w:t>
        <w:softHyphen/>
        <w:t>ort zu be</w:t>
        <w:softHyphen/>
        <w:t>vor</w:t>
        <w:softHyphen/>
        <w:t>zu</w:t>
        <w:softHyphen/>
        <w:t>gen.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Jetzt stand die The</w:t>
        <w:softHyphen/>
        <w:t>o</w:t>
        <w:softHyphen/>
        <w:t>rie an der Wand, wäh</w:t>
        <w:softHyphen/>
        <w:t>rend hinter ihr ein Mann die Kraft zum Atmen verlor.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»Wie lange bis ein wei</w:t>
        <w:softHyphen/>
        <w:t>te</w:t>
        <w:softHyphen/>
        <w:t>rer voll be</w:t>
        <w:softHyphen/>
        <w:t>leg</w:t>
        <w:softHyphen/>
        <w:t>ba</w:t>
        <w:softHyphen/>
        <w:t>rer In</w:t>
        <w:softHyphen/>
        <w:t>ten</w:t>
        <w:softHyphen/>
        <w:t>siv</w:t>
        <w:softHyphen/>
        <w:t>platz frei wird?«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Jemand am Ar</w:t>
        <w:softHyphen/>
        <w:t>beits</w:t>
        <w:softHyphen/>
        <w:t>platz prüfte die Ver</w:t>
        <w:softHyphen/>
        <w:t>bund</w:t>
        <w:softHyphen/>
        <w:t>über</w:t>
        <w:softHyphen/>
        <w:t>sicht.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»Unklar. Keine be</w:t>
        <w:softHyphen/>
        <w:t>stä</w:t>
        <w:softHyphen/>
        <w:t>tig</w:t>
        <w:softHyphen/>
        <w:t>te Ent</w:t>
        <w:softHyphen/>
        <w:t>las</w:t>
        <w:softHyphen/>
        <w:t>sung, kein freier Be</w:t>
        <w:softHyphen/>
        <w:t>at</w:t>
        <w:softHyphen/>
        <w:t>mungs</w:t>
        <w:softHyphen/>
        <w:t>platz.«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»Andere Klinik?«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»Keine so</w:t>
        <w:softHyphen/>
        <w:t>for</w:t>
        <w:softHyphen/>
        <w:t>ti</w:t>
        <w:softHyphen/>
        <w:t>ge Über</w:t>
        <w:softHyphen/>
        <w:t>nah</w:t>
        <w:softHyphen/>
        <w:t>me.«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»Nord trans</w:t>
        <w:softHyphen/>
        <w:t>por</w:t>
        <w:softHyphen/>
        <w:t>tier</w:t>
        <w:softHyphen/>
        <w:t>bar?«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»Der Pa</w:t>
        <w:softHyphen/>
        <w:t>ti</w:t>
        <w:softHyphen/>
        <w:t>ent ist be</w:t>
        <w:softHyphen/>
        <w:t>reits dort. Die brau</w:t>
        <w:softHyphen/>
        <w:t>chen den In</w:t>
        <w:softHyphen/>
        <w:t>ten</w:t>
        <w:softHyphen/>
        <w:t>siv</w:t>
        <w:softHyphen/>
        <w:t>platz ge</w:t>
        <w:softHyphen/>
        <w:t>nau</w:t>
        <w:softHyphen/>
        <w:t>so wie wir.«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Eva hatte ge</w:t>
        <w:softHyphen/>
        <w:t>hofft, ir</w:t>
        <w:softHyphen/>
        <w:t>gend</w:t>
        <w:softHyphen/>
        <w:t>wo in der Kette eine dritte Mög</w:t>
        <w:softHyphen/>
        <w:t>lich</w:t>
        <w:softHyphen/>
        <w:t>keit zu finden. Die Frage nach dem Trans</w:t>
        <w:softHyphen/>
        <w:t>port war über</w:t>
        <w:softHyphen/>
        <w:t>f</w:t>
        <w:softHyphen/>
        <w:t>lüs</w:t>
        <w:softHyphen/>
        <w:t>sig ge</w:t>
        <w:softHyphen/>
        <w:t>we</w:t>
        <w:softHyphen/>
        <w:t>sen; eine dritte Mög</w:t>
        <w:softHyphen/>
        <w:t>lich</w:t>
        <w:softHyphen/>
        <w:t>keit gab es nicht.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Sie ging zurück ans Bett. Der Mann atmete mit ge</w:t>
        <w:softHyphen/>
        <w:t>öff</w:t>
        <w:softHyphen/>
        <w:t>ne</w:t>
        <w:softHyphen/>
        <w:t>tem Mund gegen die Maske. Nach einem Atem</w:t>
        <w:softHyphen/>
        <w:t>zug folgte eine Pause, die eine Spur zu lang war. Der nächs</w:t>
        <w:softHyphen/>
        <w:t>te kam fla</w:t>
        <w:softHyphen/>
        <w:t>cher.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Eva nahm die Maske für einen Moment ab, nur weit genug, um sein Ge</w:t>
        <w:softHyphen/>
        <w:t>sicht zu sehen.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»Blei</w:t>
        <w:softHyphen/>
        <w:t>ben Sie bei mir. Können Sie mich hören?«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Ein kaum sicht</w:t>
        <w:softHyphen/>
        <w:t>ba</w:t>
        <w:softHyphen/>
        <w:t>res Nicken.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»Wir helfen Ihnen gleich mehr beim Atmen.«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Er ver</w:t>
        <w:softHyphen/>
        <w:t>such</w:t>
        <w:softHyphen/>
        <w:t>te etwas zu sagen. Es kam kein ver</w:t>
        <w:softHyphen/>
        <w:t>ständ</w:t>
        <w:softHyphen/>
        <w:t>li</w:t>
        <w:softHyphen/>
        <w:t>ches Wort. Die Maske war wieder auf seinem Ge</w:t>
        <w:softHyphen/>
        <w:t>sicht, bevor er die Kraft für einen zwei</w:t>
        <w:softHyphen/>
        <w:t>ten Ver</w:t>
        <w:softHyphen/>
        <w:t>such fand.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Eva wandte sich an die Pfle</w:t>
        <w:softHyphen/>
        <w:t>ge</w:t>
        <w:softHyphen/>
        <w:t>kraft.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»In</w:t>
        <w:softHyphen/>
        <w:t>tu</w:t>
        <w:softHyphen/>
        <w:t>ba</w:t>
        <w:softHyphen/>
        <w:t>ti</w:t>
        <w:softHyphen/>
        <w:t>ons</w:t>
        <w:softHyphen/>
        <w:t>ma</w:t>
        <w:softHyphen/>
        <w:t>te</w:t>
        <w:softHyphen/>
        <w:t>ri</w:t>
        <w:softHyphen/>
        <w:t>al voll</w:t>
        <w:softHyphen/>
        <w:t>stän</w:t>
        <w:softHyphen/>
        <w:t>dig vor</w:t>
        <w:softHyphen/>
        <w:t>be</w:t>
        <w:softHyphen/>
        <w:t>rei</w:t>
        <w:softHyphen/>
        <w:t>ten. Wir warten nicht auf den Ab</w:t>
        <w:softHyphen/>
        <w:t>sturz.«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Die Pfle</w:t>
        <w:softHyphen/>
        <w:t>ge</w:t>
        <w:softHyphen/>
        <w:t>kraft nickte und ging zum Ma</w:t>
        <w:softHyphen/>
        <w:t>te</w:t>
        <w:softHyphen/>
        <w:t>ri</w:t>
        <w:softHyphen/>
        <w:t>a</w:t>
        <w:softHyphen/>
        <w:t>l</w:t>
        <w:softHyphen/>
        <w:t>wa</w:t>
        <w:softHyphen/>
        <w:t>gen.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Am Dis</w:t>
        <w:softHyphen/>
        <w:t>play hatte KORA in</w:t>
        <w:softHyphen/>
        <w:t>zwi</w:t>
        <w:softHyphen/>
        <w:t>schen die beiden Ver</w:t>
        <w:softHyphen/>
        <w:t>läu</w:t>
        <w:softHyphen/>
        <w:t>fe ne</w:t>
        <w:softHyphen/>
        <w:t>ben</w:t>
        <w:softHyphen/>
        <w:t>ein</w:t>
        <w:softHyphen/>
        <w:t>an</w:t>
        <w:softHyphen/>
        <w:t>der ge</w:t>
        <w:softHyphen/>
        <w:t>stellt: links Zen</w:t>
        <w:softHyphen/>
        <w:t>tral, rechts Nord. Eva öff</w:t>
        <w:softHyphen/>
        <w:t>ne</w:t>
        <w:softHyphen/>
        <w:t>te die An</w:t>
        <w:softHyphen/>
        <w:t>sicht selbst.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Der Pa</w:t>
        <w:softHyphen/>
        <w:t>ti</w:t>
        <w:softHyphen/>
        <w:t>ent in Nord war schlech</w:t>
        <w:softHyphen/>
        <w:t>ter.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Die Er</w:t>
        <w:softHyphen/>
        <w:t>kennt</w:t>
        <w:softHyphen/>
        <w:t>nis kam ohne Wi</w:t>
        <w:softHyphen/>
        <w:t>der</w:t>
        <w:softHyphen/>
        <w:t>stand. Seine Kreis</w:t>
        <w:softHyphen/>
        <w:t>l</w:t>
        <w:softHyphen/>
        <w:t>auf</w:t>
        <w:softHyphen/>
        <w:t>wer</w:t>
        <w:softHyphen/>
        <w:t>te waren be</w:t>
        <w:softHyphen/>
        <w:t>droh</w:t>
        <w:softHyphen/>
        <w:t>li</w:t>
        <w:softHyphen/>
        <w:t>cher, der Va</w:t>
        <w:softHyphen/>
        <w:t>so</w:t>
        <w:softHyphen/>
        <w:t>pres</w:t>
        <w:softHyphen/>
        <w:t>sor</w:t>
        <w:softHyphen/>
        <w:t>be</w:t>
        <w:softHyphen/>
        <w:t>da</w:t>
        <w:softHyphen/>
        <w:t>rf stieg, die Über</w:t>
        <w:softHyphen/>
        <w:t>g</w:t>
        <w:softHyphen/>
        <w:t>angs</w:t>
        <w:softHyphen/>
        <w:t>sta</w:t>
        <w:softHyphen/>
        <w:t>bi</w:t>
        <w:softHyphen/>
        <w:t>li</w:t>
        <w:softHyphen/>
        <w:t>sie</w:t>
        <w:softHyphen/>
        <w:t>rung hielt ihn, er</w:t>
        <w:softHyphen/>
        <w:t>setz</w:t>
        <w:softHyphen/>
        <w:t>te aber keine de</w:t>
        <w:softHyphen/>
        <w:t>fi</w:t>
        <w:softHyphen/>
        <w:t>ni</w:t>
        <w:softHyphen/>
        <w:t>ti</w:t>
        <w:softHyphen/>
        <w:t>ve In</w:t>
        <w:softHyphen/>
        <w:t>ten</w:t>
        <w:softHyphen/>
        <w:t>si</w:t>
        <w:softHyphen/>
        <w:t>v</w:t>
        <w:softHyphen/>
        <w:t>auf</w:t>
        <w:softHyphen/>
        <w:t>nah</w:t>
        <w:softHyphen/>
        <w:t>me. KORA hatte weder eine Feh</w:t>
        <w:softHyphen/>
        <w:t>ler</w:t>
        <w:softHyphen/>
        <w:t>mel</w:t>
        <w:softHyphen/>
        <w:t>dung noch eine er</w:t>
        <w:softHyphen/>
        <w:t>kenn</w:t>
        <w:softHyphen/>
        <w:t>ba</w:t>
        <w:softHyphen/>
        <w:t>re Da</w:t>
        <w:softHyphen/>
        <w:t>ten</w:t>
        <w:softHyphen/>
        <w:t>lü</w:t>
        <w:softHyphen/>
        <w:t>cke oder falsche Zu</w:t>
        <w:softHyphen/>
        <w:t>ord</w:t>
        <w:softHyphen/>
        <w:t>nung pro</w:t>
        <w:softHyphen/>
        <w:t>du</w:t>
        <w:softHyphen/>
        <w:t>ziert.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Eva wech</w:t>
        <w:softHyphen/>
        <w:t>sel</w:t>
        <w:softHyphen/>
        <w:t>te zurück zum lo</w:t>
        <w:softHyphen/>
        <w:t>ka</w:t>
        <w:softHyphen/>
        <w:t>len Ver</w:t>
        <w:softHyphen/>
        <w:t>lauf. Atem</w:t>
        <w:softHyphen/>
        <w:t>fre</w:t>
        <w:softHyphen/>
        <w:t>quenz, Sau</w:t>
        <w:softHyphen/>
        <w:t>er</w:t>
        <w:softHyphen/>
        <w:t>stoff</w:t>
        <w:softHyphen/>
        <w:t>be</w:t>
        <w:softHyphen/>
        <w:t>da</w:t>
        <w:softHyphen/>
        <w:t>rf, Blut</w:t>
        <w:softHyphen/>
        <w:t>ga</w:t>
        <w:softHyphen/>
        <w:t>se, Er</w:t>
        <w:softHyphen/>
        <w:t>schöp</w:t>
        <w:softHyphen/>
        <w:t>fungs</w:t>
        <w:softHyphen/>
        <w:t>zei</w:t>
        <w:softHyphen/>
        <w:t>chen und Re</w:t>
        <w:softHyphen/>
        <w:t>ak</w:t>
        <w:softHyphen/>
        <w:t>ti</w:t>
        <w:softHyphen/>
        <w:t>on auf die bis</w:t>
        <w:softHyphen/>
        <w:t>he</w:t>
        <w:softHyphen/>
        <w:t>ri</w:t>
        <w:softHyphen/>
        <w:t>ge The</w:t>
        <w:softHyphen/>
        <w:t>ra</w:t>
        <w:softHyphen/>
        <w:t>pie waren eben</w:t>
        <w:softHyphen/>
        <w:t>falls voll</w:t>
        <w:softHyphen/>
        <w:t>stän</w:t>
        <w:softHyphen/>
        <w:t>dig er</w:t>
        <w:softHyphen/>
        <w:t>fasst.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KORA sah ihren Pa</w:t>
        <w:softHyphen/>
        <w:t>ti</w:t>
        <w:softHyphen/>
        <w:t>en</w:t>
        <w:softHyphen/>
        <w:t>ten und setzte ihn trotz</w:t>
        <w:softHyphen/>
        <w:t>dem auf Platz zwei.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»Neue Blut</w:t>
        <w:softHyphen/>
        <w:t>ga</w:t>
        <w:softHyphen/>
        <w:t>se.«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Die Pfle</w:t>
        <w:softHyphen/>
        <w:t>ge</w:t>
        <w:softHyphen/>
        <w:t>kraft nannte die Werte. Eva wie</w:t>
        <w:softHyphen/>
        <w:t>der</w:t>
        <w:softHyphen/>
        <w:t>hol</w:t>
        <w:softHyphen/>
        <w:t>te einen davon, mehr für sich als für das Team.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»Und kli</w:t>
        <w:softHyphen/>
        <w:t>nisch?« fragte der Arzt neben ihr.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Eva deu</w:t>
        <w:softHyphen/>
        <w:t>te</w:t>
        <w:softHyphen/>
        <w:t>te zum Bett. »Er</w:t>
        <w:softHyphen/>
        <w:t>schöpf</w:t>
        <w:softHyphen/>
        <w:t>ter. We</w:t>
        <w:softHyphen/>
        <w:t>ni</w:t>
        <w:softHyphen/>
        <w:t>ger Atem</w:t>
        <w:softHyphen/>
        <w:t>ge</w:t>
        <w:softHyphen/>
        <w:t>räusch. Re</w:t>
        <w:softHyphen/>
        <w:t>ak</w:t>
        <w:softHyphen/>
        <w:t>ti</w:t>
        <w:softHyphen/>
        <w:t>on ver</w:t>
        <w:softHyphen/>
        <w:t>zö</w:t>
        <w:softHyphen/>
        <w:t>gert.«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»Dann in</w:t>
        <w:softHyphen/>
        <w:t>tu</w:t>
        <w:softHyphen/>
        <w:t>bie</w:t>
        <w:softHyphen/>
        <w:t>ren wir.«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»Ja.«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Er schau</w:t>
        <w:softHyphen/>
        <w:t>te zum roten Balken.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»Mit wel</w:t>
        <w:softHyphen/>
        <w:t>chem Bett?«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Für einen Moment ant</w:t>
        <w:softHyphen/>
        <w:t>wor</w:t>
        <w:softHyphen/>
        <w:t>te</w:t>
        <w:softHyphen/>
        <w:t>te nie</w:t>
        <w:softHyphen/>
        <w:t>mand.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Der Mo</w:t>
        <w:softHyphen/>
        <w:t>ni</w:t>
        <w:softHyphen/>
        <w:t>tor piepte schnel</w:t>
        <w:softHyphen/>
        <w:t>ler. Der Pa</w:t>
        <w:softHyphen/>
        <w:t>ti</w:t>
        <w:softHyphen/>
        <w:t>ent griff nach der Maske, brach</w:t>
        <w:softHyphen/>
        <w:t>te die Hand aber nur bis zur Hälfte hoch, bevor sie wieder sank. Eva legte ihre Hand über seine.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»Lassen Sie die drauf.«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Seine Augen öff</w:t>
        <w:softHyphen/>
        <w:t>ne</w:t>
        <w:softHyphen/>
        <w:t>ten sich.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»Noch kurz.«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Das Wort klang selbst in ihren Ohren falsch. Kurz konnte fünf Mi</w:t>
        <w:softHyphen/>
        <w:t>nu</w:t>
        <w:softHyphen/>
        <w:t>ten heißen oder drei</w:t>
        <w:softHyphen/>
        <w:t>ßig; in der Not</w:t>
        <w:softHyphen/>
        <w:t>auf</w:t>
        <w:softHyphen/>
        <w:t>nah</w:t>
        <w:softHyphen/>
        <w:t>me konnte es genau der Zeit</w:t>
        <w:softHyphen/>
        <w:t>raum sein, in dem ein Mensch von er</w:t>
        <w:softHyphen/>
        <w:t>schöpft zu nicht mehr an</w:t>
        <w:softHyphen/>
        <w:t>sprech</w:t>
        <w:softHyphen/>
        <w:t>bar wurde.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Der Arzt neben ihr sagte leiser: »Wenn wir den Platz nehmen, bleibt Nord in der Über</w:t>
        <w:softHyphen/>
        <w:t>g</w:t>
        <w:softHyphen/>
        <w:t>angs</w:t>
        <w:softHyphen/>
        <w:t>ver</w:t>
        <w:softHyphen/>
        <w:t>sor</w:t>
        <w:softHyphen/>
        <w:t>gung.«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»Ich weiß.«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»KORA ist high con</w:t>
        <w:softHyphen/>
        <w:t>fi</w:t>
        <w:softHyphen/>
        <w:t>dence.«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»Ich sehe es.«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»Und wenn wir warten?«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Eva ging die Mög</w:t>
        <w:softHyphen/>
        <w:t>lich</w:t>
        <w:softHyphen/>
        <w:t>kei</w:t>
        <w:softHyphen/>
        <w:t>ten noch einmal durch, obwohl keine neue auf</w:t>
        <w:softHyphen/>
        <w:t>tau</w:t>
        <w:softHyphen/>
        <w:t>chen würde: nichtin</w:t>
        <w:softHyphen/>
        <w:t>va</w:t>
        <w:softHyphen/>
        <w:t>si</w:t>
        <w:softHyphen/>
        <w:t>ve Un</w:t>
        <w:softHyphen/>
        <w:t>ter</w:t>
        <w:softHyphen/>
        <w:t>stüt</w:t>
        <w:softHyphen/>
        <w:t>zung wei</w:t>
        <w:softHyphen/>
        <w:t>ter</w:t>
        <w:softHyphen/>
        <w:t>füh</w:t>
        <w:softHyphen/>
        <w:t>ren, in</w:t>
        <w:softHyphen/>
        <w:t>tu</w:t>
        <w:softHyphen/>
        <w:t>bie</w:t>
        <w:softHyphen/>
        <w:t>ren und au</w:t>
        <w:softHyphen/>
        <w:t>ßer</w:t>
        <w:softHyphen/>
        <w:t>halb einer re</w:t>
        <w:softHyphen/>
        <w:t>gu</w:t>
        <w:softHyphen/>
        <w:t>lä</w:t>
        <w:softHyphen/>
        <w:t>ren In</w:t>
        <w:softHyphen/>
        <w:t>ten</w:t>
        <w:softHyphen/>
        <w:t>siv</w:t>
        <w:softHyphen/>
        <w:t>ka</w:t>
        <w:softHyphen/>
        <w:t>pa</w:t>
        <w:softHyphen/>
        <w:t>zi</w:t>
        <w:softHyphen/>
        <w:t>tät über</w:t>
        <w:softHyphen/>
        <w:t>brü</w:t>
        <w:softHyphen/>
        <w:t>cken, auf eine Frei</w:t>
        <w:softHyphen/>
        <w:t>ga</w:t>
        <w:softHyphen/>
        <w:t>be hoffen, die nie</w:t>
        <w:softHyphen/>
        <w:t>mand zu</w:t>
        <w:softHyphen/>
        <w:t>sa</w:t>
        <w:softHyphen/>
        <w:t>gen konnte, oder den letz</w:t>
        <w:softHyphen/>
        <w:t>ten Platz nach Nord geben und den Mann vor ihr pro</w:t>
        <w:softHyphen/>
        <w:t>vi</w:t>
        <w:softHyphen/>
        <w:t>so</w:t>
        <w:softHyphen/>
        <w:t>risch weiter sta</w:t>
        <w:softHyphen/>
        <w:t>bi</w:t>
        <w:softHyphen/>
        <w:t>li</w:t>
        <w:softHyphen/>
        <w:t>sie</w:t>
        <w:softHyphen/>
        <w:t>ren.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Jede Va</w:t>
        <w:softHyphen/>
        <w:t>ri</w:t>
        <w:softHyphen/>
        <w:t>a</w:t>
        <w:softHyphen/>
        <w:t>n</w:t>
        <w:softHyphen/>
        <w:t>te war me</w:t>
        <w:softHyphen/>
        <w:t>di</w:t>
        <w:softHyphen/>
        <w:t>zi</w:t>
        <w:softHyphen/>
        <w:t>nisch mög</w:t>
        <w:softHyphen/>
        <w:t>lich, bis sie es nicht mehr war. Das war das Pro</w:t>
        <w:softHyphen/>
        <w:t>blem mit Zeit in der Not</w:t>
        <w:softHyphen/>
        <w:t>auf</w:t>
        <w:softHyphen/>
        <w:t>nah</w:t>
        <w:softHyphen/>
        <w:t>me: Oft er</w:t>
        <w:softHyphen/>
        <w:t>kann</w:t>
        <w:softHyphen/>
        <w:t>te man erst rü</w:t>
        <w:softHyphen/>
        <w:t>ck</w:t>
        <w:softHyphen/>
        <w:t>bli</w:t>
        <w:softHyphen/>
        <w:t>ckend, welche Minute die letzte ver</w:t>
        <w:softHyphen/>
        <w:t>nünf</w:t>
        <w:softHyphen/>
        <w:t>ti</w:t>
        <w:softHyphen/>
        <w:t>ge ge</w:t>
        <w:softHyphen/>
        <w:t>we</w:t>
        <w:softHyphen/>
        <w:t>sen war.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Eva öff</w:t>
        <w:softHyphen/>
        <w:t>ne</w:t>
        <w:softHyphen/>
        <w:t>te KORAs Res</w:t>
        <w:softHyphen/>
        <w:t>sour</w:t>
        <w:softHyphen/>
        <w:t>ce</w:t>
        <w:softHyphen/>
        <w:t>n</w:t>
        <w:softHyphen/>
        <w:t>an</w:t>
        <w:softHyphen/>
        <w:t>sicht erneut. Nord blieb dort als Werte und Warn</w:t>
        <w:softHyphen/>
        <w:t>hin</w:t>
        <w:softHyphen/>
        <w:t>wei</w:t>
        <w:softHyphen/>
        <w:t>se stehen, ein Mensch, den sie nicht sah. Ein Team, das wahr</w:t>
        <w:softHyphen/>
        <w:t>schein</w:t>
        <w:softHyphen/>
        <w:t>lich gerade die</w:t>
        <w:softHyphen/>
        <w:t>sel</w:t>
        <w:softHyphen/>
        <w:t>ben Wörter be</w:t>
        <w:softHyphen/>
        <w:t>nutz</w:t>
        <w:softHyphen/>
        <w:t>te wie ihres: Blut</w:t>
        <w:softHyphen/>
        <w:t>druck, Laktat, Dosis, noch ein Ver</w:t>
        <w:softHyphen/>
        <w:t>such, noch fünf Mi</w:t>
        <w:softHyphen/>
        <w:t>nu</w:t>
        <w:softHyphen/>
        <w:t>ten.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Für einen Moment stell</w:t>
        <w:softHyphen/>
        <w:t>te sie sich vor, dort zu stehen. Der Ver</w:t>
        <w:softHyphen/>
        <w:t>such än</w:t>
        <w:softHyphen/>
        <w:t>der</w:t>
        <w:softHyphen/>
        <w:t>te nichts. Vor ihr lag ein Mann, dessen Atem</w:t>
        <w:softHyphen/>
        <w:t>zü</w:t>
        <w:softHyphen/>
        <w:t>ge be</w:t>
        <w:softHyphen/>
        <w:t>reits klei</w:t>
        <w:softHyphen/>
        <w:t>ner wurden.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KORA konnte mit der Pri</w:t>
        <w:softHyphen/>
        <w:t>o</w:t>
        <w:softHyphen/>
        <w:t>ri</w:t>
        <w:softHyphen/>
        <w:t>sie</w:t>
        <w:softHyphen/>
        <w:t>rung recht haben, und Eva wusste es. Gerade des</w:t>
        <w:softHyphen/>
        <w:t>halb wurde ihre Ent</w:t>
        <w:softHyphen/>
        <w:t>schei</w:t>
        <w:softHyphen/>
        <w:t>dung schwe</w:t>
        <w:softHyphen/>
        <w:t>rer.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Noch vor we</w:t>
        <w:softHyphen/>
        <w:t>ni</w:t>
        <w:softHyphen/>
        <w:t>gen Mo</w:t>
        <w:softHyphen/>
        <w:t>na</w:t>
        <w:softHyphen/>
        <w:t>ten hätte sie einem System miss</w:t>
        <w:softHyphen/>
        <w:t>traut, das ihr aus der Ferne er</w:t>
        <w:softHyphen/>
        <w:t>klär</w:t>
        <w:softHyphen/>
        <w:t>te, wel</w:t>
        <w:softHyphen/>
        <w:t>chen Pa</w:t>
        <w:softHyphen/>
        <w:t>ti</w:t>
        <w:softHyphen/>
        <w:t>en</w:t>
        <w:softHyphen/>
        <w:t>ten sie warten lassen sollte. KORA war nicht dieses System. Die Va</w:t>
        <w:softHyphen/>
        <w:t>li</w:t>
        <w:softHyphen/>
        <w:t>die</w:t>
        <w:softHyphen/>
        <w:t>rung war gut, die Gren</w:t>
        <w:softHyphen/>
        <w:t>zen waren do</w:t>
        <w:softHyphen/>
        <w:t>ku</w:t>
        <w:softHyphen/>
        <w:t>men</w:t>
        <w:softHyphen/>
        <w:t>tiert, die Emp</w:t>
        <w:softHyphen/>
        <w:t>feh</w:t>
        <w:softHyphen/>
        <w:t>lung nach</w:t>
        <w:softHyphen/>
        <w:t>voll</w:t>
        <w:softHyphen/>
        <w:t>zieh</w:t>
        <w:softHyphen/>
        <w:t>bar. Eva hatte selbst dafür ar</w:t>
        <w:softHyphen/>
        <w:t>gu</w:t>
        <w:softHyphen/>
        <w:t>men</w:t>
        <w:softHyphen/>
        <w:t>tiert, es im Ver</w:t>
        <w:softHyphen/>
        <w:t>bund ein</w:t>
        <w:softHyphen/>
        <w:t>zu</w:t>
        <w:softHyphen/>
        <w:t>set</w:t>
        <w:softHyphen/>
        <w:t>zen.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»Eva?«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Der Kol</w:t>
        <w:softHyphen/>
        <w:t>le</w:t>
        <w:softHyphen/>
        <w:t>ge war</w:t>
        <w:softHyphen/>
        <w:t>te</w:t>
        <w:softHyphen/>
        <w:t>te.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Sie öff</w:t>
        <w:softHyphen/>
        <w:t>ne</w:t>
        <w:softHyphen/>
        <w:t>te das Over</w:t>
        <w:softHyphen/>
        <w:t>ri</w:t>
        <w:softHyphen/>
        <w:t>de-Feld.</w:t>
      </w:r>
    </w:p>
    <w:p>
      <w:pPr>
        <w:pStyle w:val="Normal"/>
        <w:rPr/>
      </w:pPr>
      <w:r>
        <w:rPr>
          <w:rFonts w:eastAsia="Garamond" w:cs="Garamond"/>
          <w:b/>
          <w:sz w:val="25"/>
          <w:lang w:val="de-DE" w:eastAsia="de-DE" w:bidi="de-DE"/>
        </w:rPr>
        <w:t>Emp</w:t>
        <w:softHyphen/>
        <w:t>feh</w:t>
        <w:softHyphen/>
        <w:t>lung über</w:t>
        <w:softHyphen/>
        <w:t>schrei</w:t>
        <w:softHyphen/>
        <w:t>ben?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Noch gab es keine Be</w:t>
        <w:softHyphen/>
        <w:t>grün</w:t>
        <w:softHyphen/>
        <w:t>dungs</w:t>
        <w:softHyphen/>
        <w:t>pflicht, kein zwei</w:t>
        <w:softHyphen/>
        <w:t>tes Paar Augen und kein Pflicht</w:t>
        <w:softHyphen/>
        <w:t>feld, in dem sie er</w:t>
        <w:softHyphen/>
        <w:t>klä</w:t>
        <w:softHyphen/>
        <w:t>ren musste, warum ihre Wahr</w:t>
        <w:softHyphen/>
        <w:t>neh</w:t>
        <w:softHyphen/>
        <w:t>mung am Bett stär</w:t>
        <w:softHyphen/>
        <w:t>ker wog als KORAs ver</w:t>
        <w:softHyphen/>
        <w:t>bund</w:t>
        <w:softHyphen/>
        <w:t>wei</w:t>
        <w:softHyphen/>
        <w:t>te Rech</w:t>
        <w:softHyphen/>
        <w:t>nung.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Nur die Ent</w:t>
        <w:softHyphen/>
        <w:t>schei</w:t>
        <w:softHyphen/>
        <w:t>dung.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Ihr Finger blieb über der Be</w:t>
        <w:softHyphen/>
        <w:t>stä</w:t>
        <w:softHyphen/>
        <w:t>ti</w:t>
        <w:softHyphen/>
        <w:t>gung. Sie hätte KORA folgen können. Nie</w:t>
        <w:softHyphen/>
        <w:t>mand hätte ihr später vor</w:t>
        <w:softHyphen/>
        <w:t>wer</w:t>
        <w:softHyphen/>
        <w:t>fen können, die bes</w:t>
        <w:softHyphen/>
        <w:t>se</w:t>
        <w:softHyphen/>
        <w:t>re va</w:t>
        <w:softHyphen/>
        <w:t>li</w:t>
        <w:softHyphen/>
        <w:t>dier</w:t>
        <w:softHyphen/>
        <w:t>te Emp</w:t>
        <w:softHyphen/>
        <w:t>feh</w:t>
        <w:softHyphen/>
        <w:t>lung igno</w:t>
        <w:softHyphen/>
        <w:t>riert zu haben.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Der Ge</w:t>
        <w:softHyphen/>
        <w:t>dan</w:t>
        <w:softHyphen/>
        <w:t>ke er</w:t>
        <w:softHyphen/>
        <w:t>schreck</w:t>
        <w:softHyphen/>
        <w:t>te sie fast mehr als die Emp</w:t>
        <w:softHyphen/>
        <w:t>feh</w:t>
        <w:softHyphen/>
        <w:t>lung selbst. Ver</w:t>
        <w:softHyphen/>
        <w:t>ant</w:t>
        <w:softHyphen/>
        <w:t>wor</w:t>
        <w:softHyphen/>
        <w:t>tung durfte nicht darin be</w:t>
        <w:softHyphen/>
        <w:t>ste</w:t>
        <w:softHyphen/>
        <w:t>hen, den si</w:t>
        <w:softHyphen/>
        <w:t>chers</w:t>
        <w:softHyphen/>
        <w:t>ten Satz für die spä</w:t>
        <w:softHyphen/>
        <w:t>te</w:t>
        <w:softHyphen/>
        <w:t>re Akte zu wählen.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Am Bett waren die Augen des Pa</w:t>
        <w:softHyphen/>
        <w:t>ti</w:t>
        <w:softHyphen/>
        <w:t>en</w:t>
        <w:softHyphen/>
        <w:t>ten ge</w:t>
        <w:softHyphen/>
        <w:t>schlos</w:t>
        <w:softHyphen/>
        <w:t>sen. Die Maske hob sich mit jedem un</w:t>
        <w:softHyphen/>
        <w:t>ter</w:t>
        <w:softHyphen/>
        <w:t>stütz</w:t>
        <w:softHyphen/>
        <w:t>ten Atem</w:t>
        <w:softHyphen/>
        <w:t>zug. Die Pfle</w:t>
        <w:softHyphen/>
        <w:t>ge</w:t>
        <w:softHyphen/>
        <w:t>kraft hielt be</w:t>
        <w:softHyphen/>
        <w:t>reits das Ma</w:t>
        <w:softHyphen/>
        <w:t>te</w:t>
        <w:softHyphen/>
        <w:t>ri</w:t>
        <w:softHyphen/>
        <w:t>al für die Atem</w:t>
        <w:softHyphen/>
        <w:t>wegs</w:t>
        <w:softHyphen/>
        <w:t>si</w:t>
        <w:softHyphen/>
        <w:t>che</w:t>
        <w:softHyphen/>
        <w:t>rung bereit.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Eva wandte sich an den Kol</w:t>
        <w:softHyphen/>
        <w:t>le</w:t>
        <w:softHyphen/>
        <w:t>gen.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»Wir nehmen den Platz.«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Er nickte einmal.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»Okay.«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»Das läuft auf mich.«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Nie</w:t>
        <w:softHyphen/>
        <w:t>mand wi</w:t>
        <w:softHyphen/>
        <w:t>der</w:t>
        <w:softHyphen/>
        <w:t>sprach. Eva be</w:t>
        <w:softHyphen/>
        <w:t>stä</w:t>
        <w:softHyphen/>
        <w:t>tig</w:t>
        <w:softHyphen/>
        <w:t>te.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Das Dis</w:t>
        <w:softHyphen/>
        <w:t>play wech</w:t>
        <w:softHyphen/>
        <w:t>sel</w:t>
        <w:softHyphen/>
        <w:t>te sofort.</w:t>
      </w:r>
    </w:p>
    <w:p>
      <w:pPr>
        <w:pStyle w:val="Normal"/>
        <w:rPr/>
      </w:pPr>
      <w:r>
        <w:rPr>
          <w:rFonts w:eastAsia="Garamond" w:cs="Garamond"/>
          <w:b/>
          <w:sz w:val="25"/>
          <w:lang w:val="de-DE" w:eastAsia="de-DE" w:bidi="de-DE"/>
        </w:rPr>
        <w:t>INTENSIVKAPAZITÄT – FALKENRIED ZENTRAL ZUGEWIESEN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Der Kon</w:t>
        <w:softHyphen/>
        <w:t>flikt</w:t>
        <w:softHyphen/>
        <w:t>hin</w:t>
        <w:softHyphen/>
        <w:t>weis ver</w:t>
        <w:softHyphen/>
        <w:t>schwand nicht, er wech</w:t>
        <w:softHyphen/>
        <w:t>sel</w:t>
        <w:softHyphen/>
        <w:t>te nur die Rich</w:t>
        <w:softHyphen/>
        <w:t>tung. Für Nord er</w:t>
        <w:softHyphen/>
        <w:t>schien ein neuer Status.</w:t>
      </w:r>
    </w:p>
    <w:p>
      <w:pPr>
        <w:pStyle w:val="Normal"/>
        <w:rPr/>
      </w:pPr>
      <w:r>
        <w:rPr>
          <w:rFonts w:eastAsia="Garamond" w:cs="Garamond"/>
          <w:b/>
          <w:sz w:val="25"/>
          <w:lang w:val="de-DE" w:eastAsia="de-DE" w:bidi="de-DE"/>
        </w:rPr>
        <w:t>Über</w:t>
        <w:softHyphen/>
        <w:t>g</w:t>
        <w:softHyphen/>
        <w:t>angs</w:t>
        <w:softHyphen/>
        <w:t>sta</w:t>
        <w:softHyphen/>
        <w:t>bi</w:t>
        <w:softHyphen/>
        <w:t>li</w:t>
        <w:softHyphen/>
        <w:t>sie</w:t>
        <w:softHyphen/>
        <w:t>rung fort</w:t>
        <w:softHyphen/>
        <w:t>s</w:t>
        <w:softHyphen/>
        <w:t>et</w:t>
        <w:softHyphen/>
        <w:t>zen.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Eva las die Zeile eine Se</w:t>
        <w:softHyphen/>
        <w:t>kun</w:t>
        <w:softHyphen/>
        <w:t>de länger als nötig und drehte sich dann um.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»In</w:t>
        <w:softHyphen/>
        <w:t>tu</w:t>
        <w:softHyphen/>
        <w:t>ba</w:t>
        <w:softHyphen/>
        <w:t>ti</w:t>
        <w:softHyphen/>
        <w:t>ons</w:t>
        <w:softHyphen/>
        <w:t>be</w:t>
        <w:softHyphen/>
        <w:t>reit</w:t>
        <w:softHyphen/>
        <w:t>schaft. Wir gehen jetzt.«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Der Raum setzte sich in Be</w:t>
        <w:softHyphen/>
        <w:t>we</w:t>
        <w:softHyphen/>
        <w:t>gung. Ver</w:t>
        <w:softHyphen/>
        <w:t>pa</w:t>
        <w:softHyphen/>
        <w:t>ckun</w:t>
        <w:softHyphen/>
        <w:t>gen wurden ge</w:t>
        <w:softHyphen/>
        <w:t>öff</w:t>
        <w:softHyphen/>
        <w:t>net, Me</w:t>
        <w:softHyphen/>
        <w:t>di</w:t>
        <w:softHyphen/>
        <w:t>ka</w:t>
        <w:softHyphen/>
        <w:t>men</w:t>
        <w:softHyphen/>
        <w:t>te vor</w:t>
        <w:softHyphen/>
        <w:t>be</w:t>
        <w:softHyphen/>
        <w:t>rei</w:t>
        <w:softHyphen/>
        <w:t>tet, ein Be</w:t>
        <w:softHyphen/>
        <w:t>at</w:t>
        <w:softHyphen/>
        <w:t>mungs</w:t>
        <w:softHyphen/>
        <w:t>ge</w:t>
        <w:softHyphen/>
        <w:t>rät nä</w:t>
        <w:softHyphen/>
        <w:t>her</w:t>
        <w:softHyphen/>
        <w:t>ge</w:t>
        <w:softHyphen/>
        <w:t>zo</w:t>
        <w:softHyphen/>
        <w:t>gen. Jemand kon</w:t>
        <w:softHyphen/>
        <w:t>trol</w:t>
        <w:softHyphen/>
        <w:t>lier</w:t>
        <w:softHyphen/>
        <w:t>te den Zugang. Die Pfle</w:t>
        <w:softHyphen/>
        <w:t>ge</w:t>
        <w:softHyphen/>
        <w:t>kraft nannte die nächs</w:t>
        <w:softHyphen/>
        <w:t>te Sät</w:t>
        <w:softHyphen/>
        <w:t>ti</w:t>
        <w:softHyphen/>
        <w:t>gung, der An</w:t>
        <w:softHyphen/>
        <w:t>äs</w:t>
        <w:softHyphen/>
        <w:t>the</w:t>
        <w:softHyphen/>
        <w:t>sist wie</w:t>
        <w:softHyphen/>
        <w:t>der</w:t>
        <w:softHyphen/>
        <w:t>hol</w:t>
        <w:softHyphen/>
        <w:t>te die ge</w:t>
        <w:softHyphen/>
        <w:t>plan</w:t>
        <w:softHyphen/>
        <w:t>ten Schrit</w:t>
        <w:softHyphen/>
        <w:t>te.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Eva stand am Kop</w:t>
        <w:softHyphen/>
        <w:t>f</w:t>
        <w:softHyphen/>
        <w:t>en</w:t>
        <w:softHyphen/>
        <w:t>de und hielt den Blick des Pa</w:t>
        <w:softHyphen/>
        <w:t>ti</w:t>
        <w:softHyphen/>
        <w:t>en</w:t>
        <w:softHyphen/>
        <w:t>ten, so</w:t>
        <w:softHyphen/>
        <w:t>lan</w:t>
        <w:softHyphen/>
        <w:t>ge er ihn noch halten konnte.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»Wir helfen Ihnen jetzt beim Atmen«, sagte sie.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Er blin</w:t>
        <w:softHyphen/>
        <w:t>zel</w:t>
        <w:softHyphen/>
        <w:t>te.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Sie er</w:t>
        <w:softHyphen/>
        <w:t>klär</w:t>
        <w:softHyphen/>
        <w:t>te den nächs</w:t>
        <w:softHyphen/>
        <w:t>ten Schritt in zwei kurzen Sätzen. Ob er noch alles auf</w:t>
        <w:softHyphen/>
        <w:t>neh</w:t>
        <w:softHyphen/>
        <w:t>men konnte, war zweit</w:t>
        <w:softHyphen/>
        <w:t>ran</w:t>
        <w:softHyphen/>
        <w:t>gig; er sollte wissen, was gleich mit ihm ge</w:t>
        <w:softHyphen/>
        <w:t>sch</w:t>
        <w:softHyphen/>
        <w:t>ah.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Seine Hand be</w:t>
        <w:softHyphen/>
        <w:t>weg</w:t>
        <w:softHyphen/>
        <w:t>te sich unter der Decke. Eva legte ihre Finger kurz darauf.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»Wir sind da.«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Dann begann die Ein</w:t>
        <w:softHyphen/>
        <w:t>lei</w:t>
        <w:softHyphen/>
        <w:t>tung.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Der Raum wurde enger. Stim</w:t>
        <w:softHyphen/>
        <w:t>men wurden kürzer. Zahlen wich</w:t>
        <w:softHyphen/>
        <w:t>ti</w:t>
        <w:softHyphen/>
        <w:t>ger.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Eva kon</w:t>
        <w:softHyphen/>
        <w:t>zen</w:t>
        <w:softHyphen/>
        <w:t>trier</w:t>
        <w:softHyphen/>
        <w:t>te sich auf den Atem</w:t>
        <w:softHyphen/>
        <w:t>weg, den Mo</w:t>
        <w:softHyphen/>
        <w:t>ni</w:t>
        <w:softHyphen/>
        <w:t>tor und die Re</w:t>
        <w:softHyphen/>
        <w:t>ak</w:t>
        <w:softHyphen/>
        <w:t>ti</w:t>
        <w:softHyphen/>
        <w:t>on des Kreis</w:t>
        <w:softHyphen/>
        <w:t>laufs. Für einige Mi</w:t>
        <w:softHyphen/>
        <w:t>nu</w:t>
        <w:softHyphen/>
        <w:t>ten exis</w:t>
        <w:softHyphen/>
        <w:t>tier</w:t>
        <w:softHyphen/>
        <w:t>te nur noch dieser Pa</w:t>
        <w:softHyphen/>
        <w:t>ti</w:t>
        <w:softHyphen/>
        <w:t>ent.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Als der Tubus lag und die ersten kon</w:t>
        <w:softHyphen/>
        <w:t>trol</w:t>
        <w:softHyphen/>
        <w:t>lier</w:t>
        <w:softHyphen/>
        <w:t>ten Atem</w:t>
        <w:softHyphen/>
        <w:t>zü</w:t>
        <w:softHyphen/>
        <w:t>ge die Kurve ver</w:t>
        <w:softHyphen/>
        <w:t>än</w:t>
        <w:softHyphen/>
        <w:t>der</w:t>
        <w:softHyphen/>
        <w:t>ten, löste sich die Span</w:t>
        <w:softHyphen/>
        <w:t>nung im Raum nicht. Sie ver</w:t>
        <w:softHyphen/>
        <w:t>la</w:t>
        <w:softHyphen/>
        <w:t>ger</w:t>
        <w:softHyphen/>
        <w:t>te sich.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»Sät</w:t>
        <w:softHyphen/>
        <w:t>ti</w:t>
        <w:softHyphen/>
        <w:t>gung kommt.«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»Kreis</w:t>
        <w:softHyphen/>
        <w:t>lauf hält.«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Eva nickte.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Auf dem Wand</w:t>
        <w:softHyphen/>
        <w:t>dis</w:t>
        <w:softHyphen/>
        <w:t>play blieb Fal</w:t>
        <w:softHyphen/>
        <w:t>ken</w:t>
        <w:softHyphen/>
        <w:t>ried Nord sicht</w:t>
        <w:softHyphen/>
        <w:t>bar. Der Status hatte sich nicht ver</w:t>
        <w:softHyphen/>
        <w:t>än</w:t>
        <w:softHyphen/>
        <w:t>dert: Über</w:t>
        <w:softHyphen/>
        <w:t>g</w:t>
        <w:softHyphen/>
        <w:t>angs</w:t>
        <w:softHyphen/>
        <w:t>sta</w:t>
        <w:softHyphen/>
        <w:t>bi</w:t>
        <w:softHyphen/>
        <w:t>li</w:t>
        <w:softHyphen/>
        <w:t>sie</w:t>
        <w:softHyphen/>
        <w:t>rung.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Eva las ihn aus dem Au</w:t>
        <w:softHyphen/>
        <w:t>gen</w:t>
        <w:softHyphen/>
        <w:t>win</w:t>
        <w:softHyphen/>
        <w:t>kel und sah dann nicht mehr hin.</w:t>
      </w:r>
    </w:p>
    <w:p>
      <w:pPr>
        <w:pStyle w:val="Heading1"/>
        <w:rPr/>
      </w:pPr>
      <w:bookmarkStart w:id="1" w:name="__RefHeading___Toc67790_2108308612"/>
      <w:bookmarkEnd w:id="1"/>
      <w:r>
        <w:rPr>
          <w:rFonts w:eastAsia="Garamond" w:cs="Garamond" w:ascii="Garamond" w:hAnsi="Garamond"/>
          <w:b/>
          <w:sz w:val="29"/>
          <w:lang w:val="de-DE" w:eastAsia="de-DE" w:bidi="de-DE"/>
        </w:rPr>
        <w:t>Kapitel 2 – Der sichtbare Erfolg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Als Eva den Pa</w:t>
        <w:softHyphen/>
        <w:t>ti</w:t>
        <w:softHyphen/>
        <w:t>en</w:t>
        <w:softHyphen/>
        <w:t>ten wieder sah, war der Raum leiser.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Nicht ruhig. Auf einer In</w:t>
        <w:softHyphen/>
        <w:t>ten</w:t>
        <w:softHyphen/>
        <w:t>sivsta</w:t>
        <w:softHyphen/>
        <w:t>ti</w:t>
        <w:softHyphen/>
        <w:t>on war es nie ruhig. Pumpen liefen, Mo</w:t>
        <w:softHyphen/>
        <w:t>ni</w:t>
        <w:softHyphen/>
        <w:t>to</w:t>
        <w:softHyphen/>
        <w:t>re mel</w:t>
        <w:softHyphen/>
        <w:t>de</w:t>
        <w:softHyphen/>
        <w:t>ten jede Ab</w:t>
        <w:softHyphen/>
        <w:t>wei</w:t>
        <w:softHyphen/>
        <w:t>chung, hinter der Schei</w:t>
        <w:softHyphen/>
        <w:t>be be</w:t>
        <w:softHyphen/>
        <w:t>weg</w:t>
        <w:softHyphen/>
        <w:t>ten sich Men</w:t>
        <w:softHyphen/>
        <w:t>schen an einem an</w:t>
        <w:softHyphen/>
        <w:t>de</w:t>
        <w:softHyphen/>
        <w:t>ren Bett. Aber die hek</w:t>
        <w:softHyphen/>
        <w:t>ti</w:t>
        <w:softHyphen/>
        <w:t>sche Enge aus der Not</w:t>
        <w:softHyphen/>
        <w:t>auf</w:t>
        <w:softHyphen/>
        <w:t>nah</w:t>
        <w:softHyphen/>
        <w:t>me war ver</w:t>
        <w:softHyphen/>
        <w:t>schwun</w:t>
        <w:softHyphen/>
        <w:t>den.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Der Mann lag be</w:t>
        <w:softHyphen/>
        <w:t>at</w:t>
        <w:softHyphen/>
        <w:t>met vor ihr.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Eva blieb einen Moment am Fußen</w:t>
        <w:softHyphen/>
        <w:t>de stehen. In der Not</w:t>
        <w:softHyphen/>
        <w:t>auf</w:t>
        <w:softHyphen/>
        <w:t>nah</w:t>
        <w:softHyphen/>
        <w:t>me hatte sie seinen Zu</w:t>
        <w:softHyphen/>
        <w:t>stand in Se</w:t>
        <w:softHyphen/>
        <w:t>kun</w:t>
        <w:softHyphen/>
        <w:t>den be</w:t>
        <w:softHyphen/>
        <w:t>wer</w:t>
        <w:softHyphen/>
        <w:t>tet. Jetzt zwang sie sich, lang</w:t>
        <w:softHyphen/>
        <w:t>sa</w:t>
        <w:softHyphen/>
        <w:t>mer zu lesen.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Sau</w:t>
        <w:softHyphen/>
        <w:t>er</w:t>
        <w:softHyphen/>
        <w:t>stoff</w:t>
        <w:softHyphen/>
        <w:t>ver</w:t>
        <w:softHyphen/>
        <w:t>sor</w:t>
        <w:softHyphen/>
        <w:t>gung besser. Kreis</w:t>
        <w:softHyphen/>
        <w:t>lauf stabil. Be</w:t>
        <w:softHyphen/>
        <w:t>at</w:t>
        <w:softHyphen/>
        <w:t>mungs</w:t>
        <w:softHyphen/>
        <w:t>drü</w:t>
        <w:softHyphen/>
        <w:t>cke im er</w:t>
        <w:softHyphen/>
        <w:t>wart</w:t>
        <w:softHyphen/>
        <w:t>ba</w:t>
        <w:softHyphen/>
        <w:t>ren Be</w:t>
        <w:softHyphen/>
        <w:t>reich. Die Atem</w:t>
        <w:softHyphen/>
        <w:t>a</w:t>
        <w:softHyphen/>
        <w:t>r</w:t>
        <w:softHyphen/>
        <w:t>beit, die seinen ganzen Körper noch kurz zuvor be</w:t>
        <w:softHyphen/>
        <w:t>herrscht hatte, war an die Ma</w:t>
        <w:softHyphen/>
        <w:t>schi</w:t>
        <w:softHyphen/>
        <w:t>ne ab</w:t>
        <w:softHyphen/>
        <w:t>ge</w:t>
        <w:softHyphen/>
        <w:t>ge</w:t>
        <w:softHyphen/>
        <w:t>ben.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Eine In</w:t>
        <w:softHyphen/>
        <w:t>ten</w:t>
        <w:softHyphen/>
        <w:t>siv</w:t>
        <w:softHyphen/>
        <w:t>pfle</w:t>
        <w:softHyphen/>
        <w:t>ge</w:t>
        <w:softHyphen/>
        <w:t>kraft schrieb Werte in die Do</w:t>
        <w:softHyphen/>
        <w:t>ku</w:t>
        <w:softHyphen/>
        <w:t>men</w:t>
        <w:softHyphen/>
        <w:t>ta</w:t>
        <w:softHyphen/>
        <w:t>ti</w:t>
        <w:softHyphen/>
        <w:t>on. Sie be</w:t>
        <w:softHyphen/>
        <w:t>merk</w:t>
        <w:softHyphen/>
        <w:t>te Eva, sagte aber nichts. Es gab nichts Drin</w:t>
        <w:softHyphen/>
        <w:t>gen</w:t>
        <w:softHyphen/>
        <w:t>des zu melden.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Gerade das fühlte sich un</w:t>
        <w:softHyphen/>
        <w:t>ge</w:t>
        <w:softHyphen/>
        <w:t>wöhn</w:t>
        <w:softHyphen/>
        <w:t>lich an.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Eva trat näher ans Bett.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Unter dem Tubus war das Ge</w:t>
        <w:softHyphen/>
        <w:t>sicht des Mannes glat</w:t>
        <w:softHyphen/>
        <w:t>ter ge</w:t>
        <w:softHyphen/>
        <w:t>wor</w:t>
        <w:softHyphen/>
        <w:t>den. Die Haut</w:t>
        <w:softHyphen/>
        <w:t>fa</w:t>
        <w:softHyphen/>
        <w:t>r</w:t>
        <w:softHyphen/>
        <w:t>be hatte sich ver</w:t>
        <w:softHyphen/>
        <w:t>än</w:t>
        <w:softHyphen/>
        <w:t>dert. Seine Hände lagen ruhig auf der Decke. Kein Griff mehr nach der Maske, kein sicht</w:t>
        <w:softHyphen/>
        <w:t>ba</w:t>
        <w:softHyphen/>
        <w:t>res Ringen um den nächs</w:t>
        <w:softHyphen/>
        <w:t>ten Atem</w:t>
        <w:softHyphen/>
        <w:t>zug.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Nele kam durch die Tür und blieb neben Eva stehen.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»Er fängt sich.«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»Ja.«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Nele öff</w:t>
        <w:softHyphen/>
        <w:t>ne</w:t>
        <w:softHyphen/>
        <w:t>te die Ver</w:t>
        <w:softHyphen/>
        <w:t>laufs</w:t>
        <w:softHyphen/>
        <w:t>kur</w:t>
        <w:softHyphen/>
        <w:t>ve auf dem klei</w:t>
        <w:softHyphen/>
        <w:t>nen Bild</w:t>
        <w:softHyphen/>
        <w:t>schirm am Bett.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»CO₂ geht runter. Oxy</w:t>
        <w:softHyphen/>
        <w:t>ge</w:t>
        <w:softHyphen/>
        <w:t>nie</w:t>
        <w:softHyphen/>
        <w:t>rung besser. Kreis</w:t>
        <w:softHyphen/>
        <w:t>lauf macht auch mit.«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Eva folgte der Kurve.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»Bis jetzt.«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Nele sah sie von der Seite an. »Du kannst auch einmal sagen, dass etwas gut aus</w:t>
        <w:softHyphen/>
        <w:t>sieht.«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»Sieht gut aus.«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»Das war bei</w:t>
        <w:softHyphen/>
        <w:t>na</w:t>
        <w:softHyphen/>
        <w:t>he mensch</w:t>
        <w:softHyphen/>
        <w:t>lich.«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Eva musste trotz der Nacht lä</w:t>
        <w:softHyphen/>
        <w:t>cheln.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Nele schob die Hände in die Kit</w:t>
        <w:softHyphen/>
        <w:t>tel</w:t>
        <w:softHyphen/>
        <w:t>ta</w:t>
        <w:softHyphen/>
        <w:t>schen und sah wieder zum Pa</w:t>
        <w:softHyphen/>
        <w:t>ti</w:t>
        <w:softHyphen/>
        <w:t>en</w:t>
        <w:softHyphen/>
        <w:t>ten.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»Wenn wir ge</w:t>
        <w:softHyphen/>
        <w:t>war</w:t>
        <w:softHyphen/>
        <w:t>tet hätten …«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Eva war</w:t>
        <w:softHyphen/>
        <w:t>te</w:t>
        <w:softHyphen/>
        <w:t>te.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Nele brach ab.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»Was?«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»Nichts.«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»Sag es.«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Nele atmete durch. »KORA wollte den Platz wo</w:t>
        <w:softHyphen/>
        <w:t>an</w:t>
        <w:softHyphen/>
        <w:t>ders haben. Du hast ihn ge</w:t>
        <w:softHyphen/>
        <w:t>nom</w:t>
        <w:softHyphen/>
        <w:t>men. Jetzt liegt er hier und sta</w:t>
        <w:softHyphen/>
        <w:t>bi</w:t>
        <w:softHyphen/>
        <w:t>li</w:t>
        <w:softHyphen/>
        <w:t>siert sich.«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Eva kannte die Rech</w:t>
        <w:softHyphen/>
        <w:t>nung, die in diesem Satz steck</w:t>
        <w:softHyphen/>
        <w:t>te. Sie war ein</w:t>
        <w:softHyphen/>
        <w:t>fach. Viel</w:t>
        <w:softHyphen/>
        <w:t>leicht gerade des</w:t>
        <w:softHyphen/>
        <w:t>halb so ver</w:t>
        <w:softHyphen/>
        <w:t>füh</w:t>
        <w:softHyphen/>
        <w:t>re</w:t>
        <w:softHyphen/>
        <w:t>risch.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Emp</w:t>
        <w:softHyphen/>
        <w:t>feh</w:t>
        <w:softHyphen/>
        <w:t>lung nicht be</w:t>
        <w:softHyphen/>
        <w:t>folgt. Pa</w:t>
        <w:softHyphen/>
        <w:t>ti</w:t>
        <w:softHyphen/>
        <w:t>ent be</w:t>
        <w:softHyphen/>
        <w:t>han</w:t>
        <w:softHyphen/>
        <w:t>delt. Pa</w:t>
        <w:softHyphen/>
        <w:t>ti</w:t>
        <w:softHyphen/>
        <w:t>ent besser.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Drei Punkte, aus denen sich eine ganze Ge</w:t>
        <w:softHyphen/>
        <w:t>schich</w:t>
        <w:softHyphen/>
        <w:t>te bauen ließ.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Sie ging zur Bett</w:t>
        <w:softHyphen/>
        <w:t>sei</w:t>
        <w:softHyphen/>
        <w:t>te und kon</w:t>
        <w:softHyphen/>
        <w:t>trol</w:t>
        <w:softHyphen/>
        <w:t>lier</w:t>
        <w:softHyphen/>
        <w:t>te selbst noch einmal die ak</w:t>
        <w:softHyphen/>
        <w:t>tu</w:t>
        <w:softHyphen/>
        <w:t>el</w:t>
        <w:softHyphen/>
        <w:t>len Werte. Nicht weil sie der Pflege nicht glaub</w:t>
        <w:softHyphen/>
        <w:t>te. Weil sie wissen wollte, ob ihr Körper auf die</w:t>
        <w:softHyphen/>
        <w:t>sel</w:t>
        <w:softHyphen/>
        <w:t>ben Zei</w:t>
        <w:softHyphen/>
        <w:t>chen re</w:t>
        <w:softHyphen/>
        <w:t>a</w:t>
        <w:softHyphen/>
        <w:t>gier</w:t>
        <w:softHyphen/>
        <w:t>te wie in der Nacht.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Dies</w:t>
        <w:softHyphen/>
        <w:t>mal tat er es nicht. Kein Drang, sofort etwas zu ver</w:t>
        <w:softHyphen/>
        <w:t>än</w:t>
        <w:softHyphen/>
        <w:t>dern. Keine innere Be</w:t>
        <w:softHyphen/>
        <w:t>schleu</w:t>
        <w:softHyphen/>
        <w:t>ni</w:t>
        <w:softHyphen/>
        <w:t>gung.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»Er sta</w:t>
        <w:softHyphen/>
        <w:t>bi</w:t>
        <w:softHyphen/>
        <w:t>li</w:t>
        <w:softHyphen/>
        <w:t>siert sich«, sagte Eva. »Das ist alles, was wir gerade wissen.«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»Aber die Ent</w:t>
        <w:softHyphen/>
        <w:t>schei</w:t>
        <w:softHyphen/>
        <w:t>dung war rich</w:t>
        <w:softHyphen/>
        <w:t>tig.«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Die Werte gaben Nele recht, je</w:t>
        <w:softHyphen/>
        <w:t>den</w:t>
        <w:softHyphen/>
        <w:t>falls hier. Der Mann vor ihnen lebte. Seine Ver</w:t>
        <w:softHyphen/>
        <w:t>schlech</w:t>
        <w:softHyphen/>
        <w:t>te</w:t>
        <w:softHyphen/>
        <w:t>rung war real ge</w:t>
        <w:softHyphen/>
        <w:t>we</w:t>
        <w:softHyphen/>
        <w:t>sen. Die In</w:t>
        <w:softHyphen/>
        <w:t>ten</w:t>
        <w:softHyphen/>
        <w:t>siv</w:t>
        <w:softHyphen/>
        <w:t>ka</w:t>
        <w:softHyphen/>
        <w:t>pa</w:t>
        <w:softHyphen/>
        <w:t>zi</w:t>
        <w:softHyphen/>
        <w:t>tät hatte genau das er</w:t>
        <w:softHyphen/>
        <w:t>mög</w:t>
        <w:softHyphen/>
        <w:t>licht, was Eva ge</w:t>
        <w:softHyphen/>
        <w:t>braucht hatte: si</w:t>
        <w:softHyphen/>
        <w:t>che</w:t>
        <w:softHyphen/>
        <w:t>re in</w:t>
        <w:softHyphen/>
        <w:t>va</w:t>
        <w:softHyphen/>
        <w:t>si</w:t>
        <w:softHyphen/>
        <w:t>ve Un</w:t>
        <w:softHyphen/>
        <w:t>ter</w:t>
        <w:softHyphen/>
        <w:t>stüt</w:t>
        <w:softHyphen/>
        <w:t>zung, bevor er völlig er</w:t>
        <w:softHyphen/>
        <w:t>schöpft war.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Eva konnte sich noch an den Moment er</w:t>
        <w:softHyphen/>
        <w:t>in</w:t>
        <w:softHyphen/>
        <w:t>nern, in dem seine Hand nach der Maske ge</w:t>
        <w:softHyphen/>
        <w:t>grif</w:t>
        <w:softHyphen/>
        <w:t>fen hatte. An die Ver</w:t>
        <w:softHyphen/>
        <w:t>zö</w:t>
        <w:softHyphen/>
        <w:t>ge</w:t>
        <w:softHyphen/>
        <w:t>rung, bevor sein Blick sie ge</w:t>
        <w:softHyphen/>
        <w:t>fun</w:t>
        <w:softHyphen/>
        <w:t>den hatte. An den Status aus Nord, der gleich</w:t>
        <w:softHyphen/>
        <w:t>zei</w:t>
        <w:softHyphen/>
        <w:t>tig an der Wand ge</w:t>
        <w:softHyphen/>
        <w:t>stan</w:t>
        <w:softHyphen/>
        <w:t>den hatte.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»Die Ent</w:t>
        <w:softHyphen/>
        <w:t>schei</w:t>
        <w:softHyphen/>
        <w:t>dung war ver</w:t>
        <w:softHyphen/>
        <w:t>tret</w:t>
        <w:softHyphen/>
        <w:t>bar«, sagte sie.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Nele lä</w:t>
        <w:softHyphen/>
        <w:t>chel</w:t>
        <w:softHyphen/>
        <w:t>te kurz. »Das ist sehr Eva.«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»Was?«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»Wenn etwas gut läuft, sagst du ver</w:t>
        <w:softHyphen/>
        <w:t>tret</w:t>
        <w:softHyphen/>
        <w:t>bar.«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»Und wenn es schlecht läuft, sehen wir uns an, warum.«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»Du weißt, dass alle in der ZNA sagen, du hät</w:t>
        <w:softHyphen/>
        <w:t>test ihn heute Nacht ge</w:t>
        <w:softHyphen/>
        <w:t>ret</w:t>
        <w:softHyphen/>
        <w:t>tet.«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Eva sah zum Pa</w:t>
        <w:softHyphen/>
        <w:t>ti</w:t>
        <w:softHyphen/>
        <w:t>en</w:t>
        <w:softHyphen/>
        <w:t>ten.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»Alle waren be</w:t>
        <w:softHyphen/>
        <w:t>tei</w:t>
        <w:softHyphen/>
        <w:t>ligt.«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»Du weißt, was ich meine.«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Ja. Sie wusste es.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Im Flur hatte be</w:t>
        <w:softHyphen/>
        <w:t>reits jemand »guter Call« gesagt. Ein an</w:t>
        <w:softHyphen/>
        <w:t>de</w:t>
        <w:softHyphen/>
        <w:t>rer hatte ihr beim Vor</w:t>
        <w:softHyphen/>
        <w:t>bei</w:t>
        <w:softHyphen/>
        <w:t>ge</w:t>
        <w:softHyphen/>
        <w:t>hen kurz auf die Schul</w:t>
        <w:softHyphen/>
        <w:t>ter ge</w:t>
        <w:softHyphen/>
        <w:t>tippt. In der Nacht selbst war keine Zeit dafür ge</w:t>
        <w:softHyphen/>
        <w:t>we</w:t>
        <w:softHyphen/>
        <w:t>sen. Jetzt begann die Ent</w:t>
        <w:softHyphen/>
        <w:t>schei</w:t>
        <w:softHyphen/>
        <w:t>dung, eine Form zu be</w:t>
        <w:softHyphen/>
        <w:t>kom</w:t>
        <w:softHyphen/>
        <w:t>men. Eine Ge</w:t>
        <w:softHyphen/>
        <w:t>schich</w:t>
        <w:softHyphen/>
        <w:t>te, die man in Über</w:t>
        <w:softHyphen/>
        <w:t>g</w:t>
        <w:softHyphen/>
        <w:t>a</w:t>
        <w:softHyphen/>
        <w:t>ben er</w:t>
        <w:softHyphen/>
        <w:t>zäh</w:t>
        <w:softHyphen/>
        <w:t>len konnte.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KORA wollte Nord. Eva sah den Pa</w:t>
        <w:softHyphen/>
        <w:t>ti</w:t>
        <w:softHyphen/>
        <w:t>en</w:t>
        <w:softHyphen/>
        <w:t>ten. Eva ent</w:t>
        <w:softHyphen/>
        <w:t>schied anders. Der Pa</w:t>
        <w:softHyphen/>
        <w:t>ti</w:t>
        <w:softHyphen/>
        <w:t>ent lebte.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Sie mochte, wie klar diese Ver</w:t>
        <w:softHyphen/>
        <w:t>si</w:t>
        <w:softHyphen/>
        <w:t>on war.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Das machte sie miss</w:t>
        <w:softHyphen/>
        <w:t>trau</w:t>
        <w:softHyphen/>
        <w:t>isch.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»Ein guter Aus</w:t>
        <w:softHyphen/>
        <w:t>gang macht aus der Ent</w:t>
        <w:softHyphen/>
        <w:t>schei</w:t>
        <w:softHyphen/>
        <w:t>dung noch keine Regel«, sagte sie.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Nele verzog das Ge</w:t>
        <w:softHyphen/>
        <w:t>sicht. »Du hast wirk</w:t>
        <w:softHyphen/>
        <w:t>lich Angst vor ein</w:t>
        <w:softHyphen/>
        <w:t>fa</w:t>
        <w:softHyphen/>
        <w:t>chen Sätzen.«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»Vor den falschen.«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Die In</w:t>
        <w:softHyphen/>
        <w:t>ten</w:t>
        <w:softHyphen/>
        <w:t>siv</w:t>
        <w:softHyphen/>
        <w:t>pfle</w:t>
        <w:softHyphen/>
        <w:t>ge</w:t>
        <w:softHyphen/>
        <w:t>kraft trat an die Pumpe und än</w:t>
        <w:softHyphen/>
        <w:t>der</w:t>
        <w:softHyphen/>
        <w:t>te eine Ein</w:t>
        <w:softHyphen/>
        <w:t>stel</w:t>
        <w:softHyphen/>
        <w:t>lung. Eva machte Platz.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»Wir re</w:t>
        <w:softHyphen/>
        <w:t>du</w:t>
        <w:softHyphen/>
        <w:t>zie</w:t>
        <w:softHyphen/>
        <w:t>ren lang</w:t>
        <w:softHyphen/>
        <w:t>sam die Se</w:t>
        <w:softHyphen/>
        <w:t>die</w:t>
        <w:softHyphen/>
        <w:t>rung, wenn er so bleibt«, sagte die Pfle</w:t>
        <w:softHyphen/>
        <w:t>ge</w:t>
        <w:softHyphen/>
        <w:t>kraft. »Aber das ist nicht heute.«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»Gut.«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Eva sah den Mann noch einmal an.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Das war der Teil, den man leicht vergaß, wenn Ent</w:t>
        <w:softHyphen/>
        <w:t>schei</w:t>
        <w:softHyphen/>
        <w:t>dun</w:t>
        <w:softHyphen/>
        <w:t>gen später in Kurven ver</w:t>
        <w:softHyphen/>
        <w:t>schwan</w:t>
        <w:softHyphen/>
        <w:t>den: Vor ihr lag nicht der Beweis einer These. Vor ihr lag ein Pa</w:t>
        <w:softHyphen/>
        <w:t>ti</w:t>
        <w:softHyphen/>
        <w:t>ent, der nach einer ge</w:t>
        <w:softHyphen/>
        <w:t>fähr</w:t>
        <w:softHyphen/>
        <w:t>li</w:t>
        <w:softHyphen/>
        <w:t>chen Nacht Zeit be</w:t>
        <w:softHyphen/>
        <w:t>kom</w:t>
        <w:softHyphen/>
        <w:t>men hatte.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Sie war er</w:t>
        <w:softHyphen/>
        <w:t>leich</w:t>
        <w:softHyphen/>
        <w:t>tert. Sie ließ die Er</w:t>
        <w:softHyphen/>
        <w:t>leich</w:t>
        <w:softHyphen/>
        <w:t>te</w:t>
        <w:softHyphen/>
        <w:t>rung zu. Für ein paar Se</w:t>
        <w:softHyphen/>
        <w:t>kun</w:t>
        <w:softHyphen/>
        <w:t>den we</w:t>
        <w:softHyphen/>
        <w:t>nigs</w:t>
        <w:softHyphen/>
        <w:t>tens. Nele stand noch neben ihr. »Also?« fragte sie. Eva wusste, was sie meinte.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»Also was?«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»Was nehme ich daraus mit?«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Nele war jung genug, noch nach Regeln zu fragen, und er</w:t>
        <w:softHyphen/>
        <w:t>fah</w:t>
        <w:softHyphen/>
        <w:t>ren genug, zu wissen, dass die meis</w:t>
        <w:softHyphen/>
        <w:t>ten Regeln ir</w:t>
        <w:softHyphen/>
        <w:t>gend</w:t>
        <w:softHyphen/>
        <w:t>wann in einen Fall liefen, der sie un</w:t>
        <w:softHyphen/>
        <w:t>brauch</w:t>
        <w:softHyphen/>
        <w:t>bar machte.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Eva drehte sich ganz zu ihr.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»Dass du KORA ernst nimmst.«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Nele hob eine Au</w:t>
        <w:softHyphen/>
        <w:t>gen</w:t>
        <w:softHyphen/>
        <w:t>braue.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»Das ist deine Lehre aus letz</w:t>
        <w:softHyphen/>
        <w:t>ter Nacht?«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»Die Hälfte davon.«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»Und die andere?«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Eva deu</w:t>
        <w:softHyphen/>
        <w:t>te</w:t>
        <w:softHyphen/>
        <w:t>te auf den Pa</w:t>
        <w:softHyphen/>
        <w:t>ti</w:t>
        <w:softHyphen/>
        <w:t>en</w:t>
        <w:softHyphen/>
        <w:t>ten.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»Dass du am Ende selbst hin</w:t>
        <w:softHyphen/>
        <w:t>siehst.«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»Auch wenn KORA high con</w:t>
        <w:softHyphen/>
        <w:t>fi</w:t>
        <w:softHyphen/>
        <w:t>dence ist?«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Eva dachte an den roten Balken.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»Gerade dann musst du wissen, warum du anders ent</w:t>
        <w:softHyphen/>
        <w:t>schei</w:t>
        <w:softHyphen/>
        <w:t>dest.«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»Du wuss</w:t>
        <w:softHyphen/>
        <w:t>test es.«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»Ich wusste, was ich vor mir ge</w:t>
        <w:softHyphen/>
        <w:t>se</w:t>
        <w:softHyphen/>
        <w:t>hen habe.«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»Das reicht doch.«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Eva ant</w:t>
        <w:softHyphen/>
        <w:t>wor</w:t>
        <w:softHyphen/>
        <w:t>te</w:t>
        <w:softHyphen/>
        <w:t>te nicht sofort.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In diesem Raum schien es zu rei</w:t>
        <w:softHyphen/>
        <w:t>chen. Der Mann sta</w:t>
        <w:softHyphen/>
        <w:t>bi</w:t>
        <w:softHyphen/>
        <w:t>li</w:t>
        <w:softHyphen/>
        <w:t>sier</w:t>
        <w:softHyphen/>
        <w:t>te sich. Nie</w:t>
        <w:softHyphen/>
        <w:t>mand konnte be</w:t>
        <w:softHyphen/>
        <w:t>strei</w:t>
        <w:softHyphen/>
        <w:t>ten, dass seine Er</w:t>
        <w:softHyphen/>
        <w:t>schöp</w:t>
        <w:softHyphen/>
        <w:t>fung ge</w:t>
        <w:softHyphen/>
        <w:t>fähr</w:t>
        <w:softHyphen/>
        <w:t>lich ge</w:t>
        <w:softHyphen/>
        <w:t>we</w:t>
        <w:softHyphen/>
        <w:t>sen war. Kein Sys</w:t>
        <w:softHyphen/>
        <w:t>tem</w:t>
        <w:softHyphen/>
        <w:t>feh</w:t>
        <w:softHyphen/>
        <w:t>ler hatte sie zu der Ent</w:t>
        <w:softHyphen/>
        <w:t>schei</w:t>
        <w:softHyphen/>
        <w:t>dung ge</w:t>
        <w:softHyphen/>
        <w:t>trie</w:t>
        <w:softHyphen/>
        <w:t>ben. Kein feh</w:t>
        <w:softHyphen/>
        <w:t>len</w:t>
        <w:softHyphen/>
        <w:t>der Wert. Sie hatte anders ge</w:t>
        <w:softHyphen/>
        <w:t>wich</w:t>
        <w:softHyphen/>
        <w:t>tet.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Und das Er</w:t>
        <w:softHyphen/>
        <w:t>geb</w:t>
        <w:softHyphen/>
        <w:t>nis vor ihr gab ihrer Ge</w:t>
        <w:softHyphen/>
        <w:t>wich</w:t>
        <w:softHyphen/>
        <w:t>tung eine sicht</w:t>
        <w:softHyphen/>
        <w:t>ba</w:t>
        <w:softHyphen/>
        <w:t>re Be</w:t>
        <w:softHyphen/>
        <w:t>stä</w:t>
        <w:softHyphen/>
        <w:t>ti</w:t>
        <w:softHyphen/>
        <w:t>gung.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»Es muss rei</w:t>
        <w:softHyphen/>
        <w:t>chen können«, sagte Eva schließ</w:t>
        <w:softHyphen/>
        <w:t>lich. »Sonst wäre mensch</w:t>
        <w:softHyphen/>
        <w:t>li</w:t>
        <w:softHyphen/>
        <w:t>che Letz</w:t>
        <w:softHyphen/>
        <w:t>tent</w:t>
        <w:softHyphen/>
        <w:t>schei</w:t>
        <w:softHyphen/>
        <w:t>dung nur De</w:t>
        <w:softHyphen/>
        <w:t>ko</w:t>
        <w:softHyphen/>
        <w:t>ra</w:t>
        <w:softHyphen/>
        <w:t>ti</w:t>
        <w:softHyphen/>
        <w:t>on.«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Nele nickte lang</w:t>
        <w:softHyphen/>
        <w:t>sam.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Eva be</w:t>
        <w:softHyphen/>
        <w:t>merk</w:t>
        <w:softHyphen/>
        <w:t>te erst einen Moment später das Wort in ihrem ei</w:t>
        <w:softHyphen/>
        <w:t>ge</w:t>
        <w:softHyphen/>
        <w:t>nen Satz.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De</w:t>
        <w:softHyphen/>
        <w:t>ko</w:t>
        <w:softHyphen/>
        <w:t>ra</w:t>
        <w:softHyphen/>
        <w:t>ti</w:t>
        <w:softHyphen/>
        <w:t>on.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Sie mochte es nicht. Zu groß für das, was letzte Nacht pas</w:t>
        <w:softHyphen/>
        <w:t>siert war.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Sie ging zurück an den Mo</w:t>
        <w:softHyphen/>
        <w:t>ni</w:t>
        <w:softHyphen/>
        <w:t>tor und öff</w:t>
        <w:softHyphen/>
        <w:t>ne</w:t>
        <w:softHyphen/>
        <w:t>te die ak</w:t>
        <w:softHyphen/>
        <w:t>tu</w:t>
        <w:softHyphen/>
        <w:t>el</w:t>
        <w:softHyphen/>
        <w:t>le Do</w:t>
        <w:softHyphen/>
        <w:t>ku</w:t>
        <w:softHyphen/>
        <w:t>men</w:t>
        <w:softHyphen/>
        <w:t>ta</w:t>
        <w:softHyphen/>
        <w:t>ti</w:t>
        <w:softHyphen/>
        <w:t>on. Der Zeit</w:t>
        <w:softHyphen/>
        <w:t>punkt der Auf</w:t>
        <w:softHyphen/>
        <w:t>nah</w:t>
        <w:softHyphen/>
        <w:t>me. In</w:t>
        <w:softHyphen/>
        <w:t>tu</w:t>
        <w:softHyphen/>
        <w:t>ba</w:t>
        <w:softHyphen/>
        <w:t>ti</w:t>
        <w:softHyphen/>
        <w:t>on. erste Sta</w:t>
        <w:softHyphen/>
        <w:t>bi</w:t>
        <w:softHyphen/>
        <w:t>li</w:t>
        <w:softHyphen/>
        <w:t>sie</w:t>
        <w:softHyphen/>
        <w:t>rung. Keine Kom</w:t>
        <w:softHyphen/>
        <w:t>pli</w:t>
        <w:softHyphen/>
        <w:t>ka</w:t>
        <w:softHyphen/>
        <w:t>ti</w:t>
        <w:softHyphen/>
        <w:t>on, die den Ver</w:t>
        <w:softHyphen/>
        <w:t>lauf in eine andere Rich</w:t>
        <w:softHyphen/>
        <w:t>tung ge</w:t>
        <w:softHyphen/>
        <w:t>zo</w:t>
        <w:softHyphen/>
        <w:t>gen hätte.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Hinter ihnen sagte ein Arzt, der den Nacht</w:t>
        <w:softHyphen/>
        <w:t>dienst über</w:t>
        <w:softHyphen/>
        <w:t>nom</w:t>
        <w:softHyphen/>
        <w:t>men hatte: »Guter Call heute Nacht.«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Dies</w:t>
        <w:softHyphen/>
        <w:t>mal drehte Eva sich um.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»Guter Ver</w:t>
        <w:softHyphen/>
        <w:t>lauf bis jetzt.«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Er hob beide Hände. »Wie du willst.«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Nele grins</w:t>
        <w:softHyphen/>
        <w:t>te.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Eva ließ den Blick noch einmal über das Bett gehen. Der Pa</w:t>
        <w:softHyphen/>
        <w:t>ti</w:t>
        <w:softHyphen/>
        <w:t>ent war ver</w:t>
        <w:softHyphen/>
        <w:t>sorgt. Die Ent</w:t>
        <w:softHyphen/>
        <w:t>schei</w:t>
        <w:softHyphen/>
        <w:t>dung hatte für ihn einen sicht</w:t>
        <w:softHyphen/>
        <w:t>ba</w:t>
        <w:softHyphen/>
        <w:t>ren Nutzen gehabt.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Es wäre leicht ge</w:t>
        <w:softHyphen/>
        <w:t>we</w:t>
        <w:softHyphen/>
        <w:t>sen, die Nacht damit ab</w:t>
        <w:softHyphen/>
        <w:t>zu</w:t>
        <w:softHyphen/>
        <w:t>schlie</w:t>
        <w:softHyphen/>
        <w:t>ßen.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Auf dem Flur vi</w:t>
        <w:softHyphen/>
        <w:t>brier</w:t>
        <w:softHyphen/>
        <w:t>te Evas Te</w:t>
        <w:softHyphen/>
        <w:t>le</w:t>
        <w:softHyphen/>
        <w:t>fon. Zwei neue Nach</w:t>
        <w:softHyphen/>
        <w:t>rich</w:t>
        <w:softHyphen/>
        <w:t>ten. Ein Rü</w:t>
        <w:softHyphen/>
        <w:t>ck</w:t>
        <w:softHyphen/>
        <w:t>ruf. Ein an</w:t>
        <w:softHyphen/>
        <w:t>de</w:t>
        <w:softHyphen/>
        <w:t>rer Fall war</w:t>
        <w:softHyphen/>
        <w:t>te</w:t>
        <w:softHyphen/>
        <w:t>te.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Sie steck</w:t>
        <w:softHyphen/>
        <w:t>te das Te</w:t>
        <w:softHyphen/>
        <w:t>le</w:t>
        <w:softHyphen/>
        <w:t>fon wieder ein. »Kommst du?« fragte Nele. Eva nickte.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An der Tür sah sie noch einmal zurück.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Der Mann lag ruhig unter der Be</w:t>
        <w:softHyphen/>
        <w:t>at</w:t>
        <w:softHyphen/>
        <w:t>mung. Ein Aus</w:t>
        <w:softHyphen/>
        <w:t>gang, den sie sehen konnte.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Von Fal</w:t>
        <w:softHyphen/>
        <w:t>ken</w:t>
        <w:softHyphen/>
        <w:t>ried Nord sprach nie</w:t>
        <w:softHyphen/>
        <w:t>mand.</w:t>
      </w:r>
    </w:p>
    <w:p>
      <w:pPr>
        <w:pStyle w:val="Heading1"/>
        <w:rPr/>
      </w:pPr>
      <w:bookmarkStart w:id="2" w:name="__RefHeading___Toc67792_2108308612"/>
      <w:bookmarkEnd w:id="2"/>
      <w:r>
        <w:rPr>
          <w:rFonts w:eastAsia="Garamond" w:cs="Garamond" w:ascii="Garamond" w:hAnsi="Garamond"/>
          <w:b/>
          <w:sz w:val="29"/>
          <w:lang w:val="de-DE" w:eastAsia="de-DE" w:bidi="de-DE"/>
        </w:rPr>
        <w:t>Kapitel 3 – Am Morgen danach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Am Morgen sah der Fall be</w:t>
        <w:softHyphen/>
        <w:t>reits sau</w:t>
        <w:softHyphen/>
        <w:t>be</w:t>
        <w:softHyphen/>
        <w:t>rer aus, als er ge</w:t>
        <w:softHyphen/>
        <w:t>we</w:t>
        <w:softHyphen/>
        <w:t>sen war.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Auf dem Bild</w:t>
        <w:softHyphen/>
        <w:t>schirm stan</w:t>
        <w:softHyphen/>
        <w:t>den Kurven, La</w:t>
        <w:softHyphen/>
        <w:t>bor</w:t>
        <w:softHyphen/>
        <w:t>wer</w:t>
        <w:softHyphen/>
        <w:t>te und Zeit</w:t>
        <w:softHyphen/>
        <w:t>punk</w:t>
        <w:softHyphen/>
        <w:t>te. Keine be</w:t>
        <w:softHyphen/>
        <w:t>schla</w:t>
        <w:softHyphen/>
        <w:t>gen</w:t>
        <w:softHyphen/>
        <w:t>de Maske. Kein Mann, der die Hand nur noch halb hob. Keine Se</w:t>
        <w:softHyphen/>
        <w:t>kun</w:t>
        <w:softHyphen/>
        <w:t>de, in der Eva auf einen nächs</w:t>
        <w:softHyphen/>
        <w:t>ten Atem</w:t>
        <w:softHyphen/>
        <w:t>zug ge</w:t>
        <w:softHyphen/>
        <w:t>war</w:t>
        <w:softHyphen/>
        <w:t>tet hatte.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Dafür gab es jetzt Spal</w:t>
        <w:softHyphen/>
        <w:t>ten.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Zeit</w:t>
        <w:softHyphen/>
        <w:t>punkt der Emp</w:t>
        <w:softHyphen/>
        <w:t>feh</w:t>
        <w:softHyphen/>
        <w:t>lung. KORA-Kon</w:t>
        <w:softHyphen/>
        <w:t>fi</w:t>
        <w:softHyphen/>
        <w:t>denz. Over</w:t>
        <w:softHyphen/>
        <w:t>ri</w:t>
        <w:softHyphen/>
        <w:t>de. Res</w:t>
        <w:softHyphen/>
        <w:t>sour</w:t>
        <w:softHyphen/>
        <w:t>cen</w:t>
        <w:softHyphen/>
        <w:t>zu</w:t>
        <w:softHyphen/>
        <w:t>wei</w:t>
        <w:softHyphen/>
        <w:t>sung. In</w:t>
        <w:softHyphen/>
        <w:t>tu</w:t>
        <w:softHyphen/>
        <w:t>ba</w:t>
        <w:softHyphen/>
        <w:t>ti</w:t>
        <w:softHyphen/>
        <w:t>on. Auf</w:t>
        <w:softHyphen/>
        <w:t>nah</w:t>
        <w:softHyphen/>
        <w:t>me In</w:t>
        <w:softHyphen/>
        <w:t>ten</w:t>
        <w:softHyphen/>
        <w:t>sivsta</w:t>
        <w:softHyphen/>
        <w:t>ti</w:t>
        <w:softHyphen/>
        <w:t>on.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Ein Fall, der in der Nacht aus Körper, Lärm und Zeit</w:t>
        <w:softHyphen/>
        <w:t>druck be</w:t>
        <w:softHyphen/>
        <w:t>stan</w:t>
        <w:softHyphen/>
        <w:t>den hatte, passte am Morgen auf eine Seite.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Eva mochte Re</w:t>
        <w:softHyphen/>
        <w:t>view</w:t>
        <w:softHyphen/>
        <w:t>ter</w:t>
        <w:softHyphen/>
        <w:t>mi</w:t>
        <w:softHyphen/>
        <w:t>ne gerade des</w:t>
        <w:softHyphen/>
        <w:t>halb. Und miss</w:t>
        <w:softHyphen/>
        <w:t>trau</w:t>
        <w:softHyphen/>
        <w:t>te ihnen aus dem</w:t>
        <w:softHyphen/>
        <w:t>sel</w:t>
        <w:softHyphen/>
        <w:t>ben Grund.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»Hier«, sagte sie.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Sie stopp</w:t>
        <w:softHyphen/>
        <w:t>te die Ver</w:t>
        <w:softHyphen/>
        <w:t>laufs</w:t>
        <w:softHyphen/>
        <w:t>kur</w:t>
        <w:softHyphen/>
        <w:t>ve an dem Zeit</w:t>
        <w:softHyphen/>
        <w:t>punkt kurz vor dem Over</w:t>
        <w:softHyphen/>
        <w:t>ri</w:t>
        <w:softHyphen/>
        <w:t>de.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Nele saß zwei Plätze weiter und beugte sich vor. Zwei Ärzte aus der Qua</w:t>
        <w:softHyphen/>
        <w:t>li</w:t>
        <w:softHyphen/>
        <w:t>täts</w:t>
        <w:softHyphen/>
        <w:t>run</w:t>
        <w:softHyphen/>
        <w:t>de, eine Pfle</w:t>
        <w:softHyphen/>
        <w:t>ge</w:t>
        <w:softHyphen/>
        <w:t>ver</w:t>
        <w:softHyphen/>
        <w:t>tre</w:t>
        <w:softHyphen/>
        <w:t>tung und jemand aus dem KORA-Team saßen eben</w:t>
        <w:softHyphen/>
        <w:t>falls am Tisch. Jan war nicht dabei; für diesen Review brauch</w:t>
        <w:softHyphen/>
        <w:t>te es keine tech</w:t>
        <w:softHyphen/>
        <w:t>ni</w:t>
        <w:softHyphen/>
        <w:t>sche Ver</w:t>
        <w:softHyphen/>
        <w:t>tei</w:t>
        <w:softHyphen/>
        <w:t>di</w:t>
        <w:softHyphen/>
        <w:t>gung des Sys</w:t>
        <w:softHyphen/>
        <w:t>tems.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»Das war vor dem Over</w:t>
        <w:softHyphen/>
        <w:t>ri</w:t>
        <w:softHyphen/>
        <w:t>de?« fragte Nele.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»Kurz davor.«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Eva ver</w:t>
        <w:softHyphen/>
        <w:t>grö</w:t>
        <w:softHyphen/>
        <w:t>ßer</w:t>
        <w:softHyphen/>
        <w:t>te die kli</w:t>
        <w:softHyphen/>
        <w:t>ni</w:t>
        <w:softHyphen/>
        <w:t>schen Ein</w:t>
        <w:softHyphen/>
        <w:t>trä</w:t>
        <w:softHyphen/>
        <w:t>ge.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»Die Atem</w:t>
        <w:softHyphen/>
        <w:t>a</w:t>
        <w:softHyphen/>
        <w:t>r</w:t>
        <w:softHyphen/>
        <w:t>beit nahm zu. Er re</w:t>
        <w:softHyphen/>
        <w:t>a</w:t>
        <w:softHyphen/>
        <w:t>gier</w:t>
        <w:softHyphen/>
        <w:t>te lang</w:t>
        <w:softHyphen/>
        <w:t>sa</w:t>
        <w:softHyphen/>
        <w:t>mer. Das Atem</w:t>
        <w:softHyphen/>
        <w:t>ge</w:t>
        <w:softHyphen/>
        <w:t>räusch wurde leiser. Die Blut</w:t>
        <w:softHyphen/>
        <w:t>ga</w:t>
        <w:softHyphen/>
        <w:t>se gingen in die</w:t>
        <w:softHyphen/>
        <w:t>sel</w:t>
        <w:softHyphen/>
        <w:t>be Rich</w:t>
        <w:softHyphen/>
        <w:t>tung.«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Die Pfle</w:t>
        <w:softHyphen/>
        <w:t>ge</w:t>
        <w:softHyphen/>
        <w:t>ver</w:t>
        <w:softHyphen/>
        <w:t>tre</w:t>
        <w:softHyphen/>
        <w:t>tung sah auf die Zeit</w:t>
        <w:softHyphen/>
        <w:t>stem</w:t>
        <w:softHyphen/>
        <w:t>pel. »Die Er</w:t>
        <w:softHyphen/>
        <w:t>schöp</w:t>
        <w:softHyphen/>
        <w:t>fung ist do</w:t>
        <w:softHyphen/>
        <w:t>ku</w:t>
        <w:softHyphen/>
        <w:t>men</w:t>
        <w:softHyphen/>
        <w:t>tiert.«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»Ja.«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Ein Arzt am an</w:t>
        <w:softHyphen/>
        <w:t>de</w:t>
        <w:softHyphen/>
        <w:t>ren Ende des Ti</w:t>
        <w:softHyphen/>
        <w:t>sches zeigte auf die KORA-Spalte.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»Auf dem System blieb Nord trotz</w:t>
        <w:softHyphen/>
        <w:t>dem vorn.«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Eva nickte.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Das war der un</w:t>
        <w:softHyphen/>
        <w:t>an</w:t>
        <w:softHyphen/>
        <w:t>ge</w:t>
        <w:softHyphen/>
        <w:t>neh</w:t>
        <w:softHyphen/>
        <w:t>me Teil des Re</w:t>
        <w:softHyphen/>
        <w:t>views. Es gab keinen tech</w:t>
        <w:softHyphen/>
        <w:t>ni</w:t>
        <w:softHyphen/>
        <w:t>schen Haken, den sie her</w:t>
        <w:softHyphen/>
        <w:t>aus</w:t>
        <w:softHyphen/>
        <w:t>zie</w:t>
        <w:softHyphen/>
        <w:t>hen konnte. Keine feh</w:t>
        <w:softHyphen/>
        <w:t>len</w:t>
        <w:softHyphen/>
        <w:t>de Ein</w:t>
        <w:softHyphen/>
        <w:t>ga</w:t>
        <w:softHyphen/>
        <w:t>be. Keine ver</w:t>
        <w:softHyphen/>
        <w:t>spä</w:t>
        <w:softHyphen/>
        <w:t>te</w:t>
        <w:softHyphen/>
        <w:t>te Ak</w:t>
        <w:softHyphen/>
        <w:t>tu</w:t>
        <w:softHyphen/>
        <w:t>a</w:t>
        <w:softHyphen/>
        <w:t>li</w:t>
        <w:softHyphen/>
        <w:t>sie</w:t>
        <w:softHyphen/>
        <w:t>rung. KORA hatte die Ver</w:t>
        <w:softHyphen/>
        <w:t>schlech</w:t>
        <w:softHyphen/>
        <w:t>te</w:t>
        <w:softHyphen/>
        <w:t>rung ihres Pa</w:t>
        <w:softHyphen/>
        <w:t>ti</w:t>
        <w:softHyphen/>
        <w:t>en</w:t>
        <w:softHyphen/>
        <w:t>ten ge</w:t>
        <w:softHyphen/>
        <w:t>se</w:t>
        <w:softHyphen/>
        <w:t>hen und trotz</w:t>
        <w:softHyphen/>
        <w:t>dem einen an</w:t>
        <w:softHyphen/>
        <w:t>de</w:t>
        <w:softHyphen/>
        <w:t>ren Pa</w:t>
        <w:softHyphen/>
        <w:t>ti</w:t>
        <w:softHyphen/>
        <w:t>en</w:t>
        <w:softHyphen/>
        <w:t>ten pri</w:t>
        <w:softHyphen/>
        <w:t>o</w:t>
        <w:softHyphen/>
        <w:t>ri</w:t>
        <w:softHyphen/>
        <w:t>siert.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»KORA hat die Daten nicht über</w:t>
        <w:softHyphen/>
        <w:t>se</w:t>
        <w:softHyphen/>
        <w:t>hen«, sagte Eva. »Ich habe die</w:t>
        <w:softHyphen/>
        <w:t>sel</w:t>
        <w:softHyphen/>
        <w:t>ben Daten anders ge</w:t>
        <w:softHyphen/>
        <w:t>wich</w:t>
        <w:softHyphen/>
        <w:t>tet, weil ich ihn vor mir hatte und die Er</w:t>
        <w:softHyphen/>
        <w:t>schöp</w:t>
        <w:softHyphen/>
        <w:t>fung für un</w:t>
        <w:softHyphen/>
        <w:t>mit</w:t>
        <w:softHyphen/>
        <w:t>tel</w:t>
        <w:softHyphen/>
        <w:t>bar ge</w:t>
        <w:softHyphen/>
        <w:t>fähr</w:t>
        <w:softHyphen/>
        <w:t>lich hielt.«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Die Ärztin aus der Qua</w:t>
        <w:softHyphen/>
        <w:t>li</w:t>
        <w:softHyphen/>
        <w:t>täts</w:t>
        <w:softHyphen/>
        <w:t>run</w:t>
        <w:softHyphen/>
        <w:t>de fragte: »Gab es eine neue In</w:t>
        <w:softHyphen/>
        <w:t>for</w:t>
        <w:softHyphen/>
        <w:t>ma</w:t>
        <w:softHyphen/>
        <w:t>ti</w:t>
        <w:softHyphen/>
        <w:t>on, die KORA zum Ent</w:t>
        <w:softHyphen/>
        <w:t>schei</w:t>
        <w:softHyphen/>
        <w:t>dungs</w:t>
        <w:softHyphen/>
        <w:t>zeit</w:t>
        <w:softHyphen/>
        <w:t>punkt nicht hatte?«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»Nein.«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»Dann war es keine Kor</w:t>
        <w:softHyphen/>
        <w:t>rek</w:t>
        <w:softHyphen/>
        <w:t>tur eines Da</w:t>
        <w:softHyphen/>
        <w:t>ten</w:t>
        <w:softHyphen/>
        <w:t>feh</w:t>
        <w:softHyphen/>
        <w:t>lers.«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»Nein.«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Eva spürte, wie Nele sie ansah.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Es wäre leicht ge</w:t>
        <w:softHyphen/>
        <w:t>we</w:t>
        <w:softHyphen/>
        <w:t>sen, den Un</w:t>
        <w:softHyphen/>
        <w:t>ter</w:t>
        <w:softHyphen/>
        <w:t>schied klei</w:t>
        <w:softHyphen/>
        <w:t>ner zu machen. Kli</w:t>
        <w:softHyphen/>
        <w:t>ni</w:t>
        <w:softHyphen/>
        <w:t>sche Wahr</w:t>
        <w:softHyphen/>
        <w:t>neh</w:t>
        <w:softHyphen/>
        <w:t>mung als zu</w:t>
        <w:softHyphen/>
        <w:t>sätz</w:t>
        <w:softHyphen/>
        <w:t>li</w:t>
        <w:softHyphen/>
        <w:t>che In</w:t>
        <w:softHyphen/>
        <w:t>for</w:t>
        <w:softHyphen/>
        <w:t>ma</w:t>
        <w:softHyphen/>
        <w:t>ti</w:t>
        <w:softHyphen/>
        <w:t>on zu be</w:t>
        <w:softHyphen/>
        <w:t>schrei</w:t>
        <w:softHyphen/>
        <w:t>ben. Eine Nuance, die sich nicht im System ab</w:t>
        <w:softHyphen/>
        <w:t>bil</w:t>
        <w:softHyphen/>
        <w:t>den ließ. Aber KORA hatte den re</w:t>
        <w:softHyphen/>
        <w:t>le</w:t>
        <w:softHyphen/>
        <w:t>van</w:t>
        <w:softHyphen/>
        <w:t>ten Zu</w:t>
        <w:softHyphen/>
        <w:t>stand er</w:t>
        <w:softHyphen/>
        <w:t>fasst. Eva hatte nicht mehr ge</w:t>
        <w:softHyphen/>
        <w:t>wusst. Sie hatte anders ent</w:t>
        <w:softHyphen/>
        <w:t>schie</w:t>
        <w:softHyphen/>
        <w:t>den.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Genau dafür sollte die mensch</w:t>
        <w:softHyphen/>
        <w:t>li</w:t>
        <w:softHyphen/>
        <w:t>che Letz</w:t>
        <w:softHyphen/>
        <w:t>tent</w:t>
        <w:softHyphen/>
        <w:t>schei</w:t>
        <w:softHyphen/>
        <w:t>dung da sein.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Nele zeigte auf den Ver</w:t>
        <w:softHyphen/>
        <w:t>lauf nach der Auf</w:t>
        <w:softHyphen/>
        <w:t>nah</w:t>
        <w:softHyphen/>
        <w:t>me.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»Und der Ver</w:t>
        <w:softHyphen/>
        <w:t>lauf danach gibt dir recht.«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Eva drehte den Kopf zu ihr.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»Der Ver</w:t>
        <w:softHyphen/>
        <w:t>lauf danach zeigt, dass die In</w:t>
        <w:softHyphen/>
        <w:t>ten</w:t>
        <w:softHyphen/>
        <w:t>siv</w:t>
        <w:softHyphen/>
        <w:t>the</w:t>
        <w:softHyphen/>
        <w:t>ra</w:t>
        <w:softHyphen/>
        <w:t>pie bei ihm funk</w:t>
        <w:softHyphen/>
        <w:t>tio</w:t>
        <w:softHyphen/>
        <w:t>niert hat.«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»Das ist doch nicht nichts.«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»Nein. Aber es be</w:t>
        <w:softHyphen/>
        <w:t>ant</w:t>
        <w:softHyphen/>
        <w:t>wor</w:t>
        <w:softHyphen/>
        <w:t>tet eine andere Frage.«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Nele lehnte sich zurück.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Die Ärztin aus der Qua</w:t>
        <w:softHyphen/>
        <w:t>li</w:t>
        <w:softHyphen/>
        <w:t>täts</w:t>
        <w:softHyphen/>
        <w:t>run</w:t>
        <w:softHyphen/>
        <w:t>de blät</w:t>
        <w:softHyphen/>
        <w:t>ter</w:t>
        <w:softHyphen/>
        <w:t>te durch den Re</w:t>
        <w:softHyphen/>
        <w:t>view</w:t>
        <w:softHyphen/>
        <w:t>bo</w:t>
        <w:softHyphen/>
        <w:t>gen. »Kein tech</w:t>
        <w:softHyphen/>
        <w:t>ni</w:t>
        <w:softHyphen/>
        <w:t>scher Fehler. Keine feh</w:t>
        <w:softHyphen/>
        <w:t>len</w:t>
        <w:softHyphen/>
        <w:t>de Ein</w:t>
        <w:softHyphen/>
        <w:t>ga</w:t>
        <w:softHyphen/>
        <w:t>be. Over</w:t>
        <w:softHyphen/>
        <w:t>ri</w:t>
        <w:softHyphen/>
        <w:t>de do</w:t>
        <w:softHyphen/>
        <w:t>ku</w:t>
        <w:softHyphen/>
        <w:t>men</w:t>
        <w:softHyphen/>
        <w:t>tiert. Kli</w:t>
        <w:softHyphen/>
        <w:t>ni</w:t>
        <w:softHyphen/>
        <w:t>sche Be</w:t>
        <w:softHyphen/>
        <w:t>grün</w:t>
        <w:softHyphen/>
        <w:t>dung nach</w:t>
        <w:softHyphen/>
        <w:t>voll</w:t>
        <w:softHyphen/>
        <w:t>zieh</w:t>
        <w:softHyphen/>
        <w:t>bar.«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Sie setzte einen Haken.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»Welche Al</w:t>
        <w:softHyphen/>
        <w:t>ter</w:t>
        <w:softHyphen/>
        <w:t>na</w:t>
        <w:softHyphen/>
        <w:t>ti</w:t>
        <w:softHyphen/>
        <w:t>ven be</w:t>
        <w:softHyphen/>
        <w:t>stan</w:t>
        <w:softHyphen/>
        <w:t>den lokal?«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Eva nannte sie. Wei</w:t>
        <w:softHyphen/>
        <w:t>te</w:t>
        <w:softHyphen/>
        <w:t>re nichtin</w:t>
        <w:softHyphen/>
        <w:t>va</w:t>
        <w:softHyphen/>
        <w:t>si</w:t>
        <w:softHyphen/>
        <w:t>ve Sta</w:t>
        <w:softHyphen/>
        <w:t>bi</w:t>
        <w:softHyphen/>
        <w:t>li</w:t>
        <w:softHyphen/>
        <w:t>sie</w:t>
        <w:softHyphen/>
        <w:t>rung. Atem</w:t>
        <w:softHyphen/>
        <w:t>wegs</w:t>
        <w:softHyphen/>
        <w:t>si</w:t>
        <w:softHyphen/>
        <w:t>che</w:t>
        <w:softHyphen/>
        <w:t>rung mit pro</w:t>
        <w:softHyphen/>
        <w:t>vi</w:t>
        <w:softHyphen/>
        <w:t>so</w:t>
        <w:softHyphen/>
        <w:t>ri</w:t>
        <w:softHyphen/>
        <w:t>scher Über</w:t>
        <w:softHyphen/>
        <w:t>brü</w:t>
        <w:softHyphen/>
        <w:t>ckung. Warten auf zu</w:t>
        <w:softHyphen/>
        <w:t>sätz</w:t>
        <w:softHyphen/>
        <w:t>li</w:t>
        <w:softHyphen/>
        <w:t>che Ka</w:t>
        <w:softHyphen/>
        <w:t>pa</w:t>
        <w:softHyphen/>
        <w:t>zi</w:t>
        <w:softHyphen/>
        <w:t>tät ohne ge</w:t>
        <w:softHyphen/>
        <w:t>si</w:t>
        <w:softHyphen/>
        <w:t>cher</w:t>
        <w:softHyphen/>
        <w:t>ten Zeit</w:t>
        <w:softHyphen/>
        <w:t>punkt.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»Und warum war das aus deiner Sicht schlech</w:t>
        <w:softHyphen/>
        <w:t>ter?«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Eva er</w:t>
        <w:softHyphen/>
        <w:t>klär</w:t>
        <w:softHyphen/>
        <w:t>te es noch einmal, dies</w:t>
        <w:softHyphen/>
        <w:t>mal ohne den Pa</w:t>
        <w:softHyphen/>
        <w:t>ti</w:t>
        <w:softHyphen/>
        <w:t>en</w:t>
        <w:softHyphen/>
        <w:t>ten vor sich. Genau das war die Übung. Eine Ent</w:t>
        <w:softHyphen/>
        <w:t>schei</w:t>
        <w:softHyphen/>
        <w:t>dung musste auch dann nach</w:t>
        <w:softHyphen/>
        <w:t>voll</w:t>
        <w:softHyphen/>
        <w:t>zieh</w:t>
        <w:softHyphen/>
        <w:t>bar blei</w:t>
        <w:softHyphen/>
        <w:t>ben, wenn die Person, die sie ge</w:t>
        <w:softHyphen/>
        <w:t>trof</w:t>
        <w:softHyphen/>
        <w:t>fen hatte, nicht mehr im Raum stand.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Sie hörte sich selbst über Er</w:t>
        <w:softHyphen/>
        <w:t>schöp</w:t>
        <w:softHyphen/>
        <w:t>fungs</w:t>
        <w:softHyphen/>
        <w:t>zei</w:t>
        <w:softHyphen/>
        <w:t>chen, ver</w:t>
        <w:softHyphen/>
        <w:t>zö</w:t>
        <w:softHyphen/>
        <w:t>ger</w:t>
        <w:softHyphen/>
        <w:t>te Re</w:t>
        <w:softHyphen/>
        <w:t>ak</w:t>
        <w:softHyphen/>
        <w:t>ti</w:t>
        <w:softHyphen/>
        <w:t>on und das Risiko eines un</w:t>
        <w:softHyphen/>
        <w:t>kon</w:t>
        <w:softHyphen/>
        <w:t>trol</w:t>
        <w:softHyphen/>
        <w:t>lier</w:t>
        <w:softHyphen/>
        <w:t>ten Ab</w:t>
        <w:softHyphen/>
        <w:t>stur</w:t>
        <w:softHyphen/>
        <w:t>zes spre</w:t>
        <w:softHyphen/>
        <w:t>chen.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Der Fall klang ver</w:t>
        <w:softHyphen/>
        <w:t>nünf</w:t>
        <w:softHyphen/>
        <w:t>tig.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Viel</w:t>
        <w:softHyphen/>
        <w:t>leicht war er ver</w:t>
        <w:softHyphen/>
        <w:t>nünf</w:t>
        <w:softHyphen/>
        <w:t>tig.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Die Un</w:t>
        <w:softHyphen/>
        <w:t>ter</w:t>
        <w:softHyphen/>
        <w:t>schei</w:t>
        <w:softHyphen/>
        <w:t>dung be</w:t>
        <w:softHyphen/>
        <w:t>schäf</w:t>
        <w:softHyphen/>
        <w:t>tig</w:t>
        <w:softHyphen/>
        <w:t>te sie mehr, als sie er</w:t>
        <w:softHyphen/>
        <w:t>war</w:t>
        <w:softHyphen/>
        <w:t>tet hatte.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»Was hätte dich in der Si</w:t>
        <w:softHyphen/>
        <w:t>tua</w:t>
        <w:softHyphen/>
        <w:t>ti</w:t>
        <w:softHyphen/>
        <w:t>on von einem Over</w:t>
        <w:softHyphen/>
        <w:t>ri</w:t>
        <w:softHyphen/>
        <w:t>de ab</w:t>
        <w:softHyphen/>
        <w:t>ge</w:t>
        <w:softHyphen/>
        <w:t>hal</w:t>
        <w:softHyphen/>
        <w:t>ten?« fragte der Arzt am Tisch.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Eva dachte nach.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»Wenn ich den Ein</w:t>
        <w:softHyphen/>
        <w:t>druck gehabt hätte, dass wir ihn lokal sicher über</w:t>
        <w:softHyphen/>
        <w:t>brü</w:t>
        <w:softHyphen/>
        <w:t>cken können. Oder wenn KORA etwas Re</w:t>
        <w:softHyphen/>
        <w:t>le</w:t>
        <w:softHyphen/>
        <w:t>van</w:t>
        <w:softHyphen/>
        <w:t>tes ge</w:t>
        <w:softHyphen/>
        <w:t>se</w:t>
        <w:softHyphen/>
        <w:t>hen hätte, das ich in meiner Be</w:t>
        <w:softHyphen/>
        <w:t>wer</w:t>
        <w:softHyphen/>
        <w:t>tung über</w:t>
        <w:softHyphen/>
        <w:t>se</w:t>
        <w:softHyphen/>
        <w:t>hen hatte.«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»Hat es das?«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»Nicht bei meinem Pa</w:t>
        <w:softHyphen/>
        <w:t>ti</w:t>
        <w:softHyphen/>
        <w:t>en</w:t>
        <w:softHyphen/>
        <w:t>ten.«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Die Frage blieb offen, was KORA beim an</w:t>
        <w:softHyphen/>
        <w:t>de</w:t>
        <w:softHyphen/>
        <w:t>ren Pa</w:t>
        <w:softHyphen/>
        <w:t>ti</w:t>
        <w:softHyphen/>
        <w:t>en</w:t>
        <w:softHyphen/>
        <w:t>ten ge</w:t>
        <w:softHyphen/>
        <w:t>se</w:t>
        <w:softHyphen/>
        <w:t>hen hatte. Im Review ging es heute um Evas Ent</w:t>
        <w:softHyphen/>
        <w:t>schei</w:t>
        <w:softHyphen/>
        <w:t>dung. Die ver</w:t>
        <w:softHyphen/>
        <w:t>bund</w:t>
        <w:softHyphen/>
        <w:t>wei</w:t>
        <w:softHyphen/>
        <w:t>te Re</w:t>
        <w:softHyphen/>
        <w:t>kon</w:t>
        <w:softHyphen/>
        <w:t>struk</w:t>
        <w:softHyphen/>
        <w:t>ti</w:t>
        <w:softHyphen/>
        <w:t>on war noch nicht Teil der Runde.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Das machte den Fall ein</w:t>
        <w:softHyphen/>
        <w:t>fa</w:t>
        <w:softHyphen/>
        <w:t>cher.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Eva be</w:t>
        <w:softHyphen/>
        <w:t>merk</w:t>
        <w:softHyphen/>
        <w:t>te es nicht als Ent</w:t>
        <w:softHyphen/>
        <w:t>las</w:t>
        <w:softHyphen/>
        <w:t>tung. Noch nicht.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Der Review ging weiter.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Was hatte KORA an</w:t>
        <w:softHyphen/>
        <w:t>ge</w:t>
        <w:softHyphen/>
        <w:t>zeigt? Was hatte Eva am Bett wahr</w:t>
        <w:softHyphen/>
        <w:t>ge</w:t>
        <w:softHyphen/>
        <w:t>nom</w:t>
        <w:softHyphen/>
        <w:t>men? Welche Al</w:t>
        <w:softHyphen/>
        <w:t>ter</w:t>
        <w:softHyphen/>
        <w:t>na</w:t>
        <w:softHyphen/>
        <w:t>ti</w:t>
        <w:softHyphen/>
        <w:t>ven waren ver</w:t>
        <w:softHyphen/>
        <w:t>füg</w:t>
        <w:softHyphen/>
        <w:t>bar ge</w:t>
        <w:softHyphen/>
        <w:t>we</w:t>
        <w:softHyphen/>
        <w:t>sen? Was hatte die Ent</w:t>
        <w:softHyphen/>
        <w:t>schei</w:t>
        <w:softHyphen/>
        <w:t>dung un</w:t>
        <w:softHyphen/>
        <w:t>mit</w:t>
        <w:softHyphen/>
        <w:t>tel</w:t>
        <w:softHyphen/>
        <w:t>bar be</w:t>
        <w:softHyphen/>
        <w:t>wirkt? War der Over</w:t>
        <w:softHyphen/>
        <w:t>ri</w:t>
        <w:softHyphen/>
        <w:t>de fach</w:t>
        <w:softHyphen/>
        <w:t>lich be</w:t>
        <w:softHyphen/>
        <w:t>gründ</w:t>
        <w:softHyphen/>
        <w:t>bar, ohne rü</w:t>
        <w:softHyphen/>
        <w:t>ck</w:t>
        <w:softHyphen/>
        <w:t>bli</w:t>
        <w:softHyphen/>
        <w:t>ckend den guten Ver</w:t>
        <w:softHyphen/>
        <w:t>lauf als Beweis zu be</w:t>
        <w:softHyphen/>
        <w:t>nut</w:t>
        <w:softHyphen/>
        <w:t>zen?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Nie</w:t>
        <w:softHyphen/>
        <w:t>mand sagte, das System habe ver</w:t>
        <w:softHyphen/>
        <w:t>sagt.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Nie</w:t>
        <w:softHyphen/>
        <w:t>mand ver</w:t>
        <w:softHyphen/>
        <w:t>lang</w:t>
        <w:softHyphen/>
        <w:t>te, dass ein Arzt ihm folgen müsse.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Noch war beides gleich</w:t>
        <w:softHyphen/>
        <w:t>zei</w:t>
        <w:softHyphen/>
        <w:t>tig mög</w:t>
        <w:softHyphen/>
        <w:t>lich: KORA konnte besser sein, und ein Mensch konnte im Ein</w:t>
        <w:softHyphen/>
        <w:t>zel</w:t>
        <w:softHyphen/>
        <w:t>fall be</w:t>
        <w:softHyphen/>
        <w:t>grün</w:t>
        <w:softHyphen/>
        <w:t>det anders ent</w:t>
        <w:softHyphen/>
        <w:t>schei</w:t>
        <w:softHyphen/>
        <w:t>den.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Am Ende stand auf dem Bogen:</w:t>
      </w:r>
    </w:p>
    <w:p>
      <w:pPr>
        <w:pStyle w:val="Normal"/>
        <w:rPr/>
      </w:pPr>
      <w:r>
        <w:rPr>
          <w:rFonts w:eastAsia="Garamond" w:cs="Garamond"/>
          <w:b/>
          <w:sz w:val="25"/>
          <w:lang w:val="de-DE" w:eastAsia="de-DE" w:bidi="de-DE"/>
        </w:rPr>
        <w:t>Over</w:t>
        <w:softHyphen/>
        <w:t>ri</w:t>
        <w:softHyphen/>
        <w:t>de fach</w:t>
        <w:softHyphen/>
        <w:t>lich ver</w:t>
        <w:softHyphen/>
        <w:t>tret</w:t>
        <w:softHyphen/>
        <w:t>bar.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Die For</w:t>
        <w:softHyphen/>
        <w:t>mu</w:t>
        <w:softHyphen/>
        <w:t>lie</w:t>
        <w:softHyphen/>
        <w:t>rung gefiel Eva mehr, als sie sollte.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Nicht »rich</w:t>
        <w:softHyphen/>
        <w:t>tig«. Nicht »KORA falsch«. Nur ver</w:t>
        <w:softHyphen/>
        <w:t>tret</w:t>
        <w:softHyphen/>
        <w:t>bar. Sie konnte damit leben. Nele las die Zeile eben</w:t>
        <w:softHyphen/>
        <w:t>falls.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»Das ist doch genau der Punkt«, sagte sie.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Eva schloss den Fall noch nicht.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»Wel</w:t>
        <w:softHyphen/>
        <w:t>cher?«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»Dass das System uns besser machen soll. Nicht dass wir auf</w:t>
        <w:softHyphen/>
        <w:t>hö</w:t>
        <w:softHyphen/>
        <w:t>ren zu ent</w:t>
        <w:softHyphen/>
        <w:t>schei</w:t>
        <w:softHyphen/>
        <w:t>den.«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Eva sah sie einen Moment an. Das war fast ihr ei</w:t>
        <w:softHyphen/>
        <w:t>ge</w:t>
        <w:softHyphen/>
        <w:t>ner Satz. Viel</w:t>
        <w:softHyphen/>
        <w:t>leicht hatte Nele ihn von ihr.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»Du darfst aus diesem Fall nicht lernen, KORA zu igno</w:t>
        <w:softHyphen/>
        <w:t>rie</w:t>
        <w:softHyphen/>
        <w:t>ren.«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»Tue ich nicht.«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»Und du darfst auch nicht lernen, dass ein Over</w:t>
        <w:softHyphen/>
        <w:t>ri</w:t>
        <w:softHyphen/>
        <w:t>de mutig ist.«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Nele verzog den Mund. »Was soll ich dann lernen?«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Eva schob den Re</w:t>
        <w:softHyphen/>
        <w:t>view</w:t>
        <w:softHyphen/>
        <w:t>bo</w:t>
        <w:softHyphen/>
        <w:t>gen zu ihr.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»Dass du die Emp</w:t>
        <w:softHyphen/>
        <w:t>feh</w:t>
        <w:softHyphen/>
        <w:t>lung ernst nimmst. Dass du prüfst, warum du ab</w:t>
        <w:softHyphen/>
        <w:t>wei</w:t>
        <w:softHyphen/>
        <w:t>chen willst. Und dass du die Ent</w:t>
        <w:softHyphen/>
        <w:t>schei</w:t>
        <w:softHyphen/>
        <w:t>dung danach nicht an das System zu</w:t>
        <w:softHyphen/>
        <w:t>rück</w:t>
        <w:softHyphen/>
        <w:t>gibst.«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»Ver</w:t>
        <w:softHyphen/>
        <w:t>ant</w:t>
        <w:softHyphen/>
        <w:t>wor</w:t>
        <w:softHyphen/>
        <w:t>tung be</w:t>
        <w:softHyphen/>
        <w:t>hal</w:t>
        <w:softHyphen/>
        <w:t>ten.«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»Ja.«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Die Pfle</w:t>
        <w:softHyphen/>
        <w:t>ge</w:t>
        <w:softHyphen/>
        <w:t>ver</w:t>
        <w:softHyphen/>
        <w:t>tre</w:t>
        <w:softHyphen/>
        <w:t>tung packte ihre Un</w:t>
        <w:softHyphen/>
        <w:t>ter</w:t>
        <w:softHyphen/>
        <w:t>la</w:t>
        <w:softHyphen/>
        <w:t>gen zu</w:t>
        <w:softHyphen/>
        <w:t>sam</w:t>
        <w:softHyphen/>
        <w:t>men. Die Qua</w:t>
        <w:softHyphen/>
        <w:t>li</w:t>
        <w:softHyphen/>
        <w:t>täts</w:t>
        <w:softHyphen/>
        <w:t>run</w:t>
        <w:softHyphen/>
        <w:t>de wech</w:t>
        <w:softHyphen/>
        <w:t>sel</w:t>
        <w:softHyphen/>
        <w:t>te be</w:t>
        <w:softHyphen/>
        <w:t>reits zum nächs</w:t>
        <w:softHyphen/>
        <w:t>ten Fall.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Nele blieb noch sitzen.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»Und wenn der Aus</w:t>
        <w:softHyphen/>
        <w:t>gang schlecht ge</w:t>
        <w:softHyphen/>
        <w:t>we</w:t>
        <w:softHyphen/>
        <w:t>sen wäre?«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Eva hielt inne.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»Dann hätten wir die</w:t>
        <w:softHyphen/>
        <w:t>sel</w:t>
        <w:softHyphen/>
        <w:t>ben Fragen ge</w:t>
        <w:softHyphen/>
        <w:t>stellt.«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»Und die</w:t>
        <w:softHyphen/>
        <w:t>sel</w:t>
        <w:softHyphen/>
        <w:t>be Ent</w:t>
        <w:softHyphen/>
        <w:t>schei</w:t>
        <w:softHyphen/>
        <w:t>dung viel</w:t>
        <w:softHyphen/>
        <w:t>leicht trotz</w:t>
        <w:softHyphen/>
        <w:t>dem als ver</w:t>
        <w:softHyphen/>
        <w:t>tret</w:t>
        <w:softHyphen/>
        <w:t>bar be</w:t>
        <w:softHyphen/>
        <w:t>wer</w:t>
        <w:softHyphen/>
        <w:t>tet?«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»Wenn die Be</w:t>
        <w:softHyphen/>
        <w:t>grün</w:t>
        <w:softHyphen/>
        <w:t>dung zum da</w:t>
        <w:softHyphen/>
        <w:t>ma</w:t>
        <w:softHyphen/>
        <w:t>li</w:t>
        <w:softHyphen/>
        <w:t>gen Zeit</w:t>
        <w:softHyphen/>
        <w:t>punkt trägt, ja.«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Nele sah wieder auf die Zeile.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Das war wich</w:t>
        <w:softHyphen/>
        <w:t>tig. Eva wollte nicht in einer Me</w:t>
        <w:softHyphen/>
        <w:t>di</w:t>
        <w:softHyphen/>
        <w:t>zin ar</w:t>
        <w:softHyphen/>
        <w:t>bei</w:t>
        <w:softHyphen/>
        <w:t>ten, in der gute Er</w:t>
        <w:softHyphen/>
        <w:t>geb</w:t>
        <w:softHyphen/>
        <w:t>nis</w:t>
        <w:softHyphen/>
        <w:t>se jede Ent</w:t>
        <w:softHyphen/>
        <w:t>schei</w:t>
        <w:softHyphen/>
        <w:t>dung hei</w:t>
        <w:softHyphen/>
        <w:t>lig</w:t>
        <w:softHyphen/>
        <w:t>ten und schlech</w:t>
        <w:softHyphen/>
        <w:t>te Er</w:t>
        <w:softHyphen/>
        <w:t>geb</w:t>
        <w:softHyphen/>
        <w:t>nis</w:t>
        <w:softHyphen/>
        <w:t>se jede Ent</w:t>
        <w:softHyphen/>
        <w:t>schei</w:t>
        <w:softHyphen/>
        <w:t>dung rü</w:t>
        <w:softHyphen/>
        <w:t>ck</w:t>
        <w:softHyphen/>
        <w:t>wir</w:t>
        <w:softHyphen/>
        <w:t>kend falsch mach</w:t>
        <w:softHyphen/>
        <w:t>ten.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Ver</w:t>
        <w:softHyphen/>
        <w:t>ant</w:t>
        <w:softHyphen/>
        <w:t>wor</w:t>
        <w:softHyphen/>
        <w:t>tung be</w:t>
        <w:softHyphen/>
        <w:t>deu</w:t>
        <w:softHyphen/>
        <w:t>te</w:t>
        <w:softHyphen/>
        <w:t>te für sie gerade, unter Un</w:t>
        <w:softHyphen/>
        <w:t>si</w:t>
        <w:softHyphen/>
        <w:t>cher</w:t>
        <w:softHyphen/>
        <w:t>heit ent</w:t>
        <w:softHyphen/>
        <w:t>schei</w:t>
        <w:softHyphen/>
        <w:t>den zu dürfen und später zu er</w:t>
        <w:softHyphen/>
        <w:t>klä</w:t>
        <w:softHyphen/>
        <w:t>ren, warum.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Sie klick</w:t>
        <w:softHyphen/>
        <w:t>te den Fall zu.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Der nächs</w:t>
        <w:softHyphen/>
        <w:t>te er</w:t>
        <w:softHyphen/>
        <w:t>schien.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Ein ge</w:t>
        <w:softHyphen/>
        <w:t>wöhn</w:t>
        <w:softHyphen/>
        <w:t>li</w:t>
        <w:softHyphen/>
        <w:t>che</w:t>
        <w:softHyphen/>
        <w:t>rer Ver</w:t>
        <w:softHyphen/>
        <w:t>lauf. KORA und Team auf der</w:t>
        <w:softHyphen/>
        <w:t>sel</w:t>
        <w:softHyphen/>
        <w:t>ben Linie. Emp</w:t>
        <w:softHyphen/>
        <w:t>feh</w:t>
        <w:softHyphen/>
        <w:t>lung über</w:t>
        <w:softHyphen/>
        <w:t>nom</w:t>
        <w:softHyphen/>
        <w:t>men. Keine Dis</w:t>
        <w:softHyphen/>
        <w:t>kus</w:t>
        <w:softHyphen/>
        <w:t>si</w:t>
        <w:softHyphen/>
        <w:t>on. Keine rote Mar</w:t>
        <w:softHyphen/>
        <w:t>kie</w:t>
        <w:softHyphen/>
        <w:t>rung im Re</w:t>
        <w:softHyphen/>
        <w:t>view</w:t>
        <w:softHyphen/>
        <w:t>bo</w:t>
        <w:softHyphen/>
        <w:t>gen.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Die Runde brauch</w:t>
        <w:softHyphen/>
        <w:t>te dafür nur wenige Mi</w:t>
        <w:softHyphen/>
        <w:t>nu</w:t>
        <w:softHyphen/>
        <w:t>ten.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Das war der Nor</w:t>
        <w:softHyphen/>
        <w:t>ma</w:t>
        <w:softHyphen/>
        <w:t>l</w:t>
        <w:softHyphen/>
        <w:t>fall.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Eva be</w:t>
        <w:softHyphen/>
        <w:t>merk</w:t>
        <w:softHyphen/>
        <w:t>te, wie schnell er wieder aus ihrem Kopf ver</w:t>
        <w:softHyphen/>
        <w:t>schwand.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Der andere würde blei</w:t>
        <w:softHyphen/>
        <w:t>ben.</w:t>
      </w:r>
    </w:p>
    <w:p>
      <w:pPr>
        <w:pStyle w:val="Heading1"/>
        <w:rPr/>
      </w:pPr>
      <w:bookmarkStart w:id="3" w:name="__RefHeading___Toc67794_2108308612"/>
      <w:bookmarkEnd w:id="3"/>
      <w:r>
        <w:rPr>
          <w:rFonts w:eastAsia="Garamond" w:cs="Garamond" w:ascii="Garamond" w:hAnsi="Garamond"/>
          <w:b/>
          <w:sz w:val="29"/>
          <w:lang w:val="de-DE" w:eastAsia="de-DE" w:bidi="de-DE"/>
        </w:rPr>
        <w:t>Kapitel 4 – Die besseren Zahlen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Jan Völker begann mit der Folie, die Eva am we</w:t>
        <w:softHyphen/>
        <w:t>nigs</w:t>
        <w:softHyphen/>
        <w:t>ten mochte.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Eine große Zahl in der Mitte.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Keine Pa</w:t>
        <w:softHyphen/>
        <w:t>ti</w:t>
        <w:softHyphen/>
        <w:t>en</w:t>
        <w:softHyphen/>
        <w:t>ten</w:t>
        <w:softHyphen/>
        <w:t>na</w:t>
        <w:softHyphen/>
        <w:t>men. Keine Kurven. Kein Ver</w:t>
        <w:softHyphen/>
        <w:t>lauf, an dem man hängen blieb. Nur ein Effekt, der so sauber auf</w:t>
        <w:softHyphen/>
        <w:t>be</w:t>
        <w:softHyphen/>
        <w:t>rei</w:t>
        <w:softHyphen/>
        <w:t>tet war, dass man fast ver</w:t>
        <w:softHyphen/>
        <w:t>ges</w:t>
        <w:softHyphen/>
        <w:t>sen konnte, wie viele Ent</w:t>
        <w:softHyphen/>
        <w:t>schei</w:t>
        <w:softHyphen/>
        <w:t>dun</w:t>
        <w:softHyphen/>
        <w:t>gen da</w:t>
        <w:softHyphen/>
        <w:t>hin</w:t>
        <w:softHyphen/>
        <w:t>ter</w:t>
        <w:softHyphen/>
        <w:t>la</w:t>
        <w:softHyphen/>
        <w:t>gen.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»Das ist der ak</w:t>
        <w:softHyphen/>
        <w:t>tu</w:t>
        <w:softHyphen/>
        <w:t>el</w:t>
        <w:softHyphen/>
        <w:t>le Effekt über den pro</w:t>
        <w:softHyphen/>
        <w:t>spek</w:t>
        <w:softHyphen/>
        <w:t>ti</w:t>
        <w:softHyphen/>
        <w:t>ven Zeit</w:t>
        <w:softHyphen/>
        <w:t>raum«, sagte Jan.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Felix schnaub</w:t>
        <w:softHyphen/>
        <w:t>te leise. »Wenn die Zahl groß genug ist, können wir uns den Rest sparen?«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Jan re</w:t>
        <w:softHyphen/>
        <w:t>a</w:t>
        <w:softHyphen/>
        <w:t>gier</w:t>
        <w:softHyphen/>
        <w:t>te nicht auf den Ton. Er wech</w:t>
        <w:softHyphen/>
        <w:t>sel</w:t>
        <w:softHyphen/>
        <w:t>te direkt zur nächs</w:t>
        <w:softHyphen/>
        <w:t>ten An</w:t>
        <w:softHyphen/>
        <w:t>sicht.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Pri</w:t>
        <w:softHyphen/>
        <w:t>o</w:t>
        <w:softHyphen/>
        <w:t>ri</w:t>
        <w:softHyphen/>
        <w:t>sie</w:t>
        <w:softHyphen/>
        <w:t>rungs</w:t>
        <w:softHyphen/>
        <w:t>ent</w:t>
        <w:softHyphen/>
        <w:t>schei</w:t>
        <w:softHyphen/>
        <w:t>dun</w:t>
        <w:softHyphen/>
        <w:t>gen. Akute Es</w:t>
        <w:softHyphen/>
        <w:t>ka</w:t>
        <w:softHyphen/>
        <w:t>la</w:t>
        <w:softHyphen/>
        <w:t>ti</w:t>
        <w:softHyphen/>
        <w:t>o</w:t>
        <w:softHyphen/>
        <w:t>nen. Ver</w:t>
        <w:softHyphen/>
        <w:t>bund</w:t>
        <w:softHyphen/>
        <w:t>wei</w:t>
        <w:softHyphen/>
        <w:t>te Res</w:t>
        <w:softHyphen/>
        <w:t>sour</w:t>
        <w:softHyphen/>
        <w:t>cen</w:t>
        <w:softHyphen/>
        <w:t>kon</w:t>
        <w:softHyphen/>
        <w:t>flik</w:t>
        <w:softHyphen/>
        <w:t>te. Ver</w:t>
        <w:softHyphen/>
        <w:t>gleich mit der frü</w:t>
        <w:softHyphen/>
        <w:t>he</w:t>
        <w:softHyphen/>
        <w:t>ren Praxis und mit Ent</w:t>
        <w:softHyphen/>
        <w:t>schei</w:t>
        <w:softHyphen/>
        <w:t>dun</w:t>
        <w:softHyphen/>
        <w:t>gen, bei denen KORA ein</w:t>
        <w:softHyphen/>
        <w:t>ge</w:t>
        <w:softHyphen/>
        <w:t>setzt worden war.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Eva ließ ihn aus</w:t>
        <w:softHyphen/>
        <w:t>re</w:t>
        <w:softHyphen/>
        <w:t>den.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Sie kannte Jan lange genug, um zu wissen, dass er schnel</w:t>
        <w:softHyphen/>
        <w:t>ler wurde, wenn jemand ihn un</w:t>
        <w:softHyphen/>
        <w:t>ter</w:t>
        <w:softHyphen/>
        <w:t>brach. Nicht aus Ner</w:t>
        <w:softHyphen/>
        <w:t>vo</w:t>
        <w:softHyphen/>
        <w:t>si</w:t>
        <w:softHyphen/>
        <w:t>tät. Aus dem Wunsch, jeden Ein</w:t>
        <w:softHyphen/>
        <w:t>wand sofort mit einer wei</w:t>
        <w:softHyphen/>
        <w:t>te</w:t>
        <w:softHyphen/>
        <w:t>ren Aus</w:t>
        <w:softHyphen/>
        <w:t>wer</w:t>
        <w:softHyphen/>
        <w:t>tung zu be</w:t>
        <w:softHyphen/>
        <w:t>ant</w:t>
        <w:softHyphen/>
        <w:t>wor</w:t>
        <w:softHyphen/>
        <w:t>ten. Heute sollte er die Zahlen erst einmal voll</w:t>
        <w:softHyphen/>
        <w:t>stän</w:t>
        <w:softHyphen/>
        <w:t>dig zeigen.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Jan ging die Grup</w:t>
        <w:softHyphen/>
        <w:t>pen nach</w:t>
        <w:softHyphen/>
        <w:t>ein</w:t>
        <w:softHyphen/>
        <w:t>an</w:t>
        <w:softHyphen/>
        <w:t>der durch. Stand</w:t>
        <w:softHyphen/>
        <w:t>orte. Ent</w:t>
        <w:softHyphen/>
        <w:t>schei</w:t>
        <w:softHyphen/>
        <w:t>dungs</w:t>
        <w:softHyphen/>
        <w:t>ty</w:t>
        <w:softHyphen/>
        <w:t>pen. Zeit</w:t>
        <w:softHyphen/>
        <w:t>fens</w:t>
        <w:softHyphen/>
        <w:t>ter. Schwe</w:t>
        <w:softHyphen/>
        <w:t>re</w:t>
        <w:softHyphen/>
        <w:t>gra</w:t>
        <w:softHyphen/>
        <w:t>de. Er er</w:t>
        <w:softHyphen/>
        <w:t>klär</w:t>
        <w:softHyphen/>
        <w:t>te, welche Fälle aus</w:t>
        <w:softHyphen/>
        <w:t>ge</w:t>
        <w:softHyphen/>
        <w:t>schlos</w:t>
        <w:softHyphen/>
        <w:t>sen worden waren und warum. Dann ent</w:t>
        <w:softHyphen/>
        <w:t>fern</w:t>
        <w:softHyphen/>
        <w:t>te er die Ex</w:t>
        <w:softHyphen/>
        <w:t>trem</w:t>
        <w:softHyphen/>
        <w:t>ver</w:t>
        <w:softHyphen/>
        <w:t>läu</w:t>
        <w:softHyphen/>
        <w:t>fe aus der An</w:t>
        <w:softHyphen/>
        <w:t>sicht.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Der Effekt wurde klei</w:t>
        <w:softHyphen/>
        <w:t>ner.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Die Rich</w:t>
        <w:softHyphen/>
        <w:t>tung blieb.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Er be</w:t>
        <w:softHyphen/>
        <w:t>schränk</w:t>
        <w:softHyphen/>
        <w:t>te die Aus</w:t>
        <w:softHyphen/>
        <w:t>wer</w:t>
        <w:softHyphen/>
        <w:t>tung auf voll</w:t>
        <w:softHyphen/>
        <w:t>stän</w:t>
        <w:softHyphen/>
        <w:t>dig do</w:t>
        <w:softHyphen/>
        <w:t>ku</w:t>
        <w:softHyphen/>
        <w:t>men</w:t>
        <w:softHyphen/>
        <w:t>tier</w:t>
        <w:softHyphen/>
        <w:t>te Ent</w:t>
        <w:softHyphen/>
        <w:t>schei</w:t>
        <w:softHyphen/>
        <w:t>dun</w:t>
        <w:softHyphen/>
        <w:t>gen.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Wieder klei</w:t>
        <w:softHyphen/>
        <w:t>ner. Wieder die</w:t>
        <w:softHyphen/>
        <w:t>sel</w:t>
        <w:softHyphen/>
        <w:t>be Rich</w:t>
        <w:softHyphen/>
        <w:t>tung. »Und wenn du Zen</w:t>
        <w:softHyphen/>
        <w:t>tral raus</w:t>
        <w:softHyphen/>
        <w:t>nimmst?« fragte Felix. Jan klick</w:t>
        <w:softHyphen/>
        <w:t>te auf die vor</w:t>
        <w:softHyphen/>
        <w:t>be</w:t>
        <w:softHyphen/>
        <w:t>rei</w:t>
        <w:softHyphen/>
        <w:t>te</w:t>
        <w:softHyphen/>
        <w:t>te An</w:t>
        <w:softHyphen/>
        <w:t>sicht.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»Bleibt be</w:t>
        <w:softHyphen/>
        <w:t>ste</w:t>
        <w:softHyphen/>
        <w:t>hen.«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»Nord?«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»Auch.«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»Nur die großen Häuser?«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»Glei</w:t>
        <w:softHyphen/>
        <w:t>che Rich</w:t>
        <w:softHyphen/>
        <w:t>tung, brei</w:t>
        <w:softHyphen/>
        <w:t>te</w:t>
        <w:softHyphen/>
        <w:t>re Un</w:t>
        <w:softHyphen/>
        <w:t>si</w:t>
        <w:softHyphen/>
        <w:t>cher</w:t>
        <w:softHyphen/>
        <w:t>heit.«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Felix lehnte sich zurück.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Eva sah auf die Grafik. Sie mochte keine Folien, auf denen jede denk</w:t>
        <w:softHyphen/>
        <w:t>ba</w:t>
        <w:softHyphen/>
        <w:t>re Frage be</w:t>
        <w:softHyphen/>
        <w:t>reits als Tab vor</w:t>
        <w:softHyphen/>
        <w:t>be</w:t>
        <w:softHyphen/>
        <w:t>rei</w:t>
        <w:softHyphen/>
        <w:t>tet war. Es wirkte wie Ver</w:t>
        <w:softHyphen/>
        <w:t>tei</w:t>
        <w:softHyphen/>
        <w:t>di</w:t>
        <w:softHyphen/>
        <w:t>gung. Jan wusste das. Des</w:t>
        <w:softHyphen/>
        <w:t>halb hatte er ihr vor dem Termin an</w:t>
        <w:softHyphen/>
        <w:t>ge</w:t>
        <w:softHyphen/>
        <w:t>bo</w:t>
        <w:softHyphen/>
        <w:t>ten, die Roh</w:t>
        <w:softHyphen/>
        <w:t>de</w:t>
        <w:softHyphen/>
        <w:t>fi</w:t>
        <w:softHyphen/>
        <w:t>ni</w:t>
        <w:softHyphen/>
        <w:t>ti</w:t>
        <w:softHyphen/>
        <w:t>o</w:t>
        <w:softHyphen/>
        <w:t>nen ge</w:t>
        <w:softHyphen/>
        <w:t>mein</w:t>
        <w:softHyphen/>
        <w:t>sam durch</w:t>
        <w:softHyphen/>
        <w:t>zu</w:t>
        <w:softHyphen/>
        <w:t>ge</w:t>
        <w:softHyphen/>
        <w:t>hen.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Sie hatte ab</w:t>
        <w:softHyphen/>
        <w:t>ge</w:t>
        <w:softHyphen/>
        <w:t>lehnt.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Wenn sie die Evi</w:t>
        <w:softHyphen/>
        <w:t>denz ak</w:t>
        <w:softHyphen/>
        <w:t>zep</w:t>
        <w:softHyphen/>
        <w:t>tier</w:t>
        <w:softHyphen/>
        <w:t>te, wollte sie sie in der</w:t>
        <w:softHyphen/>
        <w:t>sel</w:t>
        <w:softHyphen/>
        <w:t>ben Si</w:t>
        <w:softHyphen/>
        <w:t>tua</w:t>
        <w:softHyphen/>
        <w:t>ti</w:t>
        <w:softHyphen/>
        <w:t>on sehen wie alle an</w:t>
        <w:softHyphen/>
        <w:t>de</w:t>
        <w:softHyphen/>
        <w:t>ren.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Jan öff</w:t>
        <w:softHyphen/>
        <w:t>ne</w:t>
        <w:softHyphen/>
        <w:t>te jetzt die zeit</w:t>
        <w:softHyphen/>
        <w:t>li</w:t>
        <w:softHyphen/>
        <w:t>che Ent</w:t>
        <w:softHyphen/>
        <w:t>wick</w:t>
        <w:softHyphen/>
        <w:t>lung. Die ersten Wochen waren un</w:t>
        <w:softHyphen/>
        <w:t>ru</w:t>
        <w:softHyphen/>
        <w:t>hi</w:t>
        <w:softHyphen/>
        <w:t>ger. Danach sta</w:t>
        <w:softHyphen/>
        <w:t>bi</w:t>
        <w:softHyphen/>
        <w:t>li</w:t>
        <w:softHyphen/>
        <w:t>sier</w:t>
        <w:softHyphen/>
        <w:t>te sich der Effekt. Nicht per</w:t>
        <w:softHyphen/>
        <w:t>fekt. Kein ge</w:t>
        <w:softHyphen/>
        <w:t>ra</w:t>
        <w:softHyphen/>
        <w:t>der Auf</w:t>
        <w:softHyphen/>
        <w:t>wärts</w:t>
        <w:softHyphen/>
        <w:t>trend. Einige Ent</w:t>
        <w:softHyphen/>
        <w:t>schei</w:t>
        <w:softHyphen/>
        <w:t>dungs</w:t>
        <w:softHyphen/>
        <w:t>klas</w:t>
        <w:softHyphen/>
        <w:t>sen pro</w:t>
        <w:softHyphen/>
        <w:t>fi</w:t>
        <w:softHyphen/>
        <w:t>tier</w:t>
        <w:softHyphen/>
        <w:t>ten deut</w:t>
        <w:softHyphen/>
        <w:t>li</w:t>
        <w:softHyphen/>
        <w:t>cher als andere.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»Wo ist KORA nicht besser?« fragte Eva.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Jan nickte, als hätte er auf die Frage ge</w:t>
        <w:softHyphen/>
        <w:t>war</w:t>
        <w:softHyphen/>
        <w:t>tet.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»Nied</w:t>
        <w:softHyphen/>
        <w:t>ri</w:t>
        <w:softHyphen/>
        <w:t>ge Kon</w:t>
        <w:softHyphen/>
        <w:t>fi</w:t>
        <w:softHyphen/>
        <w:t>denz. Einige kleine Un</w:t>
        <w:softHyphen/>
        <w:t>ter</w:t>
        <w:softHyphen/>
        <w:t>grup</w:t>
        <w:softHyphen/>
        <w:t>pen. Und dort, wo die Da</w:t>
        <w:softHyphen/>
        <w:t>ten</w:t>
        <w:softHyphen/>
        <w:t>la</w:t>
        <w:softHyphen/>
        <w:t>ge selbst dünn ist, ist die Aus</w:t>
        <w:softHyphen/>
        <w:t>sa</w:t>
        <w:softHyphen/>
        <w:t>ge nicht be</w:t>
        <w:softHyphen/>
        <w:t>last</w:t>
        <w:softHyphen/>
        <w:t>bar genug.«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Er öff</w:t>
        <w:softHyphen/>
        <w:t>ne</w:t>
        <w:softHyphen/>
        <w:t>te die ent</w:t>
        <w:softHyphen/>
        <w:t>spre</w:t>
        <w:softHyphen/>
        <w:t>chen</w:t>
        <w:softHyphen/>
        <w:t>de Ta</w:t>
        <w:softHyphen/>
        <w:t>bel</w:t>
        <w:softHyphen/>
        <w:t>le.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Gelb statt grün. Breite In</w:t>
        <w:softHyphen/>
        <w:t>ter</w:t>
        <w:softHyphen/>
        <w:t>val</w:t>
        <w:softHyphen/>
        <w:t>le. Zu kleine Fall</w:t>
        <w:softHyphen/>
        <w:t>zah</w:t>
        <w:softHyphen/>
        <w:t>len.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Eva las sie zuerst.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Felix sagte: »Das ist we</w:t>
        <w:softHyphen/>
        <w:t>nigs</w:t>
        <w:softHyphen/>
        <w:t>tens ehr</w:t>
        <w:softHyphen/>
        <w:t>lich.«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»Es wäre ziem</w:t>
        <w:softHyphen/>
        <w:t>lich dumm, Un</w:t>
        <w:softHyphen/>
        <w:t>si</w:t>
        <w:softHyphen/>
        <w:t>cher</w:t>
        <w:softHyphen/>
        <w:t>heit zu ver</w:t>
        <w:softHyphen/>
        <w:t>ste</w:t>
        <w:softHyphen/>
        <w:t>cken, wenn das System sie selbst aus</w:t>
        <w:softHyphen/>
        <w:t>weist«, sagte Jan.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Miriam saß am an</w:t>
        <w:softHyphen/>
        <w:t>de</w:t>
        <w:softHyphen/>
        <w:t>ren Ende des Ti</w:t>
        <w:softHyphen/>
        <w:t>sches und sagte bisher kaum etwas. Sie kannte die Zahlen be</w:t>
        <w:softHyphen/>
        <w:t>reits. Eva be</w:t>
        <w:softHyphen/>
        <w:t>merk</w:t>
        <w:softHyphen/>
        <w:t>te, dass ihr das heute eher half als störte. Miriam ver</w:t>
        <w:softHyphen/>
        <w:t>such</w:t>
        <w:softHyphen/>
        <w:t>te nicht, aus jeder Grafik sofort eine Ent</w:t>
        <w:softHyphen/>
        <w:t>schei</w:t>
        <w:softHyphen/>
        <w:t>dung ab</w:t>
        <w:softHyphen/>
        <w:t>zu</w:t>
        <w:softHyphen/>
        <w:t>lei</w:t>
        <w:softHyphen/>
        <w:t>ten.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Jan wech</w:t>
        <w:softHyphen/>
        <w:t>sel</w:t>
        <w:softHyphen/>
        <w:t>te zurück zur Ge</w:t>
        <w:softHyphen/>
        <w:t>samt</w:t>
        <w:softHyphen/>
        <w:t>über</w:t>
        <w:softHyphen/>
        <w:t>sicht.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Eva strich mit dem Finger über eine Zeile auf ihrem Aus</w:t>
        <w:softHyphen/>
        <w:t>druck.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»Ich wollte wissen, ob wir hier eine große Zahl aus ein paar spek</w:t>
        <w:softHyphen/>
        <w:t>ta</w:t>
        <w:softHyphen/>
        <w:t>ku</w:t>
        <w:softHyphen/>
        <w:t>lä</w:t>
        <w:softHyphen/>
        <w:t>ren Fällen bauen.«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»Tun wir nicht.«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Jan zeigte noch einmal die Sen</w:t>
        <w:softHyphen/>
        <w:t>si</w:t>
        <w:softHyphen/>
        <w:t>ti</w:t>
        <w:softHyphen/>
        <w:t>vi</w:t>
        <w:softHyphen/>
        <w:t>täts</w:t>
        <w:softHyphen/>
        <w:t>ana</w:t>
        <w:softHyphen/>
        <w:t>ly</w:t>
        <w:softHyphen/>
        <w:t>se. »Die Stand</w:t>
        <w:softHyphen/>
        <w:t>orte un</w:t>
        <w:softHyphen/>
        <w:t>ter</w:t>
        <w:softHyphen/>
        <w:t>schei</w:t>
        <w:softHyphen/>
        <w:t>den sich. Ein</w:t>
        <w:softHyphen/>
        <w:t>zel</w:t>
        <w:softHyphen/>
        <w:t>ne Fälle ziehen. Beides er</w:t>
        <w:softHyphen/>
        <w:t>klärt den Ge</w:t>
        <w:softHyphen/>
        <w:t>samt</w:t>
        <w:softHyphen/>
        <w:t>ef</w:t>
        <w:softHyphen/>
        <w:t>fekt nicht.«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»Und wenn du die high-con</w:t>
        <w:softHyphen/>
        <w:t>fi</w:t>
        <w:softHyphen/>
        <w:t>dence Fälle se</w:t>
        <w:softHyphen/>
        <w:t>pa</w:t>
        <w:softHyphen/>
        <w:t>rat nimmst?«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»Stär</w:t>
        <w:softHyphen/>
        <w:t>ke</w:t>
        <w:softHyphen/>
        <w:t>rer Effekt.«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Felix hob den Kopf. Jan öff</w:t>
        <w:softHyphen/>
        <w:t>ne</w:t>
        <w:softHyphen/>
        <w:t>te die An</w:t>
        <w:softHyphen/>
        <w:t>sicht. Dort war die Tren</w:t>
        <w:softHyphen/>
        <w:t>nung deut</w:t>
        <w:softHyphen/>
        <w:t>li</w:t>
        <w:softHyphen/>
        <w:t>cher. Eva ließ sich Zeit.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Sie suchte nach dem Punkt, an dem sie in</w:t>
        <w:softHyphen/>
        <w:t>ner</w:t>
        <w:softHyphen/>
        <w:t>lich hätte sagen können: nette Sta</w:t>
        <w:softHyphen/>
        <w:t>tis</w:t>
        <w:softHyphen/>
        <w:t>tik, kli</w:t>
        <w:softHyphen/>
        <w:t>nisch nicht über</w:t>
        <w:softHyphen/>
        <w:t>zeu</w:t>
        <w:softHyphen/>
        <w:t>gend. Sie fand ihn nicht.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Das störte sie nicht so sehr, wie Felix of</w:t>
        <w:softHyphen/>
        <w:t>fen</w:t>
        <w:softHyphen/>
        <w:t>bar er</w:t>
        <w:softHyphen/>
        <w:t>war</w:t>
        <w:softHyphen/>
        <w:t>te</w:t>
        <w:softHyphen/>
        <w:t>te.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Sie hatte KORA nicht un</w:t>
        <w:softHyphen/>
        <w:t>ter</w:t>
        <w:softHyphen/>
        <w:t>stützt, weil sie eine Ma</w:t>
        <w:softHyphen/>
        <w:t>schi</w:t>
        <w:softHyphen/>
        <w:t>ne für un</w:t>
        <w:softHyphen/>
        <w:t>fehl</w:t>
        <w:softHyphen/>
        <w:t>bar hielt. Sie hatte es un</w:t>
        <w:softHyphen/>
        <w:t>ter</w:t>
        <w:softHyphen/>
        <w:t>stützt, weil eine gute Ent</w:t>
        <w:softHyphen/>
        <w:t>schei</w:t>
        <w:softHyphen/>
        <w:t>dungs</w:t>
        <w:softHyphen/>
        <w:t>un</w:t>
        <w:softHyphen/>
        <w:t>ter</w:t>
        <w:softHyphen/>
        <w:t>stüt</w:t>
        <w:softHyphen/>
        <w:t>zung bes</w:t>
        <w:softHyphen/>
        <w:t>se</w:t>
        <w:softHyphen/>
        <w:t>re Ent</w:t>
        <w:softHyphen/>
        <w:t>schei</w:t>
        <w:softHyphen/>
        <w:t>dun</w:t>
        <w:softHyphen/>
        <w:t>gen mög</w:t>
        <w:softHyphen/>
        <w:t>lich machen sollte. Wenn die Daten nun zeig</w:t>
        <w:softHyphen/>
        <w:t>ten, dass genau das ge</w:t>
        <w:softHyphen/>
        <w:t>sch</w:t>
        <w:softHyphen/>
        <w:t>ah, war das kein An</w:t>
        <w:softHyphen/>
        <w:t>griff auf ärzt</w:t>
        <w:softHyphen/>
        <w:t>li</w:t>
        <w:softHyphen/>
        <w:t>che Kom</w:t>
        <w:softHyphen/>
        <w:t>pe</w:t>
        <w:softHyphen/>
        <w:t>tenz.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Es war der Grund, warum das Pro</w:t>
        <w:softHyphen/>
        <w:t>jekt exis</w:t>
        <w:softHyphen/>
        <w:t>tier</w:t>
        <w:softHyphen/>
        <w:t>te.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»Dann ist die Aus</w:t>
        <w:softHyphen/>
        <w:t>sa</w:t>
        <w:softHyphen/>
        <w:t>ge be</w:t>
        <w:softHyphen/>
        <w:t>last</w:t>
        <w:softHyphen/>
        <w:t>bar genug«, sagte Eva. »KORA ist in dem de</w:t>
        <w:softHyphen/>
        <w:t>fi</w:t>
        <w:softHyphen/>
        <w:t>nier</w:t>
        <w:softHyphen/>
        <w:t>ten Be</w:t>
        <w:softHyphen/>
        <w:t>reich besser.«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Jan sah sie kurz an.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»Ja.«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Er sagte es ohne Vor</w:t>
        <w:softHyphen/>
        <w:t>be</w:t>
        <w:softHyphen/>
        <w:t>halt und ohne tech</w:t>
        <w:softHyphen/>
        <w:t>ni</w:t>
        <w:softHyphen/>
        <w:t>schen Stolz. Das machte es leich</w:t>
        <w:softHyphen/>
        <w:t>ter, ihm zu glau</w:t>
        <w:softHyphen/>
        <w:t>ben.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Felix ver</w:t>
        <w:softHyphen/>
        <w:t>schränk</w:t>
        <w:softHyphen/>
        <w:t>te die Arme.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»Besser in der Tref</w:t>
        <w:softHyphen/>
        <w:t>fer</w:t>
        <w:softHyphen/>
        <w:t>quo</w:t>
        <w:softHyphen/>
        <w:t>te und in euren Out</w:t>
        <w:softHyphen/>
        <w:t>co</w:t>
        <w:softHyphen/>
        <w:t>me-Kenn</w:t>
        <w:softHyphen/>
        <w:t>zah</w:t>
        <w:softHyphen/>
        <w:t>len. Ein</w:t>
        <w:softHyphen/>
        <w:t>ver</w:t>
        <w:softHyphen/>
        <w:t>stan</w:t>
        <w:softHyphen/>
        <w:t>den.«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Er war</w:t>
        <w:softHyphen/>
        <w:t>te</w:t>
        <w:softHyphen/>
        <w:t>te einen Moment.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»Daraus folgt keine fach</w:t>
        <w:softHyphen/>
        <w:t>li</w:t>
        <w:softHyphen/>
        <w:t>che Wei</w:t>
        <w:softHyphen/>
        <w:t>sungs</w:t>
        <w:softHyphen/>
        <w:t>be</w:t>
        <w:softHyphen/>
        <w:t>fug</w:t>
        <w:softHyphen/>
        <w:t>nis.«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Miriam hob eine Au</w:t>
        <w:softHyphen/>
        <w:t>gen</w:t>
        <w:softHyphen/>
        <w:t>braue. »Hat auch nie</w:t>
        <w:softHyphen/>
        <w:t>mand be</w:t>
        <w:softHyphen/>
        <w:t>haup</w:t>
        <w:softHyphen/>
        <w:t>tet.«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»Noch nicht.«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»Dann strei</w:t>
        <w:softHyphen/>
        <w:t>test du gegen einen Satz, der hier nicht steht.«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Felix deu</w:t>
        <w:softHyphen/>
        <w:t>te</w:t>
        <w:softHyphen/>
        <w:t>te auf die Grafik. »Noch nicht. Aber wenn ein System über Monate nach</w:t>
        <w:softHyphen/>
        <w:t>weis</w:t>
        <w:softHyphen/>
        <w:t>lich besser liegt, ver</w:t>
        <w:softHyphen/>
        <w:t>än</w:t>
        <w:softHyphen/>
        <w:t>dert das, wie ein Over</w:t>
        <w:softHyphen/>
        <w:t>ri</w:t>
        <w:softHyphen/>
        <w:t>de später be</w:t>
        <w:softHyphen/>
        <w:t>wer</w:t>
        <w:softHyphen/>
        <w:t>tet wird. Dafür brau</w:t>
        <w:softHyphen/>
        <w:t>che ich keine Wei</w:t>
        <w:softHyphen/>
        <w:t>sung auf Papier.«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Eva sah zu ihm.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Der Ein</w:t>
        <w:softHyphen/>
        <w:t>wand war nicht absurd. Viel</w:t>
        <w:softHyphen/>
        <w:t>leicht war er sogar der erste wich</w:t>
        <w:softHyphen/>
        <w:t>ti</w:t>
        <w:softHyphen/>
        <w:t>ge Satz an diesem Vor</w:t>
        <w:softHyphen/>
        <w:t>mit</w:t>
        <w:softHyphen/>
        <w:t>tag, der nicht in Jans Ta</w:t>
        <w:softHyphen/>
        <w:t>bel</w:t>
        <w:softHyphen/>
        <w:t>len stand.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»Das sind zwei ver</w:t>
        <w:softHyphen/>
        <w:t>schie</w:t>
        <w:softHyphen/>
        <w:t>de</w:t>
        <w:softHyphen/>
        <w:t>ne Fragen«, sagte sie.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Felix lä</w:t>
        <w:softHyphen/>
        <w:t>chel</w:t>
        <w:softHyphen/>
        <w:t>te ohne Humor. »Im Moment.«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»Nein. Grund</w:t>
        <w:softHyphen/>
        <w:t>sätz</w:t>
        <w:softHyphen/>
        <w:t>lich. Ob KORA besser ist, ist eine Evi</w:t>
        <w:softHyphen/>
        <w:t>denz</w:t>
        <w:softHyphen/>
        <w:t>fra</w:t>
        <w:softHyphen/>
        <w:t>ge. Wer am Ende ent</w:t>
        <w:softHyphen/>
        <w:t>schei</w:t>
        <w:softHyphen/>
        <w:t>den darf, ist eine andere.«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»Und wenn die erste Frage ir</w:t>
        <w:softHyphen/>
        <w:t>gend</w:t>
        <w:softHyphen/>
        <w:t>wann sehr ein</w:t>
        <w:softHyphen/>
        <w:t>deu</w:t>
        <w:softHyphen/>
        <w:t>tig be</w:t>
        <w:softHyphen/>
        <w:t>ant</w:t>
        <w:softHyphen/>
        <w:t>wor</w:t>
        <w:softHyphen/>
        <w:t>tet ist?«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Eva sah wieder auf die Aus</w:t>
        <w:softHyphen/>
        <w:t>wer</w:t>
        <w:softHyphen/>
        <w:t>tung.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Das war der Teil, den man später leicht um</w:t>
        <w:softHyphen/>
        <w:t>deu</w:t>
        <w:softHyphen/>
        <w:t>ten konnte. Als hätten die Ärzte KORA nur wi</w:t>
        <w:softHyphen/>
        <w:t>der</w:t>
        <w:softHyphen/>
        <w:t>wil</w:t>
        <w:softHyphen/>
        <w:t>lig ak</w:t>
        <w:softHyphen/>
        <w:t>zep</w:t>
        <w:softHyphen/>
        <w:t>tiert. Als sei der Kon</w:t>
        <w:softHyphen/>
        <w:t>flikt von Anfang an Tech</w:t>
        <w:softHyphen/>
        <w:t>nik gegen Me</w:t>
        <w:softHyphen/>
        <w:t>di</w:t>
        <w:softHyphen/>
        <w:t>zin ge</w:t>
        <w:softHyphen/>
        <w:t>we</w:t>
        <w:softHyphen/>
        <w:t>sen.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So war es nicht.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Sie hatte das System mit</w:t>
        <w:softHyphen/>
        <w:t>ge</w:t>
        <w:softHyphen/>
        <w:t>tra</w:t>
        <w:softHyphen/>
        <w:t>gen, weil es funk</w:t>
        <w:softHyphen/>
        <w:t>tio</w:t>
        <w:softHyphen/>
        <w:t>nier</w:t>
        <w:softHyphen/>
        <w:t>te.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»Ich sehe keinen Grund, den Pilot zu brem</w:t>
        <w:softHyphen/>
        <w:t>sen«, sagte sie. »Die Evi</w:t>
        <w:softHyphen/>
        <w:t>denz reicht für die Fort</w:t>
        <w:softHyphen/>
        <w:t>füh</w:t>
        <w:softHyphen/>
        <w:t>rung. Die Over</w:t>
        <w:softHyphen/>
        <w:t>ri</w:t>
        <w:softHyphen/>
        <w:t>des blei</w:t>
        <w:softHyphen/>
        <w:t>ben frei.«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Felix ent</w:t>
        <w:softHyphen/>
        <w:t>spann</w:t>
        <w:softHyphen/>
        <w:t>te sich sicht</w:t>
        <w:softHyphen/>
        <w:t>bar.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Miriam sagte: »Das steht heute nicht zur De</w:t>
        <w:softHyphen/>
        <w:t>bat</w:t>
        <w:softHyphen/>
        <w:t>te.«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Das Wort heute blieb für einen Moment im Raum.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Eva re</w:t>
        <w:softHyphen/>
        <w:t>gis</w:t>
        <w:softHyphen/>
        <w:t>trier</w:t>
        <w:softHyphen/>
        <w:t>te es, ohne ihm Ge</w:t>
        <w:softHyphen/>
        <w:t>wicht zu geben.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Jan öff</w:t>
        <w:softHyphen/>
        <w:t>ne</w:t>
        <w:softHyphen/>
        <w:t>te zum Schluss die Gren</w:t>
        <w:softHyphen/>
        <w:t>zen der Aus</w:t>
        <w:softHyphen/>
        <w:t>wer</w:t>
        <w:softHyphen/>
        <w:t>tung. Be</w:t>
        <w:softHyphen/>
        <w:t>rei</w:t>
        <w:softHyphen/>
        <w:t>che mit schwä</w:t>
        <w:softHyphen/>
        <w:t>che</w:t>
        <w:softHyphen/>
        <w:t>rer Evi</w:t>
        <w:softHyphen/>
        <w:t>denz. Un</w:t>
        <w:softHyphen/>
        <w:t>si</w:t>
        <w:softHyphen/>
        <w:t>che</w:t>
        <w:softHyphen/>
        <w:t>re Grup</w:t>
        <w:softHyphen/>
        <w:t>pen. Ent</w:t>
        <w:softHyphen/>
        <w:t>schei</w:t>
        <w:softHyphen/>
        <w:t>dungs</w:t>
        <w:softHyphen/>
        <w:t>klas</w:t>
        <w:softHyphen/>
        <w:t>sen mit zu wenig Daten. Fälle, in denen KORA zwar eine Emp</w:t>
        <w:softHyphen/>
        <w:t>feh</w:t>
        <w:softHyphen/>
        <w:t>lung ge</w:t>
        <w:softHyphen/>
        <w:t>lie</w:t>
        <w:softHyphen/>
        <w:t>fert hatte, aber selbst nied</w:t>
        <w:softHyphen/>
        <w:t>ri</w:t>
        <w:softHyphen/>
        <w:t>ge Kon</w:t>
        <w:softHyphen/>
        <w:t>fi</w:t>
        <w:softHyphen/>
        <w:t>denz an</w:t>
        <w:softHyphen/>
        <w:t>ge</w:t>
        <w:softHyphen/>
        <w:t>zeigt hatte.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»Die blei</w:t>
        <w:softHyphen/>
        <w:t>ben im Be</w:t>
        <w:softHyphen/>
        <w:t>richt?« fragte Eva.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»Na</w:t>
        <w:softHyphen/>
        <w:t>tür</w:t>
        <w:softHyphen/>
        <w:t>lich.«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»Nicht im Anhang ver</w:t>
        <w:softHyphen/>
        <w:t>steckt.«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Jan schob ihr die Glie</w:t>
        <w:softHyphen/>
        <w:t>de</w:t>
        <w:softHyphen/>
        <w:t>rung her</w:t>
        <w:softHyphen/>
        <w:t>über. »Ei</w:t>
        <w:softHyphen/>
        <w:t>ge</w:t>
        <w:softHyphen/>
        <w:t>ner Ab</w:t>
        <w:softHyphen/>
        <w:t>schnitt.«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Eva nickte.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Ein System, das besser war, musste seine Gren</w:t>
        <w:softHyphen/>
        <w:t>zen zeigen können. An</w:t>
        <w:softHyphen/>
        <w:t>dern</w:t>
        <w:softHyphen/>
        <w:t>falls war die große Zahl in der Mitte wert</w:t>
        <w:softHyphen/>
        <w:t>los.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Felix tippte mit einem Finger auf den Tisch.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»Dann haben wir ja tat</w:t>
        <w:softHyphen/>
        <w:t>säch</w:t>
        <w:softHyphen/>
        <w:t>lich mal etwas Ver</w:t>
        <w:softHyphen/>
        <w:t>nünf</w:t>
        <w:softHyphen/>
        <w:t>ti</w:t>
        <w:softHyphen/>
        <w:t>ges gebaut.«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Miriam lä</w:t>
        <w:softHyphen/>
        <w:t>chel</w:t>
        <w:softHyphen/>
        <w:t>te kaum sicht</w:t>
        <w:softHyphen/>
        <w:t>bar. »Gewöhn dich nicht dran.«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Jan begann, seine Un</w:t>
        <w:softHyphen/>
        <w:t>ter</w:t>
        <w:softHyphen/>
        <w:t>la</w:t>
        <w:softHyphen/>
        <w:t>gen zu schlie</w:t>
        <w:softHyphen/>
        <w:t>ßen.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Eva blieb noch sitzen.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Auf der letz</w:t>
        <w:softHyphen/>
        <w:t>ten An</w:t>
        <w:softHyphen/>
        <w:t>sicht stan</w:t>
        <w:softHyphen/>
        <w:t>den die Be</w:t>
        <w:softHyphen/>
        <w:t>rei</w:t>
        <w:softHyphen/>
        <w:t>che, in denen KORA am stärks</w:t>
        <w:softHyphen/>
        <w:t>ten war, direkt neben denen, in denen die Aus</w:t>
        <w:softHyphen/>
        <w:t>sa</w:t>
        <w:softHyphen/>
        <w:t>ge schwach blieb.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Das Bild gefiel ihr besser als die erste Folie.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Es machte KORA klei</w:t>
        <w:softHyphen/>
        <w:t>ner.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Und zu</w:t>
        <w:softHyphen/>
        <w:t>gleich schwe</w:t>
        <w:softHyphen/>
        <w:t>rer zu igno</w:t>
        <w:softHyphen/>
        <w:t>rie</w:t>
        <w:softHyphen/>
        <w:t>ren.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Für den Moment gab es keinen Grund, sich zu strei</w:t>
        <w:softHyphen/>
        <w:t>ten.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KORA war besser.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Der Mensch ent</w:t>
        <w:softHyphen/>
        <w:t>schied am Ende weiter selbst.</w:t>
      </w:r>
    </w:p>
    <w:p>
      <w:pPr>
        <w:pStyle w:val="Heading1"/>
        <w:rPr/>
      </w:pPr>
      <w:bookmarkStart w:id="4" w:name="__RefHeading___Toc67796_2108308612"/>
      <w:bookmarkEnd w:id="4"/>
      <w:r>
        <w:rPr>
          <w:rFonts w:eastAsia="Garamond" w:cs="Garamond" w:ascii="Garamond" w:hAnsi="Garamond"/>
          <w:b/>
          <w:sz w:val="29"/>
          <w:lang w:val="de-DE" w:eastAsia="de-DE" w:bidi="de-DE"/>
        </w:rPr>
        <w:t>Kapitel 5 – Die Bettenkette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Die Linie auf dem Bild</w:t>
        <w:softHyphen/>
        <w:t>schirm ver</w:t>
        <w:softHyphen/>
        <w:t>band zwei Kran</w:t>
        <w:softHyphen/>
        <w:t>ken</w:t>
        <w:softHyphen/>
        <w:t>häu</w:t>
        <w:softHyphen/>
        <w:t>ser.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Bisher hatte Eva den Fall nur von ihrer Seite ge</w:t>
        <w:softHyphen/>
        <w:t>se</w:t>
        <w:softHyphen/>
        <w:t>hen: ihr Pa</w:t>
        <w:softHyphen/>
        <w:t>ti</w:t>
        <w:softHyphen/>
        <w:t>ent in Zen</w:t>
        <w:softHyphen/>
        <w:t>tral, die Ver</w:t>
        <w:softHyphen/>
        <w:t>schlech</w:t>
        <w:softHyphen/>
        <w:t>te</w:t>
        <w:softHyphen/>
        <w:t>rung, das Over</w:t>
        <w:softHyphen/>
        <w:t>ri</w:t>
        <w:softHyphen/>
        <w:t>de, die ge</w:t>
        <w:softHyphen/>
        <w:t>bun</w:t>
        <w:softHyphen/>
        <w:t>de</w:t>
        <w:softHyphen/>
        <w:t>ne In</w:t>
        <w:softHyphen/>
        <w:t>ten</w:t>
        <w:softHyphen/>
        <w:t>siv</w:t>
        <w:softHyphen/>
        <w:t>ka</w:t>
        <w:softHyphen/>
        <w:t>pa</w:t>
        <w:softHyphen/>
        <w:t>zi</w:t>
        <w:softHyphen/>
        <w:t>tät, In</w:t>
        <w:softHyphen/>
        <w:t>tu</w:t>
        <w:softHyphen/>
        <w:t>ba</w:t>
        <w:softHyphen/>
        <w:t>ti</w:t>
        <w:softHyphen/>
        <w:t>on und Sta</w:t>
        <w:softHyphen/>
        <w:t>bi</w:t>
        <w:softHyphen/>
        <w:t>li</w:t>
        <w:softHyphen/>
        <w:t>sie</w:t>
        <w:softHyphen/>
        <w:t>rung. Die Zeit</w:t>
        <w:softHyphen/>
        <w:t>leis</w:t>
        <w:softHyphen/>
        <w:t>te war fast ver</w:t>
        <w:softHyphen/>
        <w:t>traut. Ein</w:t>
        <w:softHyphen/>
        <w:t>zel</w:t>
        <w:softHyphen/>
        <w:t>ne Uhr</w:t>
        <w:softHyphen/>
        <w:t>zei</w:t>
        <w:softHyphen/>
        <w:t>ten kannte sie be</w:t>
        <w:softHyphen/>
        <w:t>reits aus dem Mor</w:t>
        <w:softHyphen/>
        <w:t>gen</w:t>
        <w:softHyphen/>
        <w:t>re</w:t>
        <w:softHyphen/>
        <w:t>view – wann die Blut</w:t>
        <w:softHyphen/>
        <w:t>ga</w:t>
        <w:softHyphen/>
        <w:t>se ge</w:t>
        <w:softHyphen/>
        <w:t>kom</w:t>
        <w:softHyphen/>
        <w:t>men waren, wann sie das Over</w:t>
        <w:softHyphen/>
        <w:t>ri</w:t>
        <w:softHyphen/>
        <w:t>de be</w:t>
        <w:softHyphen/>
        <w:t>stä</w:t>
        <w:softHyphen/>
        <w:t>tigt hatte und wann der Pa</w:t>
        <w:softHyphen/>
        <w:t>ti</w:t>
        <w:softHyphen/>
        <w:t>ent auf In</w:t>
        <w:softHyphen/>
        <w:t>ten</w:t>
        <w:softHyphen/>
        <w:t>siv über</w:t>
        <w:softHyphen/>
        <w:t>nom</w:t>
        <w:softHyphen/>
        <w:t>men worden war.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Miriam zog die An</w:t>
        <w:softHyphen/>
        <w:t>sicht weiter nach rechts.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»Bis hier</w:t>
        <w:softHyphen/>
        <w:t>hin kennen wir deine Seite. Jetzt er</w:t>
        <w:softHyphen/>
        <w:t>gän</w:t>
        <w:softHyphen/>
        <w:t>zen wir die Res</w:t>
        <w:softHyphen/>
        <w:t>sour</w:t>
        <w:softHyphen/>
        <w:t>cen</w:t>
        <w:softHyphen/>
        <w:t>ket</w:t>
        <w:softHyphen/>
        <w:t>te.«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Unter der ersten Linie er</w:t>
        <w:softHyphen/>
        <w:t>schien Fal</w:t>
        <w:softHyphen/>
        <w:t>ken</w:t>
        <w:softHyphen/>
        <w:t>ried Nord. Eva rückte den Stuhl näher an den Bild</w:t>
        <w:softHyphen/>
        <w:t>schirm.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»Was genau ist das?«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»Die ver</w:t>
        <w:softHyphen/>
        <w:t>bund</w:t>
        <w:softHyphen/>
        <w:t>wei</w:t>
        <w:softHyphen/>
        <w:t>te Re</w:t>
        <w:softHyphen/>
        <w:t>kon</w:t>
        <w:softHyphen/>
        <w:t>struk</w:t>
        <w:softHyphen/>
        <w:t>ti</w:t>
        <w:softHyphen/>
        <w:t>on.«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»Das sehe ich.«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Miriam igno</w:t>
        <w:softHyphen/>
        <w:t>rier</w:t>
        <w:softHyphen/>
        <w:t>te die Spitze und ver</w:t>
        <w:softHyphen/>
        <w:t>grö</w:t>
        <w:softHyphen/>
        <w:t>ßer</w:t>
        <w:softHyphen/>
        <w:t>te den Zeit</w:t>
        <w:softHyphen/>
        <w:t>raum um Evas Ent</w:t>
        <w:softHyphen/>
        <w:t>schei</w:t>
        <w:softHyphen/>
        <w:t>dung. Oben Zen</w:t>
        <w:softHyphen/>
        <w:t>tral, unten Nord. Die beiden Ver</w:t>
        <w:softHyphen/>
        <w:t>läu</w:t>
        <w:softHyphen/>
        <w:t>fe liefen zu</w:t>
        <w:softHyphen/>
        <w:t>nächst un</w:t>
        <w:softHyphen/>
        <w:t>ab</w:t>
        <w:softHyphen/>
        <w:t>hän</w:t>
        <w:softHyphen/>
        <w:t>gig von</w:t>
        <w:softHyphen/>
        <w:t>ein</w:t>
        <w:softHyphen/>
        <w:t>an</w:t>
        <w:softHyphen/>
        <w:t>der und trafen dann auf den</w:t>
        <w:softHyphen/>
        <w:t>sel</w:t>
        <w:softHyphen/>
        <w:t>ben Zeit</w:t>
        <w:softHyphen/>
        <w:t>punkt.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KORA-Kon</w:t>
        <w:softHyphen/>
        <w:t>flikt er</w:t>
        <w:softHyphen/>
        <w:t>kannt. Letzte un</w:t>
        <w:softHyphen/>
        <w:t>mit</w:t>
        <w:softHyphen/>
        <w:t>tel</w:t>
        <w:softHyphen/>
        <w:t>bar ver</w:t>
        <w:softHyphen/>
        <w:t>füg</w:t>
        <w:softHyphen/>
        <w:t>ba</w:t>
        <w:softHyphen/>
        <w:t>re voll be</w:t>
        <w:softHyphen/>
        <w:t>leg</w:t>
        <w:softHyphen/>
        <w:t>ba</w:t>
        <w:softHyphen/>
        <w:t>re In</w:t>
        <w:softHyphen/>
        <w:t>ten</w:t>
        <w:softHyphen/>
        <w:t>siv</w:t>
        <w:softHyphen/>
        <w:t>ka</w:t>
        <w:softHyphen/>
        <w:t>pa</w:t>
        <w:softHyphen/>
        <w:t>zi</w:t>
        <w:softHyphen/>
        <w:t>tät. Pri</w:t>
        <w:softHyphen/>
        <w:t>o</w:t>
        <w:softHyphen/>
        <w:t>ri</w:t>
        <w:softHyphen/>
        <w:t>tät Nord. Over</w:t>
        <w:softHyphen/>
        <w:t>ri</w:t>
        <w:softHyphen/>
        <w:t>de Zen</w:t>
        <w:softHyphen/>
        <w:t>tral. Ka</w:t>
        <w:softHyphen/>
        <w:t>pa</w:t>
        <w:softHyphen/>
        <w:t>zi</w:t>
        <w:softHyphen/>
        <w:t>tät ge</w:t>
        <w:softHyphen/>
        <w:t>bun</w:t>
        <w:softHyphen/>
        <w:t>den.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Eva kannte jedes dieser Wörter. Un</w:t>
        <w:softHyphen/>
        <w:t>ter</w:t>
        <w:softHyphen/>
        <w:t>ein</w:t>
        <w:softHyphen/>
        <w:t>an</w:t>
        <w:softHyphen/>
        <w:t>der sahen sie anders aus.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Miriam ließ den Cursor auf einem Ein</w:t>
        <w:softHyphen/>
        <w:t>trag in Nord stehen. Der Pa</w:t>
        <w:softHyphen/>
        <w:t>ti</w:t>
        <w:softHyphen/>
        <w:t>ent dort war zu diesem Zeit</w:t>
        <w:softHyphen/>
        <w:t>punkt be</w:t>
        <w:softHyphen/>
        <w:t>reits kreis</w:t>
        <w:softHyphen/>
        <w:t>lau</w:t>
        <w:softHyphen/>
        <w:t>fin</w:t>
        <w:softHyphen/>
        <w:t>sta</w:t>
        <w:softHyphen/>
        <w:t>bil. Der Va</w:t>
        <w:softHyphen/>
        <w:t>so</w:t>
        <w:softHyphen/>
        <w:t>pres</w:t>
        <w:softHyphen/>
        <w:t>sor lief, das Laktat war hoch und stieg weiter. KORA hatte ihn wegen des er</w:t>
        <w:softHyphen/>
        <w:t>war</w:t>
        <w:softHyphen/>
        <w:t>te</w:t>
        <w:softHyphen/>
        <w:t>ten Nut</w:t>
        <w:softHyphen/>
        <w:t>zens einer so</w:t>
        <w:softHyphen/>
        <w:t>for</w:t>
        <w:softHyphen/>
        <w:t>ti</w:t>
        <w:softHyphen/>
        <w:t>gen In</w:t>
        <w:softHyphen/>
        <w:t>ten</w:t>
        <w:softHyphen/>
        <w:t>si</w:t>
        <w:softHyphen/>
        <w:t>v</w:t>
        <w:softHyphen/>
        <w:t>auf</w:t>
        <w:softHyphen/>
        <w:t>nah</w:t>
        <w:softHyphen/>
        <w:t>me und des Ver</w:t>
        <w:softHyphen/>
        <w:t>zö</w:t>
        <w:softHyphen/>
        <w:t>ge</w:t>
        <w:softHyphen/>
        <w:t>rungs</w:t>
        <w:softHyphen/>
        <w:t>ri</w:t>
        <w:softHyphen/>
        <w:t>si</w:t>
        <w:softHyphen/>
        <w:t>kos pri</w:t>
        <w:softHyphen/>
        <w:t>o</w:t>
        <w:softHyphen/>
        <w:t>ri</w:t>
        <w:softHyphen/>
        <w:t>siert.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»Und was hatten sie danach?« fragte Eva.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Miriam öff</w:t>
        <w:softHyphen/>
        <w:t>ne</w:t>
        <w:softHyphen/>
        <w:t>te die lo</w:t>
        <w:softHyphen/>
        <w:t>ka</w:t>
        <w:softHyphen/>
        <w:t>len Maß</w:t>
        <w:softHyphen/>
        <w:t>nah</w:t>
        <w:softHyphen/>
        <w:t>men: Über</w:t>
        <w:softHyphen/>
        <w:t>g</w:t>
        <w:softHyphen/>
        <w:t>angs</w:t>
        <w:softHyphen/>
        <w:t>sta</w:t>
        <w:softHyphen/>
        <w:t>bi</w:t>
        <w:softHyphen/>
        <w:t>li</w:t>
        <w:softHyphen/>
        <w:t>sie</w:t>
        <w:softHyphen/>
        <w:t>rung, eng</w:t>
        <w:softHyphen/>
        <w:t>ma</w:t>
        <w:softHyphen/>
        <w:t>schi</w:t>
        <w:softHyphen/>
        <w:t>ge Über</w:t>
        <w:softHyphen/>
        <w:t>wa</w:t>
        <w:softHyphen/>
        <w:t>chung, Va</w:t>
        <w:softHyphen/>
        <w:t>so</w:t>
        <w:softHyphen/>
        <w:t>pres</w:t>
        <w:softHyphen/>
        <w:t>sor</w:t>
        <w:softHyphen/>
        <w:t>un</w:t>
        <w:softHyphen/>
        <w:t>ter</w:t>
        <w:softHyphen/>
        <w:t>stüt</w:t>
        <w:softHyphen/>
        <w:t>zung und wie</w:t>
        <w:softHyphen/>
        <w:t>der</w:t>
        <w:softHyphen/>
        <w:t>hol</w:t>
        <w:softHyphen/>
        <w:t>te Rück</w:t>
        <w:softHyphen/>
        <w:t>spra</w:t>
        <w:softHyphen/>
        <w:t>che mit der In</w:t>
        <w:softHyphen/>
        <w:t>ten</w:t>
        <w:softHyphen/>
        <w:t>sivsta</w:t>
        <w:softHyphen/>
        <w:t>ti</w:t>
        <w:softHyphen/>
        <w:t>on.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»Die haben ihn sta</w:t>
        <w:softHyphen/>
        <w:t>bi</w:t>
        <w:softHyphen/>
        <w:t>li</w:t>
        <w:softHyphen/>
        <w:t>siert.«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»Über</w:t>
        <w:softHyphen/>
        <w:t>brückt«, sagte Miriam. »Mit Va</w:t>
        <w:softHyphen/>
        <w:t>so</w:t>
        <w:softHyphen/>
        <w:t>pres</w:t>
        <w:softHyphen/>
        <w:t>sor</w:t>
        <w:softHyphen/>
        <w:t>un</w:t>
        <w:softHyphen/>
        <w:t>ter</w:t>
        <w:softHyphen/>
        <w:t>stüt</w:t>
        <w:softHyphen/>
        <w:t>zung und Mo</w:t>
        <w:softHyphen/>
        <w:t>ni</w:t>
        <w:softHyphen/>
        <w:t>to</w:t>
        <w:softHyphen/>
        <w:t>ring, ja. Aber er war noch nicht de</w:t>
        <w:softHyphen/>
        <w:t>fi</w:t>
        <w:softHyphen/>
        <w:t>ni</w:t>
        <w:softHyphen/>
        <w:t>tiv in</w:t>
        <w:softHyphen/>
        <w:t>ten</w:t>
        <w:softHyphen/>
        <w:t>siv</w:t>
        <w:softHyphen/>
        <w:t>me</w:t>
        <w:softHyphen/>
        <w:t>di</w:t>
        <w:softHyphen/>
        <w:t>zi</w:t>
        <w:softHyphen/>
        <w:t>nisch auf</w:t>
        <w:softHyphen/>
        <w:t>ge</w:t>
        <w:softHyphen/>
        <w:t>nom</w:t>
        <w:softHyphen/>
        <w:t>men.«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»Dann war er zu</w:t>
        <w:softHyphen/>
        <w:t>min</w:t>
        <w:softHyphen/>
        <w:t>dest ver</w:t>
        <w:softHyphen/>
        <w:t>sorgt.«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Miriam drehte sich halb zu ihr.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»Eva.«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Sie mochte den Ton nicht. »Was?«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»Lies die Zeit</w:t>
        <w:softHyphen/>
        <w:t>ach</w:t>
        <w:softHyphen/>
        <w:t>se als Zeit</w:t>
        <w:softHyphen/>
        <w:t>ach</w:t>
        <w:softHyphen/>
        <w:t>se.«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Eva tat es.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Die Ab</w:t>
        <w:softHyphen/>
        <w:t>stän</w:t>
        <w:softHyphen/>
        <w:t>de waren zu</w:t>
        <w:softHyphen/>
        <w:t>nächst klein: zwölf Mi</w:t>
        <w:softHyphen/>
        <w:t>nu</w:t>
        <w:softHyphen/>
        <w:t>ten, acht, neun</w:t>
        <w:softHyphen/>
        <w:t>zehn. Kein dra</w:t>
        <w:softHyphen/>
        <w:t>ma</w:t>
        <w:softHyphen/>
        <w:t>ti</w:t>
        <w:softHyphen/>
        <w:t>scher roter Balken mar</w:t>
        <w:softHyphen/>
        <w:t>kier</w:t>
        <w:softHyphen/>
        <w:t>te den einen Moment, an dem etwas ge</w:t>
        <w:softHyphen/>
        <w:t>kippt war. Es gab nur einen er</w:t>
        <w:softHyphen/>
        <w:t>neu</w:t>
        <w:softHyphen/>
        <w:t>ten Ka</w:t>
        <w:softHyphen/>
        <w:t>pa</w:t>
        <w:softHyphen/>
        <w:t>zi</w:t>
        <w:softHyphen/>
        <w:t>täts</w:t>
        <w:softHyphen/>
        <w:t>check, keine Frei</w:t>
        <w:softHyphen/>
        <w:t>ga</w:t>
        <w:softHyphen/>
        <w:t>be, einen wei</w:t>
        <w:softHyphen/>
        <w:t>te</w:t>
        <w:softHyphen/>
        <w:t>ren Va</w:t>
        <w:softHyphen/>
        <w:t>so</w:t>
        <w:softHyphen/>
        <w:t>pres</w:t>
        <w:softHyphen/>
        <w:t>sor-Schritt, eine neue La</w:t>
        <w:softHyphen/>
        <w:t>bor</w:t>
        <w:softHyphen/>
        <w:t>kon</w:t>
        <w:softHyphen/>
        <w:t>trol</w:t>
        <w:softHyphen/>
        <w:t>le, Rück</w:t>
        <w:softHyphen/>
        <w:t>spra</w:t>
        <w:softHyphen/>
        <w:t>che – und noch immer keine de</w:t>
        <w:softHyphen/>
        <w:t>fi</w:t>
        <w:softHyphen/>
        <w:t>ni</w:t>
        <w:softHyphen/>
        <w:t>ti</w:t>
        <w:softHyphen/>
        <w:t>ve Auf</w:t>
        <w:softHyphen/>
        <w:t>nah</w:t>
        <w:softHyphen/>
        <w:t>me.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Eva scroll</w:t>
        <w:softHyphen/>
        <w:t>te lang</w:t>
        <w:softHyphen/>
        <w:t>sa</w:t>
        <w:softHyphen/>
        <w:t>mer.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In ihrer Not</w:t>
        <w:softHyphen/>
        <w:t>auf</w:t>
        <w:softHyphen/>
        <w:t>nah</w:t>
        <w:softHyphen/>
        <w:t>me hatte die</w:t>
        <w:softHyphen/>
        <w:t>sel</w:t>
        <w:softHyphen/>
        <w:t>be Zeit anders aus</w:t>
        <w:softHyphen/>
        <w:t>ge</w:t>
        <w:softHyphen/>
        <w:t>se</w:t>
        <w:softHyphen/>
        <w:t>hen. Dort hatte sie auf jeden Atem</w:t>
        <w:softHyphen/>
        <w:t>zug ge</w:t>
        <w:softHyphen/>
        <w:t>war</w:t>
        <w:softHyphen/>
        <w:t>tet und ge</w:t>
        <w:softHyphen/>
        <w:t>wusst, dass der Pa</w:t>
        <w:softHyphen/>
        <w:t>ti</w:t>
        <w:softHyphen/>
        <w:t>ent vor ihr die nächs</w:t>
        <w:softHyphen/>
        <w:t>te halbe Stunde viel</w:t>
        <w:softHyphen/>
        <w:t>leicht nicht in der</w:t>
        <w:softHyphen/>
        <w:t>sel</w:t>
        <w:softHyphen/>
        <w:t>ben Form über</w:t>
        <w:softHyphen/>
        <w:t>ste</w:t>
        <w:softHyphen/>
        <w:t>hen würde. Hier be</w:t>
        <w:softHyphen/>
        <w:t>stand Zeit aus Ein</w:t>
        <w:softHyphen/>
        <w:t>trä</w:t>
        <w:softHyphen/>
        <w:t>gen und wirkte da</w:t>
        <w:softHyphen/>
        <w:t>durch harm</w:t>
        <w:softHyphen/>
        <w:t>lo</w:t>
        <w:softHyphen/>
        <w:t>ser.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»Wie lange ins</w:t>
        <w:softHyphen/>
        <w:t>ge</w:t>
        <w:softHyphen/>
        <w:t>samt?«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Miriam nannte die Ver</w:t>
        <w:softHyphen/>
        <w:t>zö</w:t>
        <w:softHyphen/>
        <w:t>ge</w:t>
        <w:softHyphen/>
        <w:t>rung.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Eva lehnte sich zurück. »Und vorher?«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»Vor deiner Ka</w:t>
        <w:softHyphen/>
        <w:t>pa</w:t>
        <w:softHyphen/>
        <w:t>zi</w:t>
        <w:softHyphen/>
        <w:t>täts</w:t>
        <w:softHyphen/>
        <w:t>bin</w:t>
        <w:softHyphen/>
        <w:t>dung wäre Nord der nächs</w:t>
        <w:softHyphen/>
        <w:t>te Pa</w:t>
        <w:softHyphen/>
        <w:t>ti</w:t>
        <w:softHyphen/>
        <w:t>ent für die ver</w:t>
        <w:softHyphen/>
        <w:t>füg</w:t>
        <w:softHyphen/>
        <w:t>ba</w:t>
        <w:softHyphen/>
        <w:t>re In</w:t>
        <w:softHyphen/>
        <w:t>ten</w:t>
        <w:softHyphen/>
        <w:t>si</w:t>
        <w:softHyphen/>
        <w:t>vres</w:t>
        <w:softHyphen/>
        <w:t>sour</w:t>
        <w:softHyphen/>
        <w:t>ce ge</w:t>
        <w:softHyphen/>
        <w:t>we</w:t>
        <w:softHyphen/>
        <w:t>sen.«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»Das ist die Sys</w:t>
        <w:softHyphen/>
        <w:t>tem</w:t>
        <w:softHyphen/>
        <w:t>lo</w:t>
        <w:softHyphen/>
        <w:t>gik.«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»Das ist die do</w:t>
        <w:softHyphen/>
        <w:t>ku</w:t>
        <w:softHyphen/>
        <w:t>men</w:t>
        <w:softHyphen/>
        <w:t>tier</w:t>
        <w:softHyphen/>
        <w:t>te Zu</w:t>
        <w:softHyphen/>
        <w:t>wei</w:t>
        <w:softHyphen/>
        <w:t>sung vor deinem Over</w:t>
        <w:softHyphen/>
        <w:t>ri</w:t>
        <w:softHyphen/>
        <w:t>de.«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Eva be</w:t>
        <w:softHyphen/>
        <w:t>trach</w:t>
        <w:softHyphen/>
        <w:t>te</w:t>
        <w:softHyphen/>
        <w:t>te die zwei Linien. »Das konnte ich in der Si</w:t>
        <w:softHyphen/>
        <w:t>tua</w:t>
        <w:softHyphen/>
        <w:t>ti</w:t>
        <w:softHyphen/>
        <w:t>on nicht voll</w:t>
        <w:softHyphen/>
        <w:t>stän</w:t>
        <w:softHyphen/>
        <w:t>dig sehen.«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»Rich</w:t>
        <w:softHyphen/>
        <w:t>tig.«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Miriam ließ es dabei. Eva war</w:t>
        <w:softHyphen/>
        <w:t>te</w:t>
        <w:softHyphen/>
        <w:t>te einen Moment auf den ent</w:t>
        <w:softHyphen/>
        <w:t>las</w:t>
        <w:softHyphen/>
        <w:t>ten</w:t>
        <w:softHyphen/>
        <w:t>den Nach</w:t>
        <w:softHyphen/>
        <w:t>satz, der nicht kam.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»Warum klingt das bei dir nicht wie eine Ent</w:t>
        <w:softHyphen/>
        <w:t>las</w:t>
        <w:softHyphen/>
        <w:t>tung?«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Miriam zog die Hände vom Laptop zurück. »Weil es beides ist. Eine Er</w:t>
        <w:softHyphen/>
        <w:t>klä</w:t>
        <w:softHyphen/>
        <w:t>rung für deine Ent</w:t>
        <w:softHyphen/>
        <w:t>schei</w:t>
        <w:softHyphen/>
        <w:t>dung und ein Pro</w:t>
        <w:softHyphen/>
        <w:t>blem für das System.«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»Ich hatte einen Pa</w:t>
        <w:softHyphen/>
        <w:t>ti</w:t>
        <w:softHyphen/>
        <w:t>en</w:t>
        <w:softHyphen/>
        <w:t>ten mit dro</w:t>
        <w:softHyphen/>
        <w:t>hen</w:t>
        <w:softHyphen/>
        <w:t>der re</w:t>
        <w:softHyphen/>
        <w:t>spi</w:t>
        <w:softHyphen/>
        <w:t>ra</w:t>
        <w:softHyphen/>
        <w:t>to</w:t>
        <w:softHyphen/>
        <w:t>ri</w:t>
        <w:softHyphen/>
        <w:t>scher Er</w:t>
        <w:softHyphen/>
        <w:t>schöp</w:t>
        <w:softHyphen/>
        <w:t>fung direkt vor mir. Das war keine Sicht</w:t>
        <w:softHyphen/>
        <w:t>feld</w:t>
        <w:softHyphen/>
        <w:t>ver</w:t>
        <w:softHyphen/>
        <w:t>zer</w:t>
        <w:softHyphen/>
        <w:t>rung, das war kli</w:t>
        <w:softHyphen/>
        <w:t>ni</w:t>
        <w:softHyphen/>
        <w:t>sche Re</w:t>
        <w:softHyphen/>
        <w:t>a</w:t>
        <w:softHyphen/>
        <w:t>li</w:t>
        <w:softHyphen/>
        <w:t>tät.«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»Be</w:t>
        <w:softHyphen/>
        <w:t>strei</w:t>
        <w:softHyphen/>
        <w:t>te ich nicht.«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»Er wurde in</w:t>
        <w:softHyphen/>
        <w:t>tu</w:t>
        <w:softHyphen/>
        <w:t>biert und sta</w:t>
        <w:softHyphen/>
        <w:t>bi</w:t>
        <w:softHyphen/>
        <w:t>li</w:t>
        <w:softHyphen/>
        <w:t>siert. Dann tu nicht so, als hätte ich mich von einem Ge</w:t>
        <w:softHyphen/>
        <w:t>sicht täu</w:t>
        <w:softHyphen/>
        <w:t>schen lassen.«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Miriam hielt ihren Blick. »Das tue ich nicht.«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Sie zog die beiden Ver</w:t>
        <w:softHyphen/>
        <w:t>läu</w:t>
        <w:softHyphen/>
        <w:t>fe auf die</w:t>
        <w:softHyphen/>
        <w:t>sel</w:t>
        <w:softHyphen/>
        <w:t>be Höhe.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»Dein kli</w:t>
        <w:softHyphen/>
        <w:t>ni</w:t>
        <w:softHyphen/>
        <w:t>scher Ein</w:t>
        <w:softHyphen/>
        <w:t>druck war real. Gleich</w:t>
        <w:softHyphen/>
        <w:t>zei</w:t>
        <w:softHyphen/>
        <w:t>tig hatte deine Res</w:t>
        <w:softHyphen/>
        <w:t>sour</w:t>
        <w:softHyphen/>
        <w:t>cen</w:t>
        <w:softHyphen/>
        <w:t>ent</w:t>
        <w:softHyphen/>
        <w:t>schei</w:t>
        <w:softHyphen/>
        <w:t>dung eine reale Folge au</w:t>
        <w:softHyphen/>
        <w:t>ßer</w:t>
        <w:softHyphen/>
        <w:t>halb deines Blick</w:t>
        <w:softHyphen/>
        <w:t>felds.«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Eva schob den Stuhl näher an den Tisch. »Das ist banal. Jede Res</w:t>
        <w:softHyphen/>
        <w:t>sour</w:t>
        <w:softHyphen/>
        <w:t>cen</w:t>
        <w:softHyphen/>
        <w:t>ent</w:t>
        <w:softHyphen/>
        <w:t>schei</w:t>
        <w:softHyphen/>
        <w:t>dung hat Op</w:t>
        <w:softHyphen/>
        <w:t>por</w:t>
        <w:softHyphen/>
        <w:t>tu</w:t>
        <w:softHyphen/>
        <w:t>ni</w:t>
        <w:softHyphen/>
        <w:t>täts</w:t>
        <w:softHyphen/>
        <w:t>kos</w:t>
        <w:softHyphen/>
        <w:t>ten.«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»Bisher waren viele davon un</w:t>
        <w:softHyphen/>
        <w:t>scha</w:t>
        <w:softHyphen/>
        <w:t>rf.«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»Und jetzt?«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Miriam tippte auf die untere Linie. »Jetzt sehen wir sie zeit</w:t>
        <w:softHyphen/>
        <w:t>lich.«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Eva scroll</w:t>
        <w:softHyphen/>
        <w:t>te zurück zum Over</w:t>
        <w:softHyphen/>
        <w:t>ri</w:t>
        <w:softHyphen/>
        <w:t>de. Der lokale Ver</w:t>
        <w:softHyphen/>
        <w:t>lauf blieb gut. Die Sta</w:t>
        <w:softHyphen/>
        <w:t>bi</w:t>
        <w:softHyphen/>
        <w:t>li</w:t>
        <w:softHyphen/>
        <w:t>sie</w:t>
        <w:softHyphen/>
        <w:t>rung ver</w:t>
        <w:softHyphen/>
        <w:t>schwand nicht, nur weil dar</w:t>
        <w:softHyphen/>
        <w:t>un</w:t>
        <w:softHyphen/>
        <w:t>ter eine zweite Zeile stand. Ihr Pa</w:t>
        <w:softHyphen/>
        <w:t>ti</w:t>
        <w:softHyphen/>
        <w:t>ent war da</w:t>
        <w:softHyphen/>
        <w:t>durch nicht plötz</w:t>
        <w:softHyphen/>
        <w:t>lich die falsche Person für eine In</w:t>
        <w:softHyphen/>
        <w:t>ten</w:t>
        <w:softHyphen/>
        <w:t>si</w:t>
        <w:softHyphen/>
        <w:t>v</w:t>
        <w:softHyphen/>
        <w:t>auf</w:t>
        <w:softHyphen/>
        <w:t>nah</w:t>
        <w:softHyphen/>
        <w:t>me.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»Wenn wir an</w:t>
        <w:softHyphen/>
        <w:t>fan</w:t>
        <w:softHyphen/>
        <w:t>gen, jede Ent</w:t>
        <w:softHyphen/>
        <w:t>schei</w:t>
        <w:softHyphen/>
        <w:t>dung nach allen denk</w:t>
        <w:softHyphen/>
        <w:t>ba</w:t>
        <w:softHyphen/>
        <w:t>ren Folgen im ganzen Ver</w:t>
        <w:softHyphen/>
        <w:t>bund zu be</w:t>
        <w:softHyphen/>
        <w:t>wer</w:t>
        <w:softHyphen/>
        <w:t>ten, ent</w:t>
        <w:softHyphen/>
        <w:t>schei</w:t>
        <w:softHyphen/>
        <w:t>det am Ende nie</w:t>
        <w:softHyphen/>
        <w:t>mand mehr am Bett.«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»Wir reden nicht über alle denk</w:t>
        <w:softHyphen/>
        <w:t>ba</w:t>
        <w:softHyphen/>
        <w:t>ren Folgen.« Miriam deu</w:t>
        <w:softHyphen/>
        <w:t>te</w:t>
        <w:softHyphen/>
        <w:t>te auf die Chro</w:t>
        <w:softHyphen/>
        <w:t>no</w:t>
        <w:softHyphen/>
        <w:t>lo</w:t>
        <w:softHyphen/>
        <w:t>gie. »Hier geht es um eine kon</w:t>
        <w:softHyphen/>
        <w:t>kre</w:t>
        <w:softHyphen/>
        <w:t>te knappe Res</w:t>
        <w:softHyphen/>
        <w:t>sour</w:t>
        <w:softHyphen/>
        <w:t>ce und zwei kon</w:t>
        <w:softHyphen/>
        <w:t>kre</w:t>
        <w:softHyphen/>
        <w:t>te Pa</w:t>
        <w:softHyphen/>
        <w:t>ti</w:t>
        <w:softHyphen/>
        <w:t>en</w:t>
        <w:softHyphen/>
        <w:t>ten, die gleich</w:t>
        <w:softHyphen/>
        <w:t>zei</w:t>
        <w:softHyphen/>
        <w:t>tig um sie kon</w:t>
        <w:softHyphen/>
        <w:t>kur</w:t>
        <w:softHyphen/>
        <w:t>rier</w:t>
        <w:softHyphen/>
        <w:t>ten.«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»KORA be</w:t>
        <w:softHyphen/>
        <w:t>wer</w:t>
        <w:softHyphen/>
        <w:t>tet ver</w:t>
        <w:softHyphen/>
        <w:t>bund</w:t>
        <w:softHyphen/>
        <w:t>weit«, sagte Eva. »Aber KORA trägt den Pa</w:t>
        <w:softHyphen/>
        <w:t>ti</w:t>
        <w:softHyphen/>
        <w:t>en</w:t>
        <w:softHyphen/>
        <w:t>ten nicht.«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Miriam ver</w:t>
        <w:softHyphen/>
        <w:t>schob die An</w:t>
        <w:softHyphen/>
        <w:t>sicht erneut. Jetzt stan</w:t>
        <w:softHyphen/>
        <w:t>den Evas kli</w:t>
        <w:softHyphen/>
        <w:t>ni</w:t>
        <w:softHyphen/>
        <w:t>sche No</w:t>
        <w:softHyphen/>
        <w:t>ti</w:t>
        <w:softHyphen/>
        <w:t>zen direkt neben den Daten aus Nord. »Nein. Aber viel</w:t>
        <w:softHyphen/>
        <w:t>leicht sieht es Dinge, die ein Mensch am Bett zwangs</w:t>
        <w:softHyphen/>
        <w:t>läu</w:t>
        <w:softHyphen/>
        <w:t>fig nicht gleich</w:t>
        <w:softHyphen/>
        <w:t>zei</w:t>
        <w:softHyphen/>
        <w:t>tig sehen kann.«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Eva ver</w:t>
        <w:softHyphen/>
        <w:t>glich die Spal</w:t>
        <w:softHyphen/>
        <w:t>ten. Auf ihrer Seite stan</w:t>
        <w:softHyphen/>
        <w:t>den der er</w:t>
        <w:softHyphen/>
        <w:t>schöpf</w:t>
        <w:softHyphen/>
        <w:t>te Mann, das leiser wer</w:t>
        <w:softHyphen/>
        <w:t>den</w:t>
        <w:softHyphen/>
        <w:t>de Atem</w:t>
        <w:softHyphen/>
        <w:t>ge</w:t>
        <w:softHyphen/>
        <w:t>räusch und die ver</w:t>
        <w:softHyphen/>
        <w:t>zö</w:t>
        <w:softHyphen/>
        <w:t>ger</w:t>
        <w:softHyphen/>
        <w:t>te Re</w:t>
        <w:softHyphen/>
        <w:t>ak</w:t>
        <w:softHyphen/>
        <w:t>ti</w:t>
        <w:softHyphen/>
        <w:t>on. Auf der an</w:t>
        <w:softHyphen/>
        <w:t>de</w:t>
        <w:softHyphen/>
        <w:t>ren stei</w:t>
        <w:softHyphen/>
        <w:t>gen</w:t>
        <w:softHyphen/>
        <w:t>der Va</w:t>
        <w:softHyphen/>
        <w:t>so</w:t>
        <w:softHyphen/>
        <w:t>pres</w:t>
        <w:softHyphen/>
        <w:t>sor</w:t>
        <w:softHyphen/>
        <w:t>be</w:t>
        <w:softHyphen/>
        <w:t>da</w:t>
        <w:softHyphen/>
        <w:t>rf, hohe Lak</w:t>
        <w:softHyphen/>
        <w:t>tat</w:t>
        <w:softHyphen/>
        <w:t>wer</w:t>
        <w:softHyphen/>
        <w:t>te und wie</w:t>
        <w:softHyphen/>
        <w:t>der</w:t>
        <w:softHyphen/>
        <w:t>hol</w:t>
        <w:softHyphen/>
        <w:t>te Über</w:t>
        <w:softHyphen/>
        <w:t>g</w:t>
        <w:softHyphen/>
        <w:t>angs</w:t>
        <w:softHyphen/>
        <w:t>maß</w:t>
        <w:softHyphen/>
        <w:t>nah</w:t>
        <w:softHyphen/>
        <w:t>men.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Beides war real. Eva hatte nur eine Seite davon erlebt.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»Wenn ich Nord ge</w:t>
        <w:softHyphen/>
        <w:t>se</w:t>
        <w:softHyphen/>
        <w:t>hen hätte, hätte ich trotz</w:t>
        <w:softHyphen/>
        <w:t>dem ent</w:t>
        <w:softHyphen/>
        <w:t>schei</w:t>
        <w:softHyphen/>
        <w:t>den müssen«, sagte Eva. »Viel</w:t>
        <w:softHyphen/>
        <w:t>leicht ge</w:t>
        <w:softHyphen/>
        <w:t>nau</w:t>
        <w:softHyphen/>
        <w:t>so.«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Miriam nickte nur. »Viel</w:t>
        <w:softHyphen/>
        <w:t>leicht.« Gerade die feh</w:t>
        <w:softHyphen/>
        <w:t>len</w:t>
        <w:softHyphen/>
        <w:t>de Pro</w:t>
        <w:softHyphen/>
        <w:t>vo</w:t>
        <w:softHyphen/>
        <w:t>ka</w:t>
        <w:softHyphen/>
        <w:t>ti</w:t>
        <w:softHyphen/>
        <w:t>on störte Eva.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Sie stand auf und ging zum Fens</w:t>
        <w:softHyphen/>
        <w:t>ter. Unten hielt ein Ret</w:t>
        <w:softHyphen/>
        <w:t>tungs</w:t>
        <w:softHyphen/>
        <w:t>wa</w:t>
        <w:softHyphen/>
        <w:t>gen in der Zu</w:t>
        <w:softHyphen/>
        <w:t>fahrt. Türen gingen auf, zwei Men</w:t>
        <w:softHyphen/>
        <w:t>schen scho</w:t>
        <w:softHyphen/>
        <w:t>ben eine Liege hinein. Von hier oben sah jeder Fall gleich weit weg aus.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»Ich will nicht, dass daraus eine Moral</w:t>
        <w:softHyphen/>
        <w:t>ge</w:t>
        <w:softHyphen/>
        <w:t>schich</w:t>
        <w:softHyphen/>
        <w:t>te wird. Lo</w:t>
        <w:softHyphen/>
        <w:t>ka</w:t>
        <w:softHyphen/>
        <w:t>ler Arzt ego</w:t>
        <w:softHyphen/>
        <w:t>is</w:t>
        <w:softHyphen/>
        <w:t>tisch, System ob</w:t>
        <w:softHyphen/>
        <w:t>jek</w:t>
        <w:softHyphen/>
        <w:t>tiv.«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Miriam wandte sich wieder dem Bild</w:t>
        <w:softHyphen/>
        <w:t>schirm zu. »Das ist nicht meine Ge</w:t>
        <w:softHyphen/>
        <w:t>schich</w:t>
        <w:softHyphen/>
        <w:t>te. Meine ist: Du kannst eine ver</w:t>
        <w:softHyphen/>
        <w:t>nünf</w:t>
        <w:softHyphen/>
        <w:t>ti</w:t>
        <w:softHyphen/>
        <w:t>ge Ent</w:t>
        <w:softHyphen/>
        <w:t>schei</w:t>
        <w:softHyphen/>
        <w:t>dung tref</w:t>
        <w:softHyphen/>
        <w:t>fen und trotz</w:t>
        <w:softHyphen/>
        <w:t>dem einen Preis er</w:t>
        <w:softHyphen/>
        <w:t>zeu</w:t>
        <w:softHyphen/>
        <w:t>gen, den du in dem Moment kaum sehen kannst.«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Eva blieb am Fens</w:t>
        <w:softHyphen/>
        <w:t>ter.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Mit Schuld hätte sie leich</w:t>
        <w:softHyphen/>
        <w:t>ter um</w:t>
        <w:softHyphen/>
        <w:t>ge</w:t>
        <w:softHyphen/>
        <w:t>hen können. Schuld war klar: ein Fehler, eine falsche Hand</w:t>
        <w:softHyphen/>
        <w:t>lung, etwas, das man kor</w:t>
        <w:softHyphen/>
        <w:t>ri</w:t>
        <w:softHyphen/>
        <w:t>gie</w:t>
        <w:softHyphen/>
        <w:t>ren konnte. Eine ver</w:t>
        <w:softHyphen/>
        <w:t>nünf</w:t>
        <w:softHyphen/>
        <w:t>ti</w:t>
        <w:softHyphen/>
        <w:t>ge Ent</w:t>
        <w:softHyphen/>
        <w:t>schei</w:t>
        <w:softHyphen/>
        <w:t>dung mit un</w:t>
        <w:softHyphen/>
        <w:t>sicht</w:t>
        <w:softHyphen/>
        <w:t>ba</w:t>
        <w:softHyphen/>
        <w:t>ren Kosten ließ sich nicht so sauber ein</w:t>
        <w:softHyphen/>
        <w:t>ord</w:t>
        <w:softHyphen/>
        <w:t>nen.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Sie setzte sich wieder.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»Was pas</w:t>
        <w:softHyphen/>
        <w:t>siert jetzt mit dem Fall?«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Miriam mar</w:t>
        <w:softHyphen/>
        <w:t>kier</w:t>
        <w:softHyphen/>
        <w:t>te ihn für die ver</w:t>
        <w:softHyphen/>
        <w:t>tief</w:t>
        <w:softHyphen/>
        <w:t>te Qua</w:t>
        <w:softHyphen/>
        <w:t>li</w:t>
        <w:softHyphen/>
        <w:t>täts</w:t>
        <w:softHyphen/>
        <w:t>ana</w:t>
        <w:softHyphen/>
        <w:t>ly</w:t>
        <w:softHyphen/>
        <w:t>se. »Ich will die ge</w:t>
        <w:softHyphen/>
        <w:t>sam</w:t>
        <w:softHyphen/>
        <w:t>te Kette.«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Der Ein</w:t>
        <w:softHyphen/>
        <w:t>trag wurde fa</w:t>
        <w:softHyphen/>
        <w:t>rb</w:t>
        <w:softHyphen/>
        <w:t>lich her</w:t>
        <w:softHyphen/>
        <w:t>vor</w:t>
        <w:softHyphen/>
        <w:t>ge</w:t>
        <w:softHyphen/>
        <w:t>ho</w:t>
        <w:softHyphen/>
        <w:t>ben.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»Warum?«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»Weil dein Pa</w:t>
        <w:softHyphen/>
        <w:t>ti</w:t>
        <w:softHyphen/>
        <w:t>ent sta</w:t>
        <w:softHyphen/>
        <w:t>bi</w:t>
        <w:softHyphen/>
        <w:t>li</w:t>
        <w:softHyphen/>
        <w:t>siert wurde.« Miriam zog den un</w:t>
        <w:softHyphen/>
        <w:t>te</w:t>
        <w:softHyphen/>
        <w:t>ren Ver</w:t>
        <w:softHyphen/>
        <w:t>lauf etwas weiter nach rechts. »Und weil ich wissen will, welche Wir</w:t>
        <w:softHyphen/>
        <w:t>kung die</w:t>
        <w:softHyphen/>
        <w:t>sel</w:t>
        <w:softHyphen/>
        <w:t>be Ent</w:t>
        <w:softHyphen/>
        <w:t>schei</w:t>
        <w:softHyphen/>
        <w:t>dung an</w:t>
        <w:softHyphen/>
        <w:t>ders</w:t>
        <w:softHyphen/>
        <w:t>wo hatte.«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»Vorhin hast du Preis gesagt.«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»Und du hät</w:t>
        <w:softHyphen/>
        <w:t>test zu Recht ge</w:t>
        <w:softHyphen/>
        <w:t>fragt, ob ich die Kau</w:t>
        <w:softHyphen/>
        <w:t>sa</w:t>
        <w:softHyphen/>
        <w:t>li</w:t>
        <w:softHyphen/>
        <w:t>tät schon kenne.«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Miriam nickte zur Chro</w:t>
        <w:softHyphen/>
        <w:t>no</w:t>
        <w:softHyphen/>
        <w:t>lo</w:t>
        <w:softHyphen/>
        <w:t>gie. »Des</w:t>
        <w:softHyphen/>
        <w:t>halb re</w:t>
        <w:softHyphen/>
        <w:t>kon</w:t>
        <w:softHyphen/>
        <w:t>stru</w:t>
        <w:softHyphen/>
        <w:t>ie</w:t>
        <w:softHyphen/>
        <w:t>ren wir sie.«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Eva ant</w:t>
        <w:softHyphen/>
        <w:t>wor</w:t>
        <w:softHyphen/>
        <w:t>te</w:t>
        <w:softHyphen/>
        <w:t>te nicht. Auf dem Bild</w:t>
        <w:softHyphen/>
        <w:t>schirm liefen beide Linien weiter.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Zum ersten Mal war die Ent</w:t>
        <w:softHyphen/>
        <w:t>schei</w:t>
        <w:softHyphen/>
        <w:t>dung aus der Nacht größer als der Raum, in dem Eva sie ge</w:t>
        <w:softHyphen/>
        <w:t>trof</w:t>
        <w:softHyphen/>
        <w:t>fen hatte.</w:t>
      </w:r>
    </w:p>
    <w:p>
      <w:pPr>
        <w:pStyle w:val="Heading1"/>
        <w:rPr/>
      </w:pPr>
      <w:bookmarkStart w:id="5" w:name="__RefHeading___Toc67798_2108308612"/>
      <w:bookmarkEnd w:id="5"/>
      <w:r>
        <w:rPr>
          <w:rFonts w:eastAsia="Garamond" w:cs="Garamond" w:ascii="Garamond" w:hAnsi="Garamond"/>
          <w:b/>
          <w:sz w:val="29"/>
          <w:lang w:val="de-DE" w:eastAsia="de-DE" w:bidi="de-DE"/>
        </w:rPr>
        <w:t>Kapitel 6 – Was Eva nicht sah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Miriam sagte es nicht sofort.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Sie öff</w:t>
        <w:softHyphen/>
        <w:t>ne</w:t>
        <w:softHyphen/>
        <w:t>te zuerst den wei</w:t>
        <w:softHyphen/>
        <w:t>te</w:t>
        <w:softHyphen/>
        <w:t>ren Ver</w:t>
        <w:softHyphen/>
        <w:t>lauf aus Fal</w:t>
        <w:softHyphen/>
        <w:t>ken</w:t>
        <w:softHyphen/>
        <w:t>ried Nord.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Eva kannte die ersten Stun</w:t>
        <w:softHyphen/>
        <w:t>den in</w:t>
        <w:softHyphen/>
        <w:t>zwi</w:t>
        <w:softHyphen/>
        <w:t>schen. Kreis</w:t>
        <w:softHyphen/>
        <w:t>lau</w:t>
        <w:softHyphen/>
        <w:t>fin</w:t>
        <w:softHyphen/>
        <w:t>sta</w:t>
        <w:softHyphen/>
        <w:t>bi</w:t>
        <w:softHyphen/>
        <w:t>li</w:t>
        <w:softHyphen/>
        <w:t>tät. Va</w:t>
        <w:softHyphen/>
        <w:t>so</w:t>
        <w:softHyphen/>
        <w:t>pres</w:t>
        <w:softHyphen/>
        <w:t>sor. Über</w:t>
        <w:softHyphen/>
        <w:t>g</w:t>
        <w:softHyphen/>
        <w:t>angs</w:t>
        <w:softHyphen/>
        <w:t>sta</w:t>
        <w:softHyphen/>
        <w:t>bi</w:t>
        <w:softHyphen/>
        <w:t>li</w:t>
        <w:softHyphen/>
        <w:t>sie</w:t>
        <w:softHyphen/>
        <w:t>rung. Warten auf de</w:t>
        <w:softHyphen/>
        <w:t>fi</w:t>
        <w:softHyphen/>
        <w:t>ni</w:t>
        <w:softHyphen/>
        <w:t>ti</w:t>
        <w:softHyphen/>
        <w:t>ve In</w:t>
        <w:softHyphen/>
        <w:t>ten</w:t>
        <w:softHyphen/>
        <w:t>siv</w:t>
        <w:softHyphen/>
        <w:t>ka</w:t>
        <w:softHyphen/>
        <w:t>pa</w:t>
        <w:softHyphen/>
        <w:t>zi</w:t>
        <w:softHyphen/>
        <w:t>tät.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Dies</w:t>
        <w:softHyphen/>
        <w:t>mal ging die Zeit</w:t>
        <w:softHyphen/>
        <w:t>leis</w:t>
        <w:softHyphen/>
        <w:t>te weiter. Ein wei</w:t>
        <w:softHyphen/>
        <w:t>te</w:t>
        <w:softHyphen/>
        <w:t>rer Druck</w:t>
        <w:softHyphen/>
        <w:t>ab</w:t>
        <w:softHyphen/>
        <w:t>fall. Mehr Un</w:t>
        <w:softHyphen/>
        <w:t>ter</w:t>
        <w:softHyphen/>
        <w:t>stüt</w:t>
        <w:softHyphen/>
        <w:t>zung.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Eine Phase, in der die Werte sich kurz fingen.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Dann wieder Ver</w:t>
        <w:softHyphen/>
        <w:t>schlech</w:t>
        <w:softHyphen/>
        <w:t>te</w:t>
        <w:softHyphen/>
        <w:t>rung.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Eva las die Ein</w:t>
        <w:softHyphen/>
        <w:t>trä</w:t>
        <w:softHyphen/>
        <w:t>ge ohne zu fragen. Sie er</w:t>
        <w:softHyphen/>
        <w:t>kann</w:t>
        <w:softHyphen/>
        <w:t>te das Muster, bevor sie die letzte Zeile sah. Nicht weil der Ver</w:t>
        <w:softHyphen/>
        <w:t>lauf zwin</w:t>
        <w:softHyphen/>
        <w:t>gend ge</w:t>
        <w:softHyphen/>
        <w:t>we</w:t>
        <w:softHyphen/>
        <w:t>sen wäre. Weil Akten eine be</w:t>
        <w:softHyphen/>
        <w:t>stimm</w:t>
        <w:softHyphen/>
        <w:t>te Spra</w:t>
        <w:softHyphen/>
        <w:t>che be</w:t>
        <w:softHyphen/>
        <w:t>ka</w:t>
        <w:softHyphen/>
        <w:t>men, wenn hinter jedem neuen Ein</w:t>
        <w:softHyphen/>
        <w:t>trag we</w:t>
        <w:softHyphen/>
        <w:t>ni</w:t>
        <w:softHyphen/>
        <w:t>ger Mög</w:t>
        <w:softHyphen/>
        <w:t>lich</w:t>
        <w:softHyphen/>
        <w:t>kei</w:t>
        <w:softHyphen/>
        <w:t>ten üb</w:t>
        <w:softHyphen/>
        <w:t>rig</w:t>
        <w:softHyphen/>
        <w:t>b</w:t>
        <w:softHyphen/>
        <w:t>lie</w:t>
        <w:softHyphen/>
        <w:t>ben.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Miriam scroll</w:t>
        <w:softHyphen/>
        <w:t>te ein Stück. Da stand der Tod. Eva spürte zuerst nichts.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Der Satz war zu klein für das, was er be</w:t>
        <w:softHyphen/>
        <w:t>deu</w:t>
        <w:softHyphen/>
        <w:t>te</w:t>
        <w:softHyphen/>
        <w:t>te.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Ver</w:t>
        <w:softHyphen/>
        <w:t>stor</w:t>
        <w:softHyphen/>
        <w:t>ben. Eine Uhr</w:t>
        <w:softHyphen/>
        <w:t>zeit. Ein do</w:t>
        <w:softHyphen/>
        <w:t>ku</w:t>
        <w:softHyphen/>
        <w:t>men</w:t>
        <w:softHyphen/>
        <w:t>tier</w:t>
        <w:softHyphen/>
        <w:t>ter Ab</w:t>
        <w:softHyphen/>
        <w:t>schluss. Sie las die Zeile ein zwei</w:t>
        <w:softHyphen/>
        <w:t>tes Mal. Dann ein drit</w:t>
        <w:softHyphen/>
        <w:t>tes.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»Wann?«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Miriam zeigte auf die Chro</w:t>
        <w:softHyphen/>
        <w:t>no</w:t>
        <w:softHyphen/>
        <w:t>lo</w:t>
        <w:softHyphen/>
        <w:t>gie.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Eva rech</w:t>
        <w:softHyphen/>
        <w:t>ne</w:t>
        <w:softHyphen/>
        <w:t>te im Kopf zurück. Zur Nacht. Zu ihrem Pa</w:t>
        <w:softHyphen/>
        <w:t>ti</w:t>
        <w:softHyphen/>
        <w:t>en</w:t>
        <w:softHyphen/>
        <w:t>ten. Zum roten Balken. Zum Moment, in dem sie das Over</w:t>
        <w:softHyphen/>
        <w:t>ri</w:t>
        <w:softHyphen/>
        <w:t>de-Feld be</w:t>
        <w:softHyphen/>
        <w:t>stä</w:t>
        <w:softHyphen/>
        <w:t>tigt hatte.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Die Uhr</w:t>
        <w:softHyphen/>
        <w:t>zeit lag weit genug später, dass sich kein ein</w:t>
        <w:softHyphen/>
        <w:t>fa</w:t>
        <w:softHyphen/>
        <w:t>cher Pfeil zeich</w:t>
        <w:softHyphen/>
        <w:t>nen ließ. Zu nah, um die Ver</w:t>
        <w:softHyphen/>
        <w:t>bin</w:t>
        <w:softHyphen/>
        <w:t>dung zu igno</w:t>
        <w:softHyphen/>
        <w:t>rie</w:t>
        <w:softHyphen/>
        <w:t>ren.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»Wann kam er de</w:t>
        <w:softHyphen/>
        <w:t>fi</w:t>
        <w:softHyphen/>
        <w:t>ni</w:t>
        <w:softHyphen/>
        <w:t>tiv auf In</w:t>
        <w:softHyphen/>
        <w:t>ten</w:t>
        <w:softHyphen/>
        <w:t>siv?«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Miriam zeigte es ihr.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Eva las die Zeit</w:t>
        <w:softHyphen/>
        <w:t>dif</w:t>
        <w:softHyphen/>
        <w:t>fe</w:t>
        <w:softHyphen/>
        <w:t>renz zur ur</w:t>
        <w:softHyphen/>
        <w:t>sprüng</w:t>
        <w:softHyphen/>
        <w:t>li</w:t>
        <w:softHyphen/>
        <w:t>chen Pri</w:t>
        <w:softHyphen/>
        <w:t>o</w:t>
        <w:softHyphen/>
        <w:t>ri</w:t>
        <w:softHyphen/>
        <w:t>sie</w:t>
        <w:softHyphen/>
        <w:t>rung.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»Wäre er früher auf</w:t>
        <w:softHyphen/>
        <w:t>ge</w:t>
        <w:softHyphen/>
        <w:t>nom</w:t>
        <w:softHyphen/>
        <w:t>men worden, wenn ich den Platz nicht ge</w:t>
        <w:softHyphen/>
        <w:t>nom</w:t>
        <w:softHyphen/>
        <w:t>men hätte?«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»Ja.«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Miriam ant</w:t>
        <w:softHyphen/>
        <w:t>wor</w:t>
        <w:softHyphen/>
        <w:t>te</w:t>
        <w:softHyphen/>
        <w:t>te ohne Zögern.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»Dann ist das kausal.«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»Die Ver</w:t>
        <w:softHyphen/>
        <w:t>zö</w:t>
        <w:softHyphen/>
        <w:t>ge</w:t>
        <w:softHyphen/>
        <w:t>rung ist kausal.«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Eva sah zu ihr.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Miriam hielt den Blick.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»Er ist nach der Ver</w:t>
        <w:softHyphen/>
        <w:t>zö</w:t>
        <w:softHyphen/>
        <w:t>ge</w:t>
        <w:softHyphen/>
        <w:t>rung ge</w:t>
        <w:softHyphen/>
        <w:t>stor</w:t>
        <w:softHyphen/>
        <w:t>ben«, sagte Eva. »Für mich klingt das wie das</w:t>
        <w:softHyphen/>
        <w:t>sel</w:t>
        <w:softHyphen/>
        <w:t>be mit an</w:t>
        <w:softHyphen/>
        <w:t>de</w:t>
        <w:softHyphen/>
        <w:t>ren Worten.«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Miriam zog die Akte näher zu sich, nicht als Schutz, eher um den re</w:t>
        <w:softHyphen/>
        <w:t>le</w:t>
        <w:softHyphen/>
        <w:t>van</w:t>
        <w:softHyphen/>
        <w:t>ten Ab</w:t>
        <w:softHyphen/>
        <w:t>schnitt zwi</w:t>
        <w:softHyphen/>
        <w:t>schen ihnen zu plat</w:t>
        <w:softHyphen/>
        <w:t>zie</w:t>
        <w:softHyphen/>
        <w:t>ren. »Ist es nicht. Wir können be</w:t>
        <w:softHyphen/>
        <w:t>le</w:t>
        <w:softHyphen/>
        <w:t>gen, dass deine Res</w:t>
        <w:softHyphen/>
        <w:t>sour</w:t>
        <w:softHyphen/>
        <w:t>cen</w:t>
        <w:softHyphen/>
        <w:t>ent</w:t>
        <w:softHyphen/>
        <w:t>schei</w:t>
        <w:softHyphen/>
        <w:t>dung seine de</w:t>
        <w:softHyphen/>
        <w:t>fi</w:t>
        <w:softHyphen/>
        <w:t>ni</w:t>
        <w:softHyphen/>
        <w:t>ti</w:t>
        <w:softHyphen/>
        <w:t>ve In</w:t>
        <w:softHyphen/>
        <w:t>ten</w:t>
        <w:softHyphen/>
        <w:t>siv</w:t>
        <w:softHyphen/>
        <w:t>ver</w:t>
        <w:softHyphen/>
        <w:t>sor</w:t>
        <w:softHyphen/>
        <w:t>gung ver</w:t>
        <w:softHyphen/>
        <w:t>zö</w:t>
        <w:softHyphen/>
        <w:t>gert hat. Wir können nicht be</w:t>
        <w:softHyphen/>
        <w:t>le</w:t>
        <w:softHyphen/>
        <w:t>gen, dass er bei frü</w:t>
        <w:softHyphen/>
        <w:t>he</w:t>
        <w:softHyphen/>
        <w:t>rer Auf</w:t>
        <w:softHyphen/>
        <w:t>nah</w:t>
        <w:softHyphen/>
        <w:t>me über</w:t>
        <w:softHyphen/>
        <w:t>lebt hätte.«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Eva lehnte sich zurück.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Das klang nach ju</w:t>
        <w:softHyphen/>
        <w:t>ris</w:t>
        <w:softHyphen/>
        <w:t>ti</w:t>
        <w:softHyphen/>
        <w:t>scher Vor</w:t>
        <w:softHyphen/>
        <w:t>sicht. Nach einem Satz, den man in einen Be</w:t>
        <w:softHyphen/>
        <w:t>richt schrieb, weil nie</w:t>
        <w:softHyphen/>
        <w:t>mand eine Ge</w:t>
        <w:softHyphen/>
        <w:t>wiss</w:t>
        <w:softHyphen/>
        <w:t>heit un</w:t>
        <w:softHyphen/>
        <w:t>ter</w:t>
        <w:softHyphen/>
        <w:t>schrei</w:t>
        <w:softHyphen/>
        <w:t>ben wollte.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»Wie krank war er bei der ersten Pri</w:t>
        <w:softHyphen/>
        <w:t>o</w:t>
        <w:softHyphen/>
        <w:t>ri</w:t>
        <w:softHyphen/>
        <w:t>sie</w:t>
        <w:softHyphen/>
        <w:t>rung?«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»Schwer krank.«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»Mor</w:t>
        <w:softHyphen/>
        <w:t>ta</w:t>
        <w:softHyphen/>
        <w:t>li</w:t>
        <w:softHyphen/>
        <w:t>täts</w:t>
        <w:softHyphen/>
        <w:t>ri</w:t>
        <w:softHyphen/>
        <w:t>si</w:t>
        <w:softHyphen/>
        <w:t>ko?«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Miriam nannte ihr die Grö</w:t>
        <w:softHyphen/>
        <w:t>ßen</w:t>
        <w:softHyphen/>
        <w:t>ord</w:t>
        <w:softHyphen/>
        <w:t>nung, wie sie im System do</w:t>
        <w:softHyphen/>
        <w:t>ku</w:t>
        <w:softHyphen/>
        <w:t>men</w:t>
        <w:softHyphen/>
        <w:t>tiert war, und schob sofort hin</w:t>
        <w:softHyphen/>
        <w:t>ter</w:t>
        <w:softHyphen/>
        <w:t>her: »Das ist kein in</w:t>
        <w:softHyphen/>
        <w:t>di</w:t>
        <w:softHyphen/>
        <w:t>vi</w:t>
        <w:softHyphen/>
        <w:t>du</w:t>
        <w:softHyphen/>
        <w:t>el</w:t>
        <w:softHyphen/>
        <w:t>ler Aus</w:t>
        <w:softHyphen/>
        <w:t>gang.«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»Ich weiß, was ein Risiko ist.«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»Dann be</w:t>
        <w:softHyphen/>
        <w:t>han</w:t>
        <w:softHyphen/>
        <w:t>del es auch so.«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Eva press</w:t>
        <w:softHyphen/>
        <w:t>te die Lippen zu</w:t>
        <w:softHyphen/>
        <w:t>sam</w:t>
        <w:softHyphen/>
        <w:t>men.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Sie scroll</w:t>
        <w:softHyphen/>
        <w:t>te zurück zu dem Zeit</w:t>
        <w:softHyphen/>
        <w:t>punkt, an dem KORA Nord pri</w:t>
        <w:softHyphen/>
        <w:t>o</w:t>
        <w:softHyphen/>
        <w:t>ri</w:t>
        <w:softHyphen/>
        <w:t>siert hatte.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»Was sagt KORA rü</w:t>
        <w:softHyphen/>
        <w:t>ck</w:t>
        <w:softHyphen/>
        <w:t>bli</w:t>
        <w:softHyphen/>
        <w:t>ckend?«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»Dass sein er</w:t>
        <w:softHyphen/>
        <w:t>war</w:t>
        <w:softHyphen/>
        <w:t>te</w:t>
        <w:softHyphen/>
        <w:t>ter akuter Be</w:t>
        <w:softHyphen/>
        <w:t>hand</w:t>
        <w:softHyphen/>
        <w:t>lungs</w:t>
        <w:softHyphen/>
        <w:t>nut</w:t>
        <w:softHyphen/>
        <w:t>zen zum Ent</w:t>
        <w:softHyphen/>
        <w:t>schei</w:t>
        <w:softHyphen/>
        <w:t>dungs</w:t>
        <w:softHyphen/>
        <w:t>zeit</w:t>
        <w:softHyphen/>
        <w:t>punkt höher war. Das wuss</w:t>
        <w:softHyphen/>
        <w:t>ten wir be</w:t>
        <w:softHyphen/>
        <w:t>reits.«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»Und wenn er sofort den Platz be</w:t>
        <w:softHyphen/>
        <w:t>kom</w:t>
        <w:softHyphen/>
        <w:t>men hätte? Das System macht Pro</w:t>
        <w:softHyphen/>
        <w:t>gno</w:t>
        <w:softHyphen/>
        <w:t>sen.«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Miriam schüt</w:t>
        <w:softHyphen/>
        <w:t>tel</w:t>
        <w:softHyphen/>
        <w:t>te den Kopf. »Pro</w:t>
        <w:softHyphen/>
        <w:t>spek</w:t>
        <w:softHyphen/>
        <w:t>tiv. Es be</w:t>
        <w:softHyphen/>
        <w:t>rech</w:t>
        <w:softHyphen/>
        <w:t>net uns keine al</w:t>
        <w:softHyphen/>
        <w:t>ter</w:t>
        <w:softHyphen/>
        <w:t>na</w:t>
        <w:softHyphen/>
        <w:t>ti</w:t>
        <w:softHyphen/>
        <w:t>ve Ver</w:t>
        <w:softHyphen/>
        <w:t>gan</w:t>
        <w:softHyphen/>
        <w:t>gen</w:t>
        <w:softHyphen/>
        <w:t>heit und be</w:t>
        <w:softHyphen/>
        <w:t>weist keinen nicht ein</w:t>
        <w:softHyphen/>
        <w:t>ge</w:t>
        <w:softHyphen/>
        <w:t>tre</w:t>
        <w:softHyphen/>
        <w:t>te</w:t>
        <w:softHyphen/>
        <w:t>nen Ein</w:t>
        <w:softHyphen/>
        <w:t>zel</w:t>
        <w:softHyphen/>
        <w:t>fall.«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Eva kannte die Un</w:t>
        <w:softHyphen/>
        <w:t>ter</w:t>
        <w:softHyphen/>
        <w:t>schei</w:t>
        <w:softHyphen/>
        <w:t>dung. In jeder an</w:t>
        <w:softHyphen/>
        <w:t>de</w:t>
        <w:softHyphen/>
        <w:t>ren Be</w:t>
        <w:softHyphen/>
        <w:t>spre</w:t>
        <w:softHyphen/>
        <w:t>chung hätte sie sie selbst ver</w:t>
        <w:softHyphen/>
        <w:t>tei</w:t>
        <w:softHyphen/>
        <w:t>digt.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Heute är</w:t>
        <w:softHyphen/>
        <w:t>ger</w:t>
        <w:softHyphen/>
        <w:t>te sie sich dar</w:t>
        <w:softHyphen/>
        <w:t>über.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Sie stand auf, ging zum Fens</w:t>
        <w:softHyphen/>
        <w:t>ter und blieb dort.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Unten fuhren Kran</w:t>
        <w:softHyphen/>
        <w:t>ken</w:t>
        <w:softHyphen/>
        <w:t>wa</w:t>
        <w:softHyphen/>
        <w:t>gen in die Zu</w:t>
        <w:softHyphen/>
        <w:t>fahrt. Von hier oben sahen sie klein aus. Einer hielt kurz vor der Schleu</w:t>
        <w:softHyphen/>
        <w:t>se, die Türen öff</w:t>
        <w:softHyphen/>
        <w:t>ne</w:t>
        <w:softHyphen/>
        <w:t>ten sich, eine Liege ver</w:t>
        <w:softHyphen/>
        <w:t>schwand im Ge</w:t>
        <w:softHyphen/>
        <w:t>bäu</w:t>
        <w:softHyphen/>
        <w:t>de.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»Mein Pa</w:t>
        <w:softHyphen/>
        <w:t>ti</w:t>
        <w:softHyphen/>
        <w:t>ent wäre ohne den Platz viel</w:t>
        <w:softHyphen/>
        <w:t>leicht auch ge</w:t>
        <w:softHyphen/>
        <w:t>stor</w:t>
        <w:softHyphen/>
        <w:t>ben«, sagte Eva.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»Mög</w:t>
        <w:softHyphen/>
        <w:t>lich.«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Eva drehte sich um.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»Das ist alles?«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Miriam schüt</w:t>
        <w:softHyphen/>
        <w:t>tel</w:t>
        <w:softHyphen/>
        <w:t>te den Kopf. »Das ist das, was wir dazu ehr</w:t>
        <w:softHyphen/>
        <w:t>lich sagen können.«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»Ein Pa</w:t>
        <w:softHyphen/>
        <w:t>ti</w:t>
        <w:softHyphen/>
        <w:t>ent lebt. Einer stirbt. Das System wollte den Platz beim Ver</w:t>
        <w:softHyphen/>
        <w:t>stor</w:t>
        <w:softHyphen/>
        <w:t>be</w:t>
        <w:softHyphen/>
        <w:t>nen. Ich habe ihn dem Über</w:t>
        <w:softHyphen/>
        <w:t>le</w:t>
        <w:softHyphen/>
        <w:t>ben</w:t>
        <w:softHyphen/>
        <w:t>den ge</w:t>
        <w:softHyphen/>
        <w:t>ge</w:t>
        <w:softHyphen/>
        <w:t>ben. Und unsere Schluss</w:t>
        <w:softHyphen/>
        <w:t>fol</w:t>
        <w:softHyphen/>
        <w:t>ge</w:t>
        <w:softHyphen/>
        <w:t>rung ist: Wir wissen es nicht.«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»Unsere Schluss</w:t>
        <w:softHyphen/>
        <w:t>fol</w:t>
        <w:softHyphen/>
        <w:t>ge</w:t>
        <w:softHyphen/>
        <w:t>rung ist prä</w:t>
        <w:softHyphen/>
        <w:t>zi</w:t>
        <w:softHyphen/>
        <w:t>ser.«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»Klingt nicht so.«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Miriam blieb ruhig.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»Dein Pa</w:t>
        <w:softHyphen/>
        <w:t>ti</w:t>
        <w:softHyphen/>
        <w:t>ent hatte einen realen akuten Nutzen von der In</w:t>
        <w:softHyphen/>
        <w:t>ten</w:t>
        <w:softHyphen/>
        <w:t>si</w:t>
        <w:softHyphen/>
        <w:t>v</w:t>
        <w:softHyphen/>
        <w:t>auf</w:t>
        <w:softHyphen/>
        <w:t>nah</w:t>
        <w:softHyphen/>
        <w:t>me. Der Pa</w:t>
        <w:softHyphen/>
        <w:t>ti</w:t>
        <w:softHyphen/>
        <w:t>ent in Nord hatte eben</w:t>
        <w:softHyphen/>
        <w:t>falls einen er</w:t>
        <w:softHyphen/>
        <w:t>war</w:t>
        <w:softHyphen/>
        <w:t>te</w:t>
        <w:softHyphen/>
        <w:t>ten hohen Nutzen. Deine Ent</w:t>
        <w:softHyphen/>
        <w:t>schei</w:t>
        <w:softHyphen/>
        <w:t>dung hat seine de</w:t>
        <w:softHyphen/>
        <w:t>fi</w:t>
        <w:softHyphen/>
        <w:t>ni</w:t>
        <w:softHyphen/>
        <w:t>ti</w:t>
        <w:softHyphen/>
        <w:t>ve Ver</w:t>
        <w:softHyphen/>
        <w:t>sor</w:t>
        <w:softHyphen/>
        <w:t>gung ver</w:t>
        <w:softHyphen/>
        <w:t>zö</w:t>
        <w:softHyphen/>
        <w:t>gert. Er ist später ver</w:t>
        <w:softHyphen/>
        <w:t>stor</w:t>
        <w:softHyphen/>
        <w:t>ben. Ob eine frü</w:t>
        <w:softHyphen/>
        <w:t>he</w:t>
        <w:softHyphen/>
        <w:t>re Auf</w:t>
        <w:softHyphen/>
        <w:t>nah</w:t>
        <w:softHyphen/>
        <w:t>me seinen Tod ver</w:t>
        <w:softHyphen/>
        <w:t>hin</w:t>
        <w:softHyphen/>
        <w:t>dert hätte, bleibt offen.«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Eva ging zurück zum Tisch.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»Das klingt, als woll</w:t>
        <w:softHyphen/>
        <w:t>ten wir jede Aus</w:t>
        <w:softHyphen/>
        <w:t>sa</w:t>
        <w:softHyphen/>
        <w:t>ge gleich</w:t>
        <w:softHyphen/>
        <w:t>zei</w:t>
        <w:softHyphen/>
        <w:t>tig machen und ver</w:t>
        <w:softHyphen/>
        <w:t>mei</w:t>
        <w:softHyphen/>
        <w:t>den.«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»Es klingt wie das, was wir wissen.«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Miriam öff</w:t>
        <w:softHyphen/>
        <w:t>ne</w:t>
        <w:softHyphen/>
        <w:t>te die beiden Ver</w:t>
        <w:softHyphen/>
        <w:t>läu</w:t>
        <w:softHyphen/>
        <w:t>fe ne</w:t>
        <w:softHyphen/>
        <w:t>ben</w:t>
        <w:softHyphen/>
        <w:t>ein</w:t>
        <w:softHyphen/>
        <w:t>an</w:t>
        <w:softHyphen/>
        <w:t>der.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Links Zen</w:t>
        <w:softHyphen/>
        <w:t>tral.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Der Mann, den Eva ge</w:t>
        <w:softHyphen/>
        <w:t>se</w:t>
        <w:softHyphen/>
        <w:t>hen hatte. In</w:t>
        <w:softHyphen/>
        <w:t>tu</w:t>
        <w:softHyphen/>
        <w:t>biert. Sta</w:t>
        <w:softHyphen/>
        <w:t>bi</w:t>
        <w:softHyphen/>
        <w:t>li</w:t>
        <w:softHyphen/>
        <w:t>siert. Wei</w:t>
        <w:softHyphen/>
        <w:t>te</w:t>
        <w:softHyphen/>
        <w:t>rer Ver</w:t>
        <w:softHyphen/>
        <w:t>lauf güns</w:t>
        <w:softHyphen/>
        <w:t>tig genug, dass die akute Krise zu</w:t>
        <w:softHyphen/>
        <w:t>nächst be</w:t>
        <w:softHyphen/>
        <w:t>herrscht war.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Rechts Nord.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Der Mann, den Eva nicht ge</w:t>
        <w:softHyphen/>
        <w:t>se</w:t>
        <w:softHyphen/>
        <w:t>hen hatte. Sep</w:t>
        <w:softHyphen/>
        <w:t>ti</w:t>
        <w:softHyphen/>
        <w:t>scher Schock. Ver</w:t>
        <w:softHyphen/>
        <w:t>zö</w:t>
        <w:softHyphen/>
        <w:t>ger</w:t>
        <w:softHyphen/>
        <w:t>te de</w:t>
        <w:softHyphen/>
        <w:t>fi</w:t>
        <w:softHyphen/>
        <w:t>ni</w:t>
        <w:softHyphen/>
        <w:t>ti</w:t>
        <w:softHyphen/>
        <w:t>ve Auf</w:t>
        <w:softHyphen/>
        <w:t>nah</w:t>
        <w:softHyphen/>
        <w:t>me. Wei</w:t>
        <w:softHyphen/>
        <w:t>te</w:t>
        <w:softHyphen/>
        <w:t>re Ver</w:t>
        <w:softHyphen/>
        <w:t>schlech</w:t>
        <w:softHyphen/>
        <w:t>te</w:t>
        <w:softHyphen/>
        <w:t>rung. Tod.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Zwei harte Fakten lagen ne</w:t>
        <w:softHyphen/>
        <w:t>ben</w:t>
        <w:softHyphen/>
        <w:t>ein</w:t>
        <w:softHyphen/>
        <w:t>an</w:t>
        <w:softHyphen/>
        <w:t>der.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Da</w:t>
        <w:softHyphen/>
        <w:t>zwi</w:t>
        <w:softHyphen/>
        <w:t>schen eine Lücke, die nie</w:t>
        <w:softHyphen/>
        <w:t>mand mit Ge</w:t>
        <w:softHyphen/>
        <w:t>wiss</w:t>
        <w:softHyphen/>
        <w:t>heit schlie</w:t>
        <w:softHyphen/>
        <w:t>ßen konnte.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Eva legte die Hände auf den Tisch.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»Wenn ich damals KORA ge</w:t>
        <w:softHyphen/>
        <w:t>folgt wäre und mein Pa</w:t>
        <w:softHyphen/>
        <w:t>ti</w:t>
        <w:softHyphen/>
        <w:t>ent wäre wäh</w:t>
        <w:softHyphen/>
        <w:t>rend der Über</w:t>
        <w:softHyphen/>
        <w:t>brü</w:t>
        <w:softHyphen/>
        <w:t>ckung ab</w:t>
        <w:softHyphen/>
        <w:t>ge</w:t>
        <w:softHyphen/>
        <w:t>stürzt, hätten wir heute die</w:t>
        <w:softHyphen/>
        <w:t>sel</w:t>
        <w:softHyphen/>
        <w:t>be Dis</w:t>
        <w:softHyphen/>
        <w:t>kus</w:t>
        <w:softHyphen/>
        <w:t>si</w:t>
        <w:softHyphen/>
        <w:t>on an</w:t>
        <w:softHyphen/>
        <w:t>ders</w:t>
        <w:softHyphen/>
        <w:t>her</w:t>
        <w:softHyphen/>
        <w:t>um.«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»Ja.«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»Dann ist die ganze Sache wert</w:t>
        <w:softHyphen/>
        <w:t>los.«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Miriam schüt</w:t>
        <w:softHyphen/>
        <w:t>tel</w:t>
        <w:softHyphen/>
        <w:t>te den Kopf.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»Nur wenn du glaubst, Ver</w:t>
        <w:softHyphen/>
        <w:t>ant</w:t>
        <w:softHyphen/>
        <w:t>wor</w:t>
        <w:softHyphen/>
        <w:t>tung brau</w:t>
        <w:softHyphen/>
        <w:t>che Ge</w:t>
        <w:softHyphen/>
        <w:t>wiss</w:t>
        <w:softHyphen/>
        <w:t>heit.«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Eva hob den Blick.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Miriam deu</w:t>
        <w:softHyphen/>
        <w:t>te</w:t>
        <w:softHyphen/>
        <w:t>te auf den Ent</w:t>
        <w:softHyphen/>
        <w:t>schei</w:t>
        <w:softHyphen/>
        <w:t>dungs</w:t>
        <w:softHyphen/>
        <w:t>zeit</w:t>
        <w:softHyphen/>
        <w:t>punkt.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»Wir hatten keine Ge</w:t>
        <w:softHyphen/>
        <w:t>wiss</w:t>
        <w:softHyphen/>
        <w:t>heit. Wir hatten zwei Ri</w:t>
        <w:softHyphen/>
        <w:t>si</w:t>
        <w:softHyphen/>
        <w:t>ken, eine knappe Res</w:t>
        <w:softHyphen/>
        <w:t>sour</w:t>
        <w:softHyphen/>
        <w:t>ce und eine bes</w:t>
        <w:softHyphen/>
        <w:t>se</w:t>
        <w:softHyphen/>
        <w:t>re Pro</w:t>
        <w:softHyphen/>
        <w:t>gno</w:t>
        <w:softHyphen/>
        <w:t>se</w:t>
        <w:softHyphen/>
        <w:t>ent</w:t>
        <w:softHyphen/>
        <w:t>schei</w:t>
        <w:softHyphen/>
        <w:t>dung von KORA. Du hast anders pri</w:t>
        <w:softHyphen/>
        <w:t>o</w:t>
        <w:softHyphen/>
        <w:t>ri</w:t>
        <w:softHyphen/>
        <w:t>siert. Dein Grund war kli</w:t>
        <w:softHyphen/>
        <w:t>nisch nach</w:t>
        <w:softHyphen/>
        <w:t>voll</w:t>
        <w:softHyphen/>
        <w:t>zieh</w:t>
        <w:softHyphen/>
        <w:t>bar. Die Folge für Nord war trotz</w:t>
        <w:softHyphen/>
        <w:t>dem real.«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»Und wenn er so oder so ge</w:t>
        <w:softHyphen/>
        <w:t>stor</w:t>
        <w:softHyphen/>
        <w:t>ben wäre? Dann hätten wir eine Ver</w:t>
        <w:softHyphen/>
        <w:t>zö</w:t>
        <w:softHyphen/>
        <w:t>ge</w:t>
        <w:softHyphen/>
        <w:t>rung ohne nach</w:t>
        <w:softHyphen/>
        <w:t>weis</w:t>
        <w:softHyphen/>
        <w:t>ba</w:t>
        <w:softHyphen/>
        <w:t>ren zu</w:t>
        <w:softHyphen/>
        <w:t>sätz</w:t>
        <w:softHyphen/>
        <w:t>li</w:t>
        <w:softHyphen/>
        <w:t>chen To</w:t>
        <w:softHyphen/>
        <w:t>des</w:t>
        <w:softHyphen/>
        <w:t>scha</w:t>
        <w:softHyphen/>
        <w:t>den.«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»Rich</w:t>
        <w:softHyphen/>
        <w:t>tig«, sagte Miriam. »Die Res</w:t>
        <w:softHyphen/>
        <w:t>sour</w:t>
        <w:softHyphen/>
        <w:t>cen</w:t>
        <w:softHyphen/>
        <w:t>fol</w:t>
        <w:softHyphen/>
        <w:t>ge bliebe.«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Eva setzte sich wieder.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Sie mochte, wie Miriam die Sätze trenn</w:t>
        <w:softHyphen/>
        <w:t>te. Viel</w:t>
        <w:softHyphen/>
        <w:t>leicht weil Eva spürte, dass genau darin etwas lag, das sie selbst bisher zu</w:t>
        <w:softHyphen/>
        <w:t>sam</w:t>
        <w:softHyphen/>
        <w:t>men</w:t>
        <w:softHyphen/>
        <w:t>ge</w:t>
        <w:softHyphen/>
        <w:t>hal</w:t>
        <w:softHyphen/>
        <w:t>ten hatte.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Ent</w:t>
        <w:softHyphen/>
        <w:t>schei</w:t>
        <w:softHyphen/>
        <w:t>dung und Aus</w:t>
        <w:softHyphen/>
        <w:t>gang. Ver</w:t>
        <w:softHyphen/>
        <w:t>ant</w:t>
        <w:softHyphen/>
        <w:t>wor</w:t>
        <w:softHyphen/>
        <w:t>tung und Schuld. Be</w:t>
        <w:softHyphen/>
        <w:t>grün</w:t>
        <w:softHyphen/>
        <w:t>dung und Wir</w:t>
        <w:softHyphen/>
        <w:t>kung.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In der Nacht hatte sie nur eine Frage gehabt: Wel</w:t>
        <w:softHyphen/>
        <w:t>cher Pa</w:t>
        <w:softHyphen/>
        <w:t>ti</w:t>
        <w:softHyphen/>
        <w:t>ent braucht den Platz jetzt?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Jetzt kamen Fragen hinzu, die später ent</w:t>
        <w:softHyphen/>
        <w:t>stan</w:t>
        <w:softHyphen/>
        <w:t>den und trotz</w:t>
        <w:softHyphen/>
        <w:t>dem auf die</w:t>
        <w:softHyphen/>
        <w:t>sel</w:t>
        <w:softHyphen/>
        <w:t>be Ent</w:t>
        <w:softHyphen/>
        <w:t>schei</w:t>
        <w:softHyphen/>
        <w:t>dung zu</w:t>
        <w:softHyphen/>
        <w:t>rück</w:t>
        <w:softHyphen/>
        <w:t>zeig</w:t>
        <w:softHyphen/>
        <w:t>ten.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»Also was schrei</w:t>
        <w:softHyphen/>
        <w:t>ben wir?« fragte Eva.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Miriam öff</w:t>
        <w:softHyphen/>
        <w:t>ne</w:t>
        <w:softHyphen/>
        <w:t>te den Ent</w:t>
        <w:softHyphen/>
        <w:t>wurf für die Qua</w:t>
        <w:softHyphen/>
        <w:t>li</w:t>
        <w:softHyphen/>
        <w:t>täts</w:t>
        <w:softHyphen/>
        <w:t>ana</w:t>
        <w:softHyphen/>
        <w:t>ly</w:t>
        <w:softHyphen/>
        <w:t>se.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»Dass die Ka</w:t>
        <w:softHyphen/>
        <w:t>pa</w:t>
        <w:softHyphen/>
        <w:t>zi</w:t>
        <w:softHyphen/>
        <w:t>täts</w:t>
        <w:softHyphen/>
        <w:t>bin</w:t>
        <w:softHyphen/>
        <w:t>dung in Zen</w:t>
        <w:softHyphen/>
        <w:t>tral die de</w:t>
        <w:softHyphen/>
        <w:t>fi</w:t>
        <w:softHyphen/>
        <w:t>ni</w:t>
        <w:softHyphen/>
        <w:t>ti</w:t>
        <w:softHyphen/>
        <w:t>ve In</w:t>
        <w:softHyphen/>
        <w:t>ten</w:t>
        <w:softHyphen/>
        <w:t>siv</w:t>
        <w:softHyphen/>
        <w:t>ver</w:t>
        <w:softHyphen/>
        <w:t>sor</w:t>
        <w:softHyphen/>
        <w:t>gung in Nord ver</w:t>
        <w:softHyphen/>
        <w:t>zö</w:t>
        <w:softHyphen/>
        <w:t>gert hat. Dass der Pa</w:t>
        <w:softHyphen/>
        <w:t>ti</w:t>
        <w:softHyphen/>
        <w:t>ent später ver</w:t>
        <w:softHyphen/>
        <w:t>stor</w:t>
        <w:softHyphen/>
        <w:t>ben ist. Dass ein an</w:t>
        <w:softHyphen/>
        <w:t>de</w:t>
        <w:softHyphen/>
        <w:t>rer in</w:t>
        <w:softHyphen/>
        <w:t>di</w:t>
        <w:softHyphen/>
        <w:t>vi</w:t>
        <w:softHyphen/>
        <w:t>du</w:t>
        <w:softHyphen/>
        <w:t>el</w:t>
        <w:softHyphen/>
        <w:t>ler Aus</w:t>
        <w:softHyphen/>
        <w:t>gang nicht sicher be</w:t>
        <w:softHyphen/>
        <w:t>haup</w:t>
        <w:softHyphen/>
        <w:t>tet werden kann.«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Eva las den Text.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»Und mein Pa</w:t>
        <w:softHyphen/>
        <w:t>ti</w:t>
        <w:softHyphen/>
        <w:t>ent?«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Miriam er</w:t>
        <w:softHyphen/>
        <w:t>gänz</w:t>
        <w:softHyphen/>
        <w:t>te den lo</w:t>
        <w:softHyphen/>
        <w:t>ka</w:t>
        <w:softHyphen/>
        <w:t>len Ver</w:t>
        <w:softHyphen/>
        <w:t>lauf: akute re</w:t>
        <w:softHyphen/>
        <w:t>spi</w:t>
        <w:softHyphen/>
        <w:t>ra</w:t>
        <w:softHyphen/>
        <w:t>to</w:t>
        <w:softHyphen/>
        <w:t>ri</w:t>
        <w:softHyphen/>
        <w:t>sche Er</w:t>
        <w:softHyphen/>
        <w:t>schöp</w:t>
        <w:softHyphen/>
        <w:t>fung, In</w:t>
        <w:softHyphen/>
        <w:t>ten</w:t>
        <w:softHyphen/>
        <w:t>si</w:t>
        <w:softHyphen/>
        <w:t>v</w:t>
        <w:softHyphen/>
        <w:t>auf</w:t>
        <w:softHyphen/>
        <w:t>nah</w:t>
        <w:softHyphen/>
        <w:t>me, in</w:t>
        <w:softHyphen/>
        <w:t>va</w:t>
        <w:softHyphen/>
        <w:t>si</w:t>
        <w:softHyphen/>
        <w:t>ve Un</w:t>
        <w:softHyphen/>
        <w:t>ter</w:t>
        <w:softHyphen/>
        <w:t>stüt</w:t>
        <w:softHyphen/>
        <w:t>zung, Sta</w:t>
        <w:softHyphen/>
        <w:t>bi</w:t>
        <w:softHyphen/>
        <w:t>li</w:t>
        <w:softHyphen/>
        <w:t>sie</w:t>
        <w:softHyphen/>
        <w:t>rung.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»Beides gehört hinein.«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Eva nickte kaum sicht</w:t>
        <w:softHyphen/>
        <w:t>bar.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Sie wollte, dass der gute Aus</w:t>
        <w:softHyphen/>
        <w:t>gang ihres Pa</w:t>
        <w:softHyphen/>
        <w:t>ti</w:t>
        <w:softHyphen/>
        <w:t>en</w:t>
        <w:softHyphen/>
        <w:t>ten stehen blieb. Nicht als Recht</w:t>
        <w:softHyphen/>
        <w:t>fer</w:t>
        <w:softHyphen/>
        <w:t>ti</w:t>
        <w:softHyphen/>
        <w:t>gung. Als Tat</w:t>
        <w:softHyphen/>
        <w:t>sa</w:t>
        <w:softHyphen/>
        <w:t>che.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Miriam spei</w:t>
        <w:softHyphen/>
        <w:t>cher</w:t>
        <w:softHyphen/>
        <w:t>te den Ent</w:t>
        <w:softHyphen/>
        <w:t>wurf noch nicht.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»Willst du etwas ändern?«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Eva las die Ab</w:t>
        <w:softHyphen/>
        <w:t>sät</w:t>
        <w:softHyphen/>
        <w:t>ze erneut.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»Nein.«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»Sicher?«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»Wenn ich an</w:t>
        <w:softHyphen/>
        <w:t>fan</w:t>
        <w:softHyphen/>
        <w:t>ge, die Chro</w:t>
        <w:softHyphen/>
        <w:t>no</w:t>
        <w:softHyphen/>
        <w:t>lo</w:t>
        <w:softHyphen/>
        <w:t>gie so zu for</w:t>
        <w:softHyphen/>
        <w:t>mu</w:t>
        <w:softHyphen/>
        <w:t>lie</w:t>
        <w:softHyphen/>
        <w:t>ren, dass ich mich besser fühle, können wir den Review lassen.«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Miriam sah sie kurz an.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»Das hätte ich dir nicht durch</w:t>
        <w:softHyphen/>
        <w:t>ge</w:t>
        <w:softHyphen/>
        <w:t>hen lassen.«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»Ich weiß.«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Für einen Moment war zwi</w:t>
        <w:softHyphen/>
        <w:t>schen ihnen etwas von der alten Selbst</w:t>
        <w:softHyphen/>
        <w:t>ver</w:t>
        <w:softHyphen/>
        <w:t>ständ</w:t>
        <w:softHyphen/>
        <w:t>lich</w:t>
        <w:softHyphen/>
        <w:t>keit zurück. Dann fiel Evas Blick wieder auf die To</w:t>
        <w:softHyphen/>
        <w:t>des</w:t>
        <w:softHyphen/>
        <w:t>zei</w:t>
        <w:softHyphen/>
        <w:t>le.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»Wie hieß er?« fragte sie. Miriam schwieg einen Moment. Dann nannte sie den Namen des Pa</w:t>
        <w:softHyphen/>
        <w:t>ti</w:t>
        <w:softHyphen/>
        <w:t>en</w:t>
        <w:softHyphen/>
        <w:t>ten. Eva wie</w:t>
        <w:softHyphen/>
        <w:t>der</w:t>
        <w:softHyphen/>
        <w:t>hol</w:t>
        <w:softHyphen/>
        <w:t>te ihn nicht.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Sie hatte ihn in der Akte schon ge</w:t>
        <w:softHyphen/>
        <w:t>se</w:t>
        <w:softHyphen/>
        <w:t>hen. Bisher war er nur nicht hängen ge</w:t>
        <w:softHyphen/>
        <w:t>blie</w:t>
        <w:softHyphen/>
        <w:t>ben.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Miriam schloss die De</w:t>
        <w:softHyphen/>
        <w:t>tail</w:t>
        <w:softHyphen/>
        <w:t>an</w:t>
        <w:softHyphen/>
        <w:t>sicht, ließ die Chro</w:t>
        <w:softHyphen/>
        <w:t>no</w:t>
        <w:softHyphen/>
        <w:t>lo</w:t>
        <w:softHyphen/>
        <w:t>gie aber offen.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»Dann haben wir ein Pro</w:t>
        <w:softHyphen/>
        <w:t>blem«, sagte Eva.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»Ja.«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»Wel</w:t>
        <w:softHyphen/>
        <w:t>ches genau?«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Miriam dachte kurz nach.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»Dass eine Ent</w:t>
        <w:softHyphen/>
        <w:t>schei</w:t>
        <w:softHyphen/>
        <w:t>dung fach</w:t>
        <w:softHyphen/>
        <w:t>lich ver</w:t>
        <w:softHyphen/>
        <w:t>tret</w:t>
        <w:softHyphen/>
        <w:t>bar sein kann und trotz</w:t>
        <w:softHyphen/>
        <w:t>dem eine nach</w:t>
        <w:softHyphen/>
        <w:t>tei</w:t>
        <w:softHyphen/>
        <w:t>li</w:t>
        <w:softHyphen/>
        <w:t>ge Folge er</w:t>
        <w:softHyphen/>
        <w:t>zeugt, die der Ent</w:t>
        <w:softHyphen/>
        <w:t>schei</w:t>
        <w:softHyphen/>
        <w:t>der kaum erlebt.«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Eva sah wieder auf die zwei Linien.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»Und dass wir nie be</w:t>
        <w:softHyphen/>
        <w:t>wei</w:t>
        <w:softHyphen/>
        <w:t>sen können, welche Welt besser ge</w:t>
        <w:softHyphen/>
        <w:t>we</w:t>
        <w:softHyphen/>
        <w:t>sen wäre.«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»Beim ein</w:t>
        <w:softHyphen/>
        <w:t>zel</w:t>
        <w:softHyphen/>
        <w:t>nen Aus</w:t>
        <w:softHyphen/>
        <w:t>gang oft nicht.«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»Dann wird das System immer sagen können, seine Ent</w:t>
        <w:softHyphen/>
        <w:t>schei</w:t>
        <w:softHyphen/>
        <w:t>dung wäre besser ge</w:t>
        <w:softHyphen/>
        <w:t>we</w:t>
        <w:softHyphen/>
        <w:t>sen.«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»Nein.« Miriam zeigte auf die pro</w:t>
        <w:softHyphen/>
        <w:t>spek</w:t>
        <w:softHyphen/>
        <w:t>ti</w:t>
        <w:softHyphen/>
        <w:t>ve Aus</w:t>
        <w:softHyphen/>
        <w:t>wer</w:t>
        <w:softHyphen/>
        <w:t>tung. »Das muss es über viele Fälle be</w:t>
        <w:softHyphen/>
        <w:t>le</w:t>
        <w:softHyphen/>
        <w:t>gen. Genau des</w:t>
        <w:softHyphen/>
        <w:t>halb va</w:t>
        <w:softHyphen/>
        <w:t>li</w:t>
        <w:softHyphen/>
        <w:t>die</w:t>
        <w:softHyphen/>
        <w:t>ren wir es.«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Eva wusste, dass sie recht hatte.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Das war das Un</w:t>
        <w:softHyphen/>
        <w:t>an</w:t>
        <w:softHyphen/>
        <w:t>ge</w:t>
        <w:softHyphen/>
        <w:t>neh</w:t>
        <w:softHyphen/>
        <w:t>me an KORA. Es brauch</w:t>
        <w:softHyphen/>
        <w:t>te die al</w:t>
        <w:softHyphen/>
        <w:t>ter</w:t>
        <w:softHyphen/>
        <w:t>na</w:t>
        <w:softHyphen/>
        <w:t>ti</w:t>
        <w:softHyphen/>
        <w:t>ve Welt des ein</w:t>
        <w:softHyphen/>
        <w:t>zel</w:t>
        <w:softHyphen/>
        <w:t>nen Pa</w:t>
        <w:softHyphen/>
        <w:t>ti</w:t>
        <w:softHyphen/>
        <w:t>en</w:t>
        <w:softHyphen/>
        <w:t>ten nicht. Es konnte über viele Ent</w:t>
        <w:softHyphen/>
        <w:t>schei</w:t>
        <w:softHyphen/>
        <w:t>dun</w:t>
        <w:softHyphen/>
        <w:t>gen zeigen, dass seine Rei</w:t>
        <w:softHyphen/>
        <w:t>hen</w:t>
        <w:softHyphen/>
        <w:t>fol</w:t>
        <w:softHyphen/>
        <w:t>ge im Mittel bes</w:t>
        <w:softHyphen/>
        <w:t>se</w:t>
        <w:softHyphen/>
        <w:t>re Er</w:t>
        <w:softHyphen/>
        <w:t>geb</w:t>
        <w:softHyphen/>
        <w:t>nis</w:t>
        <w:softHyphen/>
        <w:t>se er</w:t>
        <w:softHyphen/>
        <w:t>zeug</w:t>
        <w:softHyphen/>
        <w:t>te.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Eva sah auf die To</w:t>
        <w:softHyphen/>
        <w:t>des</w:t>
        <w:softHyphen/>
        <w:t>zei</w:t>
        <w:softHyphen/>
        <w:t>le.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Zum ersten Mal reich</w:t>
        <w:softHyphen/>
        <w:t>te ihr der gute Aus</w:t>
        <w:softHyphen/>
        <w:t>gang vor dem ei</w:t>
        <w:softHyphen/>
        <w:t>ge</w:t>
        <w:softHyphen/>
        <w:t>nen Bett nicht mehr als voll</w:t>
        <w:softHyphen/>
        <w:t>stän</w:t>
        <w:softHyphen/>
        <w:t>di</w:t>
        <w:softHyphen/>
        <w:t>ge Ant</w:t>
        <w:softHyphen/>
        <w:t>wort.</w:t>
      </w:r>
    </w:p>
    <w:p>
      <w:pPr>
        <w:pStyle w:val="Heading1"/>
        <w:rPr/>
      </w:pPr>
      <w:bookmarkStart w:id="6" w:name="__RefHeading___Toc67800_2108308612"/>
      <w:bookmarkEnd w:id="6"/>
      <w:r>
        <w:rPr>
          <w:rFonts w:eastAsia="Garamond" w:cs="Garamond" w:ascii="Garamond" w:hAnsi="Garamond"/>
          <w:b/>
          <w:sz w:val="29"/>
          <w:lang w:val="de-DE" w:eastAsia="de-DE" w:bidi="de-DE"/>
        </w:rPr>
        <w:t>Kapitel 7 – Laura Berg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Die Nach</w:t>
        <w:softHyphen/>
        <w:t>richt lag zwi</w:t>
        <w:softHyphen/>
        <w:t>schen La</w:t>
        <w:softHyphen/>
        <w:t>bor</w:t>
        <w:softHyphen/>
        <w:t>be</w:t>
        <w:softHyphen/>
        <w:t>fun</w:t>
        <w:softHyphen/>
        <w:t>den und zwei in</w:t>
        <w:softHyphen/>
        <w:t>ter</w:t>
        <w:softHyphen/>
        <w:t>nen Rü</w:t>
        <w:softHyphen/>
        <w:t>ck</w:t>
        <w:softHyphen/>
        <w:t>fra</w:t>
        <w:softHyphen/>
        <w:t>gen.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Eva hätte sie fast über</w:t>
        <w:softHyphen/>
        <w:t>se</w:t>
        <w:softHyphen/>
        <w:t>hen.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Sie war seit kurz nach sechs im Haus. Drei Stun</w:t>
        <w:softHyphen/>
        <w:t>den später be</w:t>
        <w:softHyphen/>
        <w:t>stand ihr Post</w:t>
        <w:softHyphen/>
        <w:t>fach aus Dingen, die alle vor</w:t>
        <w:softHyphen/>
        <w:t>ga</w:t>
        <w:softHyphen/>
        <w:t>ben, gleich</w:t>
        <w:softHyphen/>
        <w:t>zei</w:t>
        <w:softHyphen/>
        <w:t>tig wich</w:t>
        <w:softHyphen/>
        <w:t>tig zu sein. Ein feh</w:t>
        <w:softHyphen/>
        <w:t>len</w:t>
        <w:softHyphen/>
        <w:t>der Befund. Eine Per</w:t>
        <w:softHyphen/>
        <w:t>so</w:t>
        <w:softHyphen/>
        <w:t>na</w:t>
        <w:softHyphen/>
        <w:t>l</w:t>
        <w:softHyphen/>
        <w:t>fra</w:t>
        <w:softHyphen/>
        <w:t>ge. Rü</w:t>
        <w:softHyphen/>
        <w:t>ck</w:t>
        <w:softHyphen/>
        <w:t>mel</w:t>
        <w:softHyphen/>
        <w:t>dung zu einer Be</w:t>
        <w:softHyphen/>
        <w:t>le</w:t>
        <w:softHyphen/>
        <w:t>gung. Eine au</w:t>
        <w:softHyphen/>
        <w:t>to</w:t>
        <w:softHyphen/>
        <w:t>ma</w:t>
        <w:softHyphen/>
        <w:t>ti</w:t>
        <w:softHyphen/>
        <w:t>sche Er</w:t>
        <w:softHyphen/>
        <w:t>in</w:t>
        <w:softHyphen/>
        <w:t>ne</w:t>
        <w:softHyphen/>
        <w:t>rung an einen Termin, den sie längst ver</w:t>
        <w:softHyphen/>
        <w:t>scho</w:t>
        <w:softHyphen/>
        <w:t>ben hatte.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Da</w:t>
        <w:softHyphen/>
        <w:t>zwi</w:t>
        <w:softHyphen/>
        <w:t>schen stand:</w:t>
      </w:r>
    </w:p>
    <w:p>
      <w:pPr>
        <w:pStyle w:val="Normal"/>
        <w:rPr/>
      </w:pPr>
      <w:r>
        <w:rPr>
          <w:rFonts w:eastAsia="Garamond" w:cs="Garamond"/>
          <w:b/>
          <w:sz w:val="25"/>
          <w:lang w:val="de-DE" w:eastAsia="de-DE" w:bidi="de-DE"/>
        </w:rPr>
        <w:t>An</w:t>
        <w:softHyphen/>
        <w:t>ge</w:t>
        <w:softHyphen/>
        <w:t>hö</w:t>
        <w:softHyphen/>
        <w:t>ri</w:t>
        <w:softHyphen/>
        <w:t>ge</w:t>
        <w:softHyphen/>
        <w:t>nan</w:t>
        <w:softHyphen/>
        <w:t>fra</w:t>
        <w:softHyphen/>
        <w:t>ge zum Res</w:t>
        <w:softHyphen/>
        <w:t>sour</w:t>
        <w:softHyphen/>
        <w:t>cen</w:t>
        <w:softHyphen/>
        <w:t>kon</w:t>
        <w:softHyphen/>
        <w:t>flikt Fal</w:t>
        <w:softHyphen/>
        <w:t>ken</w:t>
        <w:softHyphen/>
        <w:t>ried Nord / Zen</w:t>
        <w:softHyphen/>
        <w:t>tral.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Eva be</w:t>
        <w:softHyphen/>
        <w:t>weg</w:t>
        <w:softHyphen/>
        <w:t>te den Cursor weiter. Dann wieder zurück. Sie öff</w:t>
        <w:softHyphen/>
        <w:t>ne</w:t>
        <w:softHyphen/>
        <w:t>te die Nach</w:t>
        <w:softHyphen/>
        <w:t>richt. Laura Berg. Toch</w:t>
        <w:softHyphen/>
        <w:t>ter des ver</w:t>
        <w:softHyphen/>
        <w:t>stor</w:t>
        <w:softHyphen/>
        <w:t>be</w:t>
        <w:softHyphen/>
        <w:t>nen Pa</w:t>
        <w:softHyphen/>
        <w:t>ti</w:t>
        <w:softHyphen/>
        <w:t>en</w:t>
        <w:softHyphen/>
        <w:t>ten. Eva las den Namen zwei</w:t>
        <w:softHyphen/>
        <w:t>mal.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Bis dahin hatte der Mann in ihrem Kopf keinen Namen ge</w:t>
        <w:softHyphen/>
        <w:t>tra</w:t>
        <w:softHyphen/>
        <w:t>gen. Er war Nord ge</w:t>
        <w:softHyphen/>
        <w:t>we</w:t>
        <w:softHyphen/>
        <w:t>sen. Der sep</w:t>
        <w:softHyphen/>
        <w:t>ti</w:t>
        <w:softHyphen/>
        <w:t>sche Pa</w:t>
        <w:softHyphen/>
        <w:t>ti</w:t>
        <w:softHyphen/>
        <w:t>ent. Der zweite Ver</w:t>
        <w:softHyphen/>
        <w:t>lauf unter ihrer ei</w:t>
        <w:softHyphen/>
        <w:t>ge</w:t>
        <w:softHyphen/>
        <w:t>nen Zeit</w:t>
        <w:softHyphen/>
        <w:t>leis</w:t>
        <w:softHyphen/>
        <w:t>te. Der Mensch hinter einem KORA-Feld, den sie in jener Nacht nicht ge</w:t>
        <w:softHyphen/>
        <w:t>se</w:t>
        <w:softHyphen/>
        <w:t>hen hatte.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Jetzt hatte er eine Toch</w:t>
        <w:softHyphen/>
        <w:t>ter, deren Name in Evas Post</w:t>
        <w:softHyphen/>
        <w:t>fach stand.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Die An</w:t>
        <w:softHyphen/>
        <w:t>fra</w:t>
        <w:softHyphen/>
        <w:t>ge war über die Pa</w:t>
        <w:softHyphen/>
        <w:t>ti</w:t>
        <w:softHyphen/>
        <w:t>en</w:t>
        <w:softHyphen/>
        <w:t>ten</w:t>
        <w:softHyphen/>
        <w:t>für</w:t>
        <w:softHyphen/>
        <w:t>spra</w:t>
        <w:softHyphen/>
        <w:t>che wei</w:t>
        <w:softHyphen/>
        <w:t>ter</w:t>
        <w:softHyphen/>
        <w:t>ge</w:t>
        <w:softHyphen/>
        <w:t>lei</w:t>
        <w:softHyphen/>
        <w:t>tet worden. Sach</w:t>
        <w:softHyphen/>
        <w:t>lich for</w:t>
        <w:softHyphen/>
        <w:t>mu</w:t>
        <w:softHyphen/>
        <w:t>liert. Keine Be</w:t>
        <w:softHyphen/>
        <w:t>schwer</w:t>
        <w:softHyphen/>
        <w:t>de</w:t>
        <w:softHyphen/>
        <w:t>über</w:t>
        <w:softHyphen/>
        <w:t>schrift. Keine For</w:t>
        <w:softHyphen/>
        <w:t>de</w:t>
        <w:softHyphen/>
        <w:t>rung nach Sank</w:t>
        <w:softHyphen/>
        <w:t>ti</w:t>
        <w:softHyphen/>
        <w:t>o</w:t>
        <w:softHyphen/>
        <w:t>nen.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Laura Berg wollte wissen, wer ent</w:t>
        <w:softHyphen/>
        <w:t>schie</w:t>
        <w:softHyphen/>
        <w:t>den hatte, nach wel</w:t>
        <w:softHyphen/>
        <w:t>chen In</w:t>
        <w:softHyphen/>
        <w:t>for</w:t>
        <w:softHyphen/>
        <w:t>ma</w:t>
        <w:softHyphen/>
        <w:t>ti</w:t>
        <w:softHyphen/>
        <w:t>o</w:t>
        <w:softHyphen/>
        <w:t>nen ent</w:t>
        <w:softHyphen/>
        <w:t>schie</w:t>
        <w:softHyphen/>
        <w:t>den worden war und warum die letzte ver</w:t>
        <w:softHyphen/>
        <w:t>füg</w:t>
        <w:softHyphen/>
        <w:t>ba</w:t>
        <w:softHyphen/>
        <w:t>re In</w:t>
        <w:softHyphen/>
        <w:t>ten</w:t>
        <w:softHyphen/>
        <w:t>siv</w:t>
        <w:softHyphen/>
        <w:t>ka</w:t>
        <w:softHyphen/>
        <w:t>pa</w:t>
        <w:softHyphen/>
        <w:t>zi</w:t>
        <w:softHyphen/>
        <w:t>tät nach Zen</w:t>
        <w:softHyphen/>
        <w:t>tral ging, obwohl KORA ihren Vater pri</w:t>
        <w:softHyphen/>
        <w:t>o</w:t>
        <w:softHyphen/>
        <w:t>ri</w:t>
        <w:softHyphen/>
        <w:t>siert hatte.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Eva las lang</w:t>
        <w:softHyphen/>
        <w:t>sa</w:t>
        <w:softHyphen/>
        <w:t>mer. Die Fragen waren num</w:t>
        <w:softHyphen/>
        <w:t>me</w:t>
        <w:softHyphen/>
        <w:t>riert. Wer hatte die Emp</w:t>
        <w:softHyphen/>
        <w:t>feh</w:t>
        <w:softHyphen/>
        <w:t>lung ge</w:t>
        <w:softHyphen/>
        <w:t>se</w:t>
        <w:softHyphen/>
        <w:t>hen? Welche kli</w:t>
        <w:softHyphen/>
        <w:t>ni</w:t>
        <w:softHyphen/>
        <w:t>schen Daten lagen vor?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War be</w:t>
        <w:softHyphen/>
        <w:t>kannt ge</w:t>
        <w:softHyphen/>
        <w:t>we</w:t>
        <w:softHyphen/>
        <w:t>sen, dass ihr Vater in Nord auf die In</w:t>
        <w:softHyphen/>
        <w:t>ten</w:t>
        <w:softHyphen/>
        <w:t>si</w:t>
        <w:softHyphen/>
        <w:t>v</w:t>
        <w:softHyphen/>
        <w:t>auf</w:t>
        <w:softHyphen/>
        <w:t>nah</w:t>
        <w:softHyphen/>
        <w:t>me war</w:t>
        <w:softHyphen/>
        <w:t>te</w:t>
        <w:softHyphen/>
        <w:t>te?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Wer durfte die Emp</w:t>
        <w:softHyphen/>
        <w:t>feh</w:t>
        <w:softHyphen/>
        <w:t>lung über</w:t>
        <w:softHyphen/>
        <w:t>schrei</w:t>
        <w:softHyphen/>
        <w:t>ben? Wer hatte das getan? Eva kannte die Ant</w:t>
        <w:softHyphen/>
        <w:t>wor</w:t>
        <w:softHyphen/>
        <w:t>ten.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Bei der letz</w:t>
        <w:softHyphen/>
        <w:t>ten Frage musste sie nicht einmal in die Chro</w:t>
        <w:softHyphen/>
        <w:t>no</w:t>
        <w:softHyphen/>
        <w:t>lo</w:t>
        <w:softHyphen/>
        <w:t>gie schau</w:t>
        <w:softHyphen/>
        <w:t>en.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Sie scroll</w:t>
        <w:softHyphen/>
        <w:t>te weiter.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Dort stand die Frage, für die es keine Ant</w:t>
        <w:softHyphen/>
        <w:t>wort gab.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Ob ihr Vater bei einer an</w:t>
        <w:softHyphen/>
        <w:t>de</w:t>
        <w:softHyphen/>
        <w:t>ren Ent</w:t>
        <w:softHyphen/>
        <w:t>schei</w:t>
        <w:softHyphen/>
        <w:t>dung noch leben könnte.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Eva lehnte sich zurück.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Im Büro ge</w:t>
        <w:softHyphen/>
        <w:t>gen</w:t>
        <w:softHyphen/>
        <w:t>über fiel eine Tür ins Schloss. Jemand lachte auf dem Flur. Ein Te</w:t>
        <w:softHyphen/>
        <w:t>le</w:t>
        <w:softHyphen/>
        <w:t>fon klin</w:t>
        <w:softHyphen/>
        <w:t>gel</w:t>
        <w:softHyphen/>
        <w:t>te zwei</w:t>
        <w:softHyphen/>
        <w:t>mal und ver</w:t>
        <w:softHyphen/>
        <w:t>stumm</w:t>
        <w:softHyphen/>
        <w:t>te.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Die Welt re</w:t>
        <w:softHyphen/>
        <w:t>a</w:t>
        <w:softHyphen/>
        <w:t>gier</w:t>
        <w:softHyphen/>
        <w:t>te nicht auf den Satz auf ihrem Bild</w:t>
        <w:softHyphen/>
        <w:t>schirm.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Miriam hatte ihr genau er</w:t>
        <w:softHyphen/>
        <w:t>klärt, warum die Frage nicht be</w:t>
        <w:softHyphen/>
        <w:t>ant</w:t>
        <w:softHyphen/>
        <w:t>wort</w:t>
        <w:softHyphen/>
        <w:t>bar war. Die Ver</w:t>
        <w:softHyphen/>
        <w:t>zö</w:t>
        <w:softHyphen/>
        <w:t>ge</w:t>
        <w:softHyphen/>
        <w:t>rung war be</w:t>
        <w:softHyphen/>
        <w:t>leg</w:t>
        <w:softHyphen/>
        <w:t>bar. Der al</w:t>
        <w:softHyphen/>
        <w:t>ter</w:t>
        <w:softHyphen/>
        <w:t>na</w:t>
        <w:softHyphen/>
        <w:t>ti</w:t>
        <w:softHyphen/>
        <w:t>ve Ver</w:t>
        <w:softHyphen/>
        <w:t>lauf nicht. Eva hatte die For</w:t>
        <w:softHyphen/>
        <w:t>mu</w:t>
        <w:softHyphen/>
        <w:t>lie</w:t>
        <w:softHyphen/>
        <w:t>rung in</w:t>
        <w:softHyphen/>
        <w:t>zwi</w:t>
        <w:softHyphen/>
        <w:t>schen selbst im Qua</w:t>
        <w:softHyphen/>
        <w:t>li</w:t>
        <w:softHyphen/>
        <w:t>täts</w:t>
        <w:softHyphen/>
        <w:t>ent</w:t>
        <w:softHyphen/>
        <w:t>wurf ge</w:t>
        <w:softHyphen/>
        <w:t>le</w:t>
        <w:softHyphen/>
        <w:t>sen.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Fach</w:t>
        <w:softHyphen/>
        <w:t>lich war sie sauber.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Auf dem Bild</w:t>
        <w:softHyphen/>
        <w:t>schirm wirkte die Un</w:t>
        <w:softHyphen/>
        <w:t>ter</w:t>
        <w:softHyphen/>
        <w:t>schei</w:t>
        <w:softHyphen/>
        <w:t>dung plötz</w:t>
        <w:softHyphen/>
        <w:t>lich dünn.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Nicht falsch.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Nur dünn.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Sie stell</w:t>
        <w:softHyphen/>
        <w:t>te sich vor, die Ant</w:t>
        <w:softHyphen/>
        <w:t>wort an Laura zu schi</w:t>
        <w:softHyphen/>
        <w:t>cken: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Wir können nicht sicher sagen, ob Ihr Vater bei einer frü</w:t>
        <w:softHyphen/>
        <w:t>he</w:t>
        <w:softHyphen/>
        <w:t>ren In</w:t>
        <w:softHyphen/>
        <w:t>ten</w:t>
        <w:softHyphen/>
        <w:t>si</w:t>
        <w:softHyphen/>
        <w:t>v</w:t>
        <w:softHyphen/>
        <w:t>auf</w:t>
        <w:softHyphen/>
        <w:t>nah</w:t>
        <w:softHyphen/>
        <w:t>me über</w:t>
        <w:softHyphen/>
        <w:t>lebt hätte.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Der Satz war wahr.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Eva wusste gleich</w:t>
        <w:softHyphen/>
        <w:t>zei</w:t>
        <w:softHyphen/>
        <w:t>tig, was Laura ver</w:t>
        <w:softHyphen/>
        <w:t>mut</w:t>
        <w:softHyphen/>
        <w:t>lich darin lesen würde: Wir können Ihnen nicht sagen, ob die Ent</w:t>
        <w:softHyphen/>
        <w:t>schei</w:t>
        <w:softHyphen/>
        <w:t>dung, die Ihren Vater warten ließ, seinen Tod mit</w:t>
        <w:softHyphen/>
        <w:t>ver</w:t>
        <w:softHyphen/>
        <w:t>ur</w:t>
        <w:softHyphen/>
        <w:t>sacht hat.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Auch das wäre zu stark.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Eva öff</w:t>
        <w:softHyphen/>
        <w:t>ne</w:t>
        <w:softHyphen/>
        <w:t>te die re</w:t>
        <w:softHyphen/>
        <w:t>kon</w:t>
        <w:softHyphen/>
        <w:t>stru</w:t>
        <w:softHyphen/>
        <w:t>ier</w:t>
        <w:softHyphen/>
        <w:t>te Chro</w:t>
        <w:softHyphen/>
        <w:t>no</w:t>
        <w:softHyphen/>
        <w:t>lo</w:t>
        <w:softHyphen/>
        <w:t>gie in einem zwei</w:t>
        <w:softHyphen/>
        <w:t>ten Fens</w:t>
        <w:softHyphen/>
        <w:t>ter.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Ihr ei</w:t>
        <w:softHyphen/>
        <w:t>ge</w:t>
        <w:softHyphen/>
        <w:t>ner Name stand an der Ent</w:t>
        <w:softHyphen/>
        <w:t>schei</w:t>
        <w:softHyphen/>
        <w:t>dung.</w:t>
      </w:r>
    </w:p>
    <w:p>
      <w:pPr>
        <w:pStyle w:val="Normal"/>
        <w:rPr/>
      </w:pPr>
      <w:r>
        <w:rPr>
          <w:rFonts w:eastAsia="Garamond" w:cs="Garamond"/>
          <w:b/>
          <w:sz w:val="25"/>
          <w:lang w:val="de-DE" w:eastAsia="de-DE" w:bidi="de-DE"/>
        </w:rPr>
        <w:t>Over</w:t>
        <w:softHyphen/>
        <w:t>ri</w:t>
        <w:softHyphen/>
        <w:t>de durch Dr. Eva Riedel.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Daran hatte sie sich nie ge</w:t>
        <w:softHyphen/>
        <w:t>sto</w:t>
        <w:softHyphen/>
        <w:t>ßen. Im Ge</w:t>
        <w:softHyphen/>
        <w:t>gen</w:t>
        <w:softHyphen/>
        <w:t>teil. Sie hatte die Ver</w:t>
        <w:softHyphen/>
        <w:t>ant</w:t>
        <w:softHyphen/>
        <w:t>wor</w:t>
        <w:softHyphen/>
        <w:t>tung über</w:t>
        <w:softHyphen/>
        <w:t>neh</w:t>
        <w:softHyphen/>
        <w:t>men wollen. Genau das war der Sinn einer mensch</w:t>
        <w:softHyphen/>
        <w:t>li</w:t>
        <w:softHyphen/>
        <w:t>chen Letz</w:t>
        <w:softHyphen/>
        <w:t>tent</w:t>
        <w:softHyphen/>
        <w:t>schei</w:t>
        <w:softHyphen/>
        <w:t>dung. Kein an</w:t>
        <w:softHyphen/>
        <w:t>ony</w:t>
        <w:softHyphen/>
        <w:t>mes Team. Kein Al</w:t>
        <w:softHyphen/>
        <w:t>go</w:t>
        <w:softHyphen/>
        <w:t>rith</w:t>
        <w:softHyphen/>
        <w:t>mus, hinter dem man sich ver</w:t>
        <w:softHyphen/>
        <w:t>steck</w:t>
        <w:softHyphen/>
        <w:t>te.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Sie hatte gesagt: Das läuft auf mich.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Jetzt lief es auf sie.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Nicht als Dis</w:t>
        <w:softHyphen/>
        <w:t>zi</w:t>
        <w:softHyphen/>
        <w:t>pli</w:t>
        <w:softHyphen/>
        <w:t>na</w:t>
        <w:softHyphen/>
        <w:t>r</w:t>
        <w:softHyphen/>
        <w:t>fall. Nicht als Vor</w:t>
        <w:softHyphen/>
        <w:t>wurf. Als Frage einer Toch</w:t>
        <w:softHyphen/>
        <w:t>ter.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Eva las die An</w:t>
        <w:softHyphen/>
        <w:t>fra</w:t>
        <w:softHyphen/>
        <w:t>ge erneut und be</w:t>
        <w:softHyphen/>
        <w:t>merk</w:t>
        <w:softHyphen/>
        <w:t>te erst jetzt, wie oft Laura das Wort »Zeit</w:t>
        <w:softHyphen/>
        <w:t>punkt« be</w:t>
        <w:softHyphen/>
        <w:t>nutzt hatte.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Wann war die Ent</w:t>
        <w:softHyphen/>
        <w:t>schei</w:t>
        <w:softHyphen/>
        <w:t>dung ge</w:t>
        <w:softHyphen/>
        <w:t>fal</w:t>
        <w:softHyphen/>
        <w:t>len? Wann war die Ka</w:t>
        <w:softHyphen/>
        <w:t>pa</w:t>
        <w:softHyphen/>
        <w:t>zi</w:t>
        <w:softHyphen/>
        <w:t>tät ge</w:t>
        <w:softHyphen/>
        <w:t>bun</w:t>
        <w:softHyphen/>
        <w:t>den worden? Wann hatte ihr Vater die In</w:t>
        <w:softHyphen/>
        <w:t>ten</w:t>
        <w:softHyphen/>
        <w:t>sivsta</w:t>
        <w:softHyphen/>
        <w:t>ti</w:t>
        <w:softHyphen/>
        <w:t>on er</w:t>
        <w:softHyphen/>
        <w:t>reicht? Wann hatte sich sein Zu</w:t>
        <w:softHyphen/>
        <w:t>stand weiter ver</w:t>
        <w:softHyphen/>
        <w:t>schlech</w:t>
        <w:softHyphen/>
        <w:t>tert?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Laura wollte keine me</w:t>
        <w:softHyphen/>
        <w:t>di</w:t>
        <w:softHyphen/>
        <w:t>zi</w:t>
        <w:softHyphen/>
        <w:t>ni</w:t>
        <w:softHyphen/>
        <w:t>sche The</w:t>
        <w:softHyphen/>
        <w:t>o</w:t>
        <w:softHyphen/>
        <w:t>rie. Sie wollte eine Rei</w:t>
        <w:softHyphen/>
        <w:t>hen</w:t>
        <w:softHyphen/>
        <w:t>fol</w:t>
        <w:softHyphen/>
        <w:t>ge.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Eva kannte dieses Be</w:t>
        <w:softHyphen/>
        <w:t>dürf</w:t>
        <w:softHyphen/>
        <w:t>nis. An</w:t>
        <w:softHyphen/>
        <w:t>ge</w:t>
        <w:softHyphen/>
        <w:t>hö</w:t>
        <w:softHyphen/>
        <w:t>ri</w:t>
        <w:softHyphen/>
        <w:t>ge bauten nach einem schlech</w:t>
        <w:softHyphen/>
        <w:t>ten Aus</w:t>
        <w:softHyphen/>
        <w:t>gang oft eine Chro</w:t>
        <w:softHyphen/>
        <w:t>no</w:t>
        <w:softHyphen/>
        <w:t>lo</w:t>
        <w:softHyphen/>
        <w:t>gie, weil Zeit das Ein</w:t>
        <w:softHyphen/>
        <w:t>zi</w:t>
        <w:softHyphen/>
        <w:t>ge war, was sich noch ordnen ließ.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Was pas</w:t>
        <w:softHyphen/>
        <w:t>sier</w:t>
        <w:softHyphen/>
        <w:t>te zuerst?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Wer wusste was?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An wel</w:t>
        <w:softHyphen/>
        <w:t>cher Stelle hätte etwas anders laufen können?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Eva öff</w:t>
        <w:softHyphen/>
        <w:t>ne</w:t>
        <w:softHyphen/>
        <w:t>te die Ent</w:t>
        <w:softHyphen/>
        <w:t>schei</w:t>
        <w:softHyphen/>
        <w:t>dungs</w:t>
        <w:softHyphen/>
        <w:t>an</w:t>
        <w:softHyphen/>
        <w:t>sicht aus jener Nacht. KORA: Pri</w:t>
        <w:softHyphen/>
        <w:t>o</w:t>
        <w:softHyphen/>
        <w:t>ri</w:t>
        <w:softHyphen/>
        <w:t>tät Nord. Hohe Kon</w:t>
        <w:softHyphen/>
        <w:t>fi</w:t>
        <w:softHyphen/>
        <w:t>denz. Over</w:t>
        <w:softHyphen/>
        <w:t>ri</w:t>
        <w:softHyphen/>
        <w:t>de: Zen</w:t>
        <w:softHyphen/>
        <w:t>tral. Ihr Name.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Sie er</w:t>
        <w:softHyphen/>
        <w:t>in</w:t>
        <w:softHyphen/>
        <w:t>ner</w:t>
        <w:softHyphen/>
        <w:t>te sich an den Mann vor ihr. Die schwa</w:t>
        <w:softHyphen/>
        <w:t>che Hand. Die Maske. Das leiser wer</w:t>
        <w:softHyphen/>
        <w:t>den</w:t>
        <w:softHyphen/>
        <w:t>de Atem</w:t>
        <w:softHyphen/>
        <w:t>ge</w:t>
        <w:softHyphen/>
        <w:t>räusch.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Sie er</w:t>
        <w:softHyphen/>
        <w:t>in</w:t>
        <w:softHyphen/>
        <w:t>ner</w:t>
        <w:softHyphen/>
        <w:t>te sich nicht an ein Ge</w:t>
        <w:softHyphen/>
        <w:t>sicht aus Nord.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Es gab keines.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Nur Daten.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Auf dem Bild</w:t>
        <w:softHyphen/>
        <w:t>schirm stan</w:t>
        <w:softHyphen/>
        <w:t>den jetzt zwei Namen ne</w:t>
        <w:softHyphen/>
        <w:t>ben</w:t>
        <w:softHyphen/>
        <w:t>ein</w:t>
        <w:softHyphen/>
        <w:t>an</w:t>
        <w:softHyphen/>
        <w:t>der.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Ihr ei</w:t>
        <w:softHyphen/>
        <w:t>ge</w:t>
        <w:softHyphen/>
        <w:t>ner.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Laura Berg.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Laura war nicht Teil des kli</w:t>
        <w:softHyphen/>
        <w:t>ni</w:t>
        <w:softHyphen/>
        <w:t>schen Da</w:t>
        <w:softHyphen/>
        <w:t>ten</w:t>
        <w:softHyphen/>
        <w:t>sat</w:t>
        <w:softHyphen/>
        <w:t>zes. Sie tauch</w:t>
        <w:softHyphen/>
        <w:t>te in keinem Out</w:t>
        <w:softHyphen/>
        <w:t>co</w:t>
        <w:softHyphen/>
        <w:t>me-Modell auf. Sie war die Person, die nach der Ent</w:t>
        <w:softHyphen/>
        <w:t>schei</w:t>
        <w:softHyphen/>
        <w:t>dung kam und wissen wollte, was sie be</w:t>
        <w:softHyphen/>
        <w:t>deu</w:t>
        <w:softHyphen/>
        <w:t>tet hatte.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Eva klick</w:t>
        <w:softHyphen/>
        <w:t>te auf Ant</w:t>
        <w:softHyphen/>
        <w:t>wor</w:t>
        <w:softHyphen/>
        <w:t>ten, schrieb aber nichts.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Statt</w:t>
        <w:softHyphen/>
        <w:t>des</w:t>
        <w:softHyphen/>
        <w:t>sen rief sie Miriam an.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»Ich habe die An</w:t>
        <w:softHyphen/>
        <w:t>fra</w:t>
        <w:softHyphen/>
        <w:t>ge aus Nord.«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»Von Laura Berg?«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»Ja.«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»Pa</w:t>
        <w:softHyphen/>
        <w:t>ti</w:t>
        <w:softHyphen/>
        <w:t>en</w:t>
        <w:softHyphen/>
        <w:t>ten</w:t>
        <w:softHyphen/>
        <w:t>für</w:t>
        <w:softHyphen/>
        <w:t>spra</w:t>
        <w:softHyphen/>
        <w:t>che plant ein struk</w:t>
        <w:softHyphen/>
        <w:t>tu</w:t>
        <w:softHyphen/>
        <w:t>rier</w:t>
        <w:softHyphen/>
        <w:t>tes Ge</w:t>
        <w:softHyphen/>
        <w:t>spräch.«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Eva sah wieder auf die Fragen.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»Wer sitzt dabei?«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Miriam nannte die vor</w:t>
        <w:softHyphen/>
        <w:t>ge</w:t>
        <w:softHyphen/>
        <w:t>se</w:t>
        <w:softHyphen/>
        <w:t>he</w:t>
        <w:softHyphen/>
        <w:t>ne Runde. Pa</w:t>
        <w:softHyphen/>
        <w:t>ti</w:t>
        <w:softHyphen/>
        <w:t>en</w:t>
        <w:softHyphen/>
        <w:t>ten</w:t>
        <w:softHyphen/>
        <w:t>für</w:t>
        <w:softHyphen/>
        <w:t>spra</w:t>
        <w:softHyphen/>
        <w:t>che. Qua</w:t>
        <w:softHyphen/>
        <w:t>li</w:t>
        <w:softHyphen/>
        <w:t>täts</w:t>
        <w:softHyphen/>
        <w:t>sei</w:t>
        <w:softHyphen/>
        <w:t>te. Auf Wunsch me</w:t>
        <w:softHyphen/>
        <w:t>di</w:t>
        <w:softHyphen/>
        <w:t>zi</w:t>
        <w:softHyphen/>
        <w:t>ni</w:t>
        <w:softHyphen/>
        <w:t>sche Ver</w:t>
        <w:softHyphen/>
        <w:t>tre</w:t>
        <w:softHyphen/>
        <w:t>tung aus Nord. Keine Un</w:t>
        <w:softHyphen/>
        <w:t>ter</w:t>
        <w:softHyphen/>
        <w:t>su</w:t>
        <w:softHyphen/>
        <w:t>chungs</w:t>
        <w:softHyphen/>
        <w:t>kom</w:t>
        <w:softHyphen/>
        <w:t>mis</w:t>
        <w:softHyphen/>
        <w:t>si</w:t>
        <w:softHyphen/>
        <w:t>on. Kein Tri</w:t>
        <w:softHyphen/>
        <w:t>bu</w:t>
        <w:softHyphen/>
        <w:t>nal.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Eva merkte, wie schnell ihr Kopf die in</w:t>
        <w:softHyphen/>
        <w:t>sti</w:t>
        <w:softHyphen/>
        <w:t>tu</w:t>
        <w:softHyphen/>
        <w:t>ti</w:t>
        <w:softHyphen/>
        <w:t>o</w:t>
        <w:softHyphen/>
        <w:t>nel</w:t>
        <w:softHyphen/>
        <w:t>le Form ge</w:t>
        <w:softHyphen/>
        <w:t>prüft hatte.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»Mit mir?« fragte sie.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»Wenn du bereit bist, ja.«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Eva hätte sagen können, dass die Qua</w:t>
        <w:softHyphen/>
        <w:t>li</w:t>
        <w:softHyphen/>
        <w:t>täts</w:t>
        <w:softHyphen/>
        <w:t>stel</w:t>
        <w:softHyphen/>
        <w:t>le die Chro</w:t>
        <w:softHyphen/>
        <w:t>no</w:t>
        <w:softHyphen/>
        <w:t>lo</w:t>
        <w:softHyphen/>
        <w:t>gie er</w:t>
        <w:softHyphen/>
        <w:t>klä</w:t>
        <w:softHyphen/>
        <w:t>ren sollte. Dass eine be</w:t>
        <w:softHyphen/>
        <w:t>han</w:t>
        <w:softHyphen/>
        <w:t>deln</w:t>
        <w:softHyphen/>
        <w:t>de Ärztin nicht die rich</w:t>
        <w:softHyphen/>
        <w:t>ti</w:t>
        <w:softHyphen/>
        <w:t>ge Person für kon</w:t>
        <w:softHyphen/>
        <w:t>tra</w:t>
        <w:softHyphen/>
        <w:t>fak</w:t>
        <w:softHyphen/>
        <w:t>ti</w:t>
        <w:softHyphen/>
        <w:t>sche Fragen war. Dass die In</w:t>
        <w:softHyphen/>
        <w:t>sti</w:t>
        <w:softHyphen/>
        <w:t>tu</w:t>
        <w:softHyphen/>
        <w:t>ti</w:t>
        <w:softHyphen/>
        <w:t>on KORA mit freien Over</w:t>
        <w:softHyphen/>
        <w:t>ri</w:t>
        <w:softHyphen/>
        <w:t>des ein</w:t>
        <w:softHyphen/>
        <w:t>ge</w:t>
        <w:softHyphen/>
        <w:t>führt hatte. Dass ihre Ent</w:t>
        <w:softHyphen/>
        <w:t>schei</w:t>
        <w:softHyphen/>
        <w:t>dung im ersten Review als fach</w:t>
        <w:softHyphen/>
        <w:t>lich ver</w:t>
        <w:softHyphen/>
        <w:t>tret</w:t>
        <w:softHyphen/>
        <w:t>bar be</w:t>
        <w:softHyphen/>
        <w:t>wer</w:t>
        <w:softHyphen/>
        <w:t>tet worden war.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Alles rich</w:t>
        <w:softHyphen/>
        <w:t>tig.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Nichts davon än</w:t>
        <w:softHyphen/>
        <w:t>der</w:t>
        <w:softHyphen/>
        <w:t>te die Zeile mit ihrem Namen.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»Wann?« fragte sie.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»Noch kein Termin.«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»Ich komme.«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Miriam schwieg kurz.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»Du musst das nicht allein tragen.«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Eva sah auf den Bild</w:t>
        <w:softHyphen/>
        <w:t>schirm.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»Tue ich auch nicht.«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Der Satz klang härter, als sie wollte.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Miriam ließ ihn stehen.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»Ich gebe Be</w:t>
        <w:softHyphen/>
        <w:t>scheid.«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Eva be</w:t>
        <w:softHyphen/>
        <w:t>en</w:t>
        <w:softHyphen/>
        <w:t>de</w:t>
        <w:softHyphen/>
        <w:t>te das Ge</w:t>
        <w:softHyphen/>
        <w:t>spräch.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Sie blieb noch vor der ge</w:t>
        <w:softHyphen/>
        <w:t>öff</w:t>
        <w:softHyphen/>
        <w:t>ne</w:t>
        <w:softHyphen/>
        <w:t>ten An</w:t>
        <w:softHyphen/>
        <w:t>fra</w:t>
        <w:softHyphen/>
        <w:t>ge sitzen.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Ihr erster Impuls war, die Chro</w:t>
        <w:softHyphen/>
        <w:t>no</w:t>
        <w:softHyphen/>
        <w:t>lo</w:t>
        <w:softHyphen/>
        <w:t>gie noch einmal voll</w:t>
        <w:softHyphen/>
        <w:t>stän</w:t>
        <w:softHyphen/>
        <w:t>dig zu lesen. Als könnte sie durch eine wei</w:t>
        <w:softHyphen/>
        <w:t>te</w:t>
        <w:softHyphen/>
        <w:t>re Prü</w:t>
        <w:softHyphen/>
        <w:t>fung eine For</w:t>
        <w:softHyphen/>
        <w:t>mu</w:t>
        <w:softHyphen/>
        <w:t>lie</w:t>
        <w:softHyphen/>
        <w:t>rung finden, die für Laura ein</w:t>
        <w:softHyphen/>
        <w:t>deu</w:t>
        <w:softHyphen/>
        <w:t>tig und für Eva er</w:t>
        <w:softHyphen/>
        <w:t>träg</w:t>
        <w:softHyphen/>
        <w:t>lich war.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Sie tat es nicht. Statt</w:t>
        <w:softHyphen/>
        <w:t>des</w:t>
        <w:softHyphen/>
        <w:t>sen las sie nur die Fragen. Wer ent</w:t>
        <w:softHyphen/>
        <w:t>schied? Welche In</w:t>
        <w:softHyphen/>
        <w:t>for</w:t>
        <w:softHyphen/>
        <w:t>ma</w:t>
        <w:softHyphen/>
        <w:t>ti</w:t>
        <w:softHyphen/>
        <w:t>o</w:t>
        <w:softHyphen/>
        <w:t>nen lagen vor? Warum wich die Ent</w:t>
        <w:softHyphen/>
        <w:t>schei</w:t>
        <w:softHyphen/>
        <w:t>dung von KORA ab? Könnte mein Vater noch leben?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Bei den ersten drei Fragen konnte Eva Ver</w:t>
        <w:softHyphen/>
        <w:t>ant</w:t>
        <w:softHyphen/>
        <w:t>wor</w:t>
        <w:softHyphen/>
        <w:t>tung in Sätzen aus</w:t>
        <w:softHyphen/>
        <w:t>drü</w:t>
        <w:softHyphen/>
        <w:t>cken.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Bei der letz</w:t>
        <w:softHyphen/>
        <w:t>ten blieb nur Un</w:t>
        <w:softHyphen/>
        <w:t>si</w:t>
        <w:softHyphen/>
        <w:t>cher</w:t>
        <w:softHyphen/>
        <w:t>heit. Das war schwe</w:t>
        <w:softHyphen/>
        <w:t>rer aus</w:t>
        <w:softHyphen/>
        <w:t>zu</w:t>
        <w:softHyphen/>
        <w:t>hal</w:t>
        <w:softHyphen/>
        <w:t>ten als Schuld. Schuld hätte eine Rich</w:t>
        <w:softHyphen/>
        <w:t>tung gehabt.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Sie schloss die Chro</w:t>
        <w:softHyphen/>
        <w:t>no</w:t>
        <w:softHyphen/>
        <w:t>lo</w:t>
        <w:softHyphen/>
        <w:t>gie und ließ die An</w:t>
        <w:softHyphen/>
        <w:t>fra</w:t>
        <w:softHyphen/>
        <w:t>ge offen.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Laura Berg.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Der Name blieb stehen.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Eva hatte in jener Nacht einen Men</w:t>
        <w:softHyphen/>
        <w:t>schen ge</w:t>
        <w:softHyphen/>
        <w:t>ret</w:t>
        <w:softHyphen/>
        <w:t>tet, den sie sehen konnte.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Jetzt gab es je</w:t>
        <w:softHyphen/>
        <w:t>man</w:t>
        <w:softHyphen/>
        <w:t>den, der sie an den an</w:t>
        <w:softHyphen/>
        <w:t>de</w:t>
        <w:softHyphen/>
        <w:t>ren er</w:t>
        <w:softHyphen/>
        <w:t>in</w:t>
        <w:softHyphen/>
        <w:t>ner</w:t>
        <w:softHyphen/>
        <w:t>te.</w:t>
      </w:r>
    </w:p>
    <w:p>
      <w:pPr>
        <w:pStyle w:val="Heading1"/>
        <w:rPr/>
      </w:pPr>
      <w:bookmarkStart w:id="7" w:name="__RefHeading___Toc67802_2108308612"/>
      <w:bookmarkEnd w:id="7"/>
      <w:r>
        <w:rPr>
          <w:rFonts w:eastAsia="Garamond" w:cs="Garamond" w:ascii="Garamond" w:hAnsi="Garamond"/>
          <w:b/>
          <w:sz w:val="29"/>
          <w:lang w:val="de-DE" w:eastAsia="de-DE" w:bidi="de-DE"/>
        </w:rPr>
        <w:t>Kapitel 8 – Ein Grund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Die Mit</w:t>
        <w:softHyphen/>
        <w:t>tei</w:t>
        <w:softHyphen/>
        <w:t>lung von Pa</w:t>
        <w:softHyphen/>
        <w:t>ti</w:t>
        <w:softHyphen/>
        <w:t>en</w:t>
        <w:softHyphen/>
        <w:t>ten</w:t>
        <w:softHyphen/>
        <w:t>si</w:t>
        <w:softHyphen/>
        <w:t>cher</w:t>
        <w:softHyphen/>
        <w:t>heit lag seit dem Morgen un</w:t>
        <w:softHyphen/>
        <w:t>ge</w:t>
        <w:softHyphen/>
        <w:t>le</w:t>
        <w:softHyphen/>
        <w:t>sen in Evas Post</w:t>
        <w:softHyphen/>
        <w:t>fach.</w:t>
      </w:r>
    </w:p>
    <w:p>
      <w:pPr>
        <w:pStyle w:val="Normal"/>
        <w:rPr/>
      </w:pPr>
      <w:r>
        <w:rPr>
          <w:rFonts w:eastAsia="Garamond" w:cs="Garamond"/>
          <w:b/>
          <w:sz w:val="25"/>
          <w:lang w:val="de-DE" w:eastAsia="de-DE" w:bidi="de-DE"/>
        </w:rPr>
        <w:t>Over</w:t>
        <w:softHyphen/>
        <w:t>ri</w:t>
        <w:softHyphen/>
        <w:t>de-Be</w:t>
        <w:softHyphen/>
        <w:t>grün</w:t>
        <w:softHyphen/>
        <w:t>dung ab heute ver</w:t>
        <w:softHyphen/>
        <w:t>pflich</w:t>
        <w:softHyphen/>
        <w:t>tend. Grund</w:t>
        <w:softHyphen/>
        <w:t>typ plus Frei</w:t>
        <w:softHyphen/>
        <w:t>text. Keine Vor</w:t>
        <w:softHyphen/>
        <w:t>ab</w:t>
        <w:softHyphen/>
        <w:t>frei</w:t>
        <w:softHyphen/>
        <w:t>ga</w:t>
        <w:softHyphen/>
        <w:t>be.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Sie hatte nur die Be</w:t>
        <w:softHyphen/>
        <w:t>treff</w:t>
        <w:softHyphen/>
        <w:t>zei</w:t>
        <w:softHyphen/>
        <w:t>le ge</w:t>
        <w:softHyphen/>
        <w:t>se</w:t>
        <w:softHyphen/>
        <w:t>hen.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Am Morgen war eine Über</w:t>
        <w:softHyphen/>
        <w:t>g</w:t>
        <w:softHyphen/>
        <w:t>a</w:t>
        <w:softHyphen/>
        <w:t>be da</w:t>
        <w:softHyphen/>
        <w:t>zwi</w:t>
        <w:softHyphen/>
        <w:t>schen</w:t>
        <w:softHyphen/>
        <w:t>ge</w:t>
        <w:softHyphen/>
        <w:t>kom</w:t>
        <w:softHyphen/>
        <w:t>men. Danach ein un</w:t>
        <w:softHyphen/>
        <w:t>ru</w:t>
        <w:softHyphen/>
        <w:t>hi</w:t>
        <w:softHyphen/>
        <w:t>ger Auf</w:t>
        <w:softHyphen/>
        <w:t>nah</w:t>
        <w:softHyphen/>
        <w:t>me</w:t>
        <w:softHyphen/>
        <w:t>block, ein An</w:t>
        <w:softHyphen/>
        <w:t>ge</w:t>
        <w:softHyphen/>
        <w:t>hö</w:t>
        <w:softHyphen/>
        <w:t>ri</w:t>
        <w:softHyphen/>
        <w:t>gen</w:t>
        <w:softHyphen/>
        <w:t>ge</w:t>
        <w:softHyphen/>
        <w:t>spräch und zwei Bet</w:t>
        <w:softHyphen/>
        <w:t>ten</w:t>
        <w:softHyphen/>
        <w:t>fra</w:t>
        <w:softHyphen/>
        <w:t>gen. Die Nach</w:t>
        <w:softHyphen/>
        <w:t>richt war nach unten ge</w:t>
        <w:softHyphen/>
        <w:t>rutscht, bis nur noch der kleine un</w:t>
        <w:softHyphen/>
        <w:t>ge</w:t>
        <w:softHyphen/>
        <w:t>le</w:t>
        <w:softHyphen/>
        <w:t>se</w:t>
        <w:softHyphen/>
        <w:t>ne Punkt neben dem Ab</w:t>
        <w:softHyphen/>
        <w:t>sen</w:t>
        <w:softHyphen/>
        <w:t>der üb</w:t>
        <w:softHyphen/>
        <w:t>rig</w:t>
        <w:softHyphen/>
        <w:t>b</w:t>
        <w:softHyphen/>
        <w:t>lieb.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Erst am Nach</w:t>
        <w:softHyphen/>
        <w:t>mit</w:t>
        <w:softHyphen/>
        <w:t>tag zwang KORA sie, den Rest prak</w:t>
        <w:softHyphen/>
        <w:t>tisch zu lesen.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Der Pa</w:t>
        <w:softHyphen/>
        <w:t>ti</w:t>
        <w:softHyphen/>
        <w:t>ent war kein Grenz</w:t>
        <w:softHyphen/>
        <w:t>fall, an den sich später jemand er</w:t>
        <w:softHyphen/>
        <w:t>in</w:t>
        <w:softHyphen/>
        <w:t>nern würde. Genau des</w:t>
        <w:softHyphen/>
        <w:t>halb blieb Eva stehen, als die neue Maske er</w:t>
        <w:softHyphen/>
        <w:t>schien.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Ein äl</w:t>
        <w:softHyphen/>
        <w:t>te</w:t>
        <w:softHyphen/>
        <w:t>rer Mann war nach einer akuten Ver</w:t>
        <w:softHyphen/>
        <w:t>schlech</w:t>
        <w:softHyphen/>
        <w:t>te</w:t>
        <w:softHyphen/>
        <w:t>rung in der Not</w:t>
        <w:softHyphen/>
        <w:t>auf</w:t>
        <w:softHyphen/>
        <w:t>nah</w:t>
        <w:softHyphen/>
        <w:t>me sta</w:t>
        <w:softHyphen/>
        <w:t>bi</w:t>
        <w:softHyphen/>
        <w:t>li</w:t>
        <w:softHyphen/>
        <w:t>siert worden. KORA emp</w:t>
        <w:softHyphen/>
        <w:t>fahl eine be</w:t>
        <w:softHyphen/>
        <w:t>stimm</w:t>
        <w:softHyphen/>
        <w:t>te Pri</w:t>
        <w:softHyphen/>
        <w:t>o</w:t>
        <w:softHyphen/>
        <w:t>ri</w:t>
        <w:softHyphen/>
        <w:t>sie</w:t>
        <w:softHyphen/>
        <w:t>rung im wei</w:t>
        <w:softHyphen/>
        <w:t>te</w:t>
        <w:softHyphen/>
        <w:t>ren Ablauf. Eva hatte ihn selbst erneut un</w:t>
        <w:softHyphen/>
        <w:t>ter</w:t>
        <w:softHyphen/>
        <w:t>sucht. Ein Befund hatte sich ver</w:t>
        <w:softHyphen/>
        <w:t>än</w:t>
        <w:softHyphen/>
        <w:t>dert, die un</w:t>
        <w:softHyphen/>
        <w:t>mit</w:t>
        <w:softHyphen/>
        <w:t>tel</w:t>
        <w:softHyphen/>
        <w:t>ba</w:t>
        <w:softHyphen/>
        <w:t>re Dring</w:t>
        <w:softHyphen/>
        <w:t>lich</w:t>
        <w:softHyphen/>
        <w:t>keit war aus ihrer Sicht ge</w:t>
        <w:softHyphen/>
        <w:t>rin</w:t>
        <w:softHyphen/>
        <w:t>ger als noch bei der letz</w:t>
        <w:softHyphen/>
        <w:t>ten Sys</w:t>
        <w:softHyphen/>
        <w:t>tem</w:t>
        <w:softHyphen/>
        <w:t>be</w:t>
        <w:softHyphen/>
        <w:t>wer</w:t>
        <w:softHyphen/>
        <w:t>tung. Sie wollte anders pri</w:t>
        <w:softHyphen/>
        <w:t>o</w:t>
        <w:softHyphen/>
        <w:t>ri</w:t>
        <w:softHyphen/>
        <w:t>sie</w:t>
        <w:softHyphen/>
        <w:t>ren.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Nichts Spek</w:t>
        <w:softHyphen/>
        <w:t>ta</w:t>
        <w:softHyphen/>
        <w:t>ku</w:t>
        <w:softHyphen/>
        <w:t>lä</w:t>
        <w:softHyphen/>
        <w:t>res.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Kein Kampf um ein letz</w:t>
        <w:softHyphen/>
        <w:t>tes In</w:t>
        <w:softHyphen/>
        <w:t>ten</w:t>
        <w:softHyphen/>
        <w:t>siv</w:t>
        <w:softHyphen/>
        <w:t>bett.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Eine der vielen Ent</w:t>
        <w:softHyphen/>
        <w:t>schei</w:t>
        <w:softHyphen/>
        <w:t>dun</w:t>
        <w:softHyphen/>
        <w:t>gen, die früher mit einem Klick er</w:t>
        <w:softHyphen/>
        <w:t>le</w:t>
        <w:softHyphen/>
        <w:t>digt ge</w:t>
        <w:softHyphen/>
        <w:t>we</w:t>
        <w:softHyphen/>
        <w:t>sen wären.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Eva öff</w:t>
        <w:softHyphen/>
        <w:t>ne</w:t>
        <w:softHyphen/>
        <w:t>te das Over</w:t>
        <w:softHyphen/>
        <w:t>ri</w:t>
        <w:softHyphen/>
        <w:t>de-Feld und er</w:t>
        <w:softHyphen/>
        <w:t>war</w:t>
        <w:softHyphen/>
        <w:t>te</w:t>
        <w:softHyphen/>
        <w:t>te den alten Be</w:t>
        <w:softHyphen/>
        <w:t>stä</w:t>
        <w:softHyphen/>
        <w:t>ti</w:t>
        <w:softHyphen/>
        <w:t>gungs</w:t>
        <w:softHyphen/>
        <w:t>di</w:t>
        <w:softHyphen/>
        <w:t>a</w:t>
        <w:softHyphen/>
        <w:t>log.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Statt</w:t>
        <w:softHyphen/>
        <w:t>des</w:t>
        <w:softHyphen/>
        <w:t>sen er</w:t>
        <w:softHyphen/>
        <w:t>schien eine neue Maske.</w:t>
      </w:r>
    </w:p>
    <w:p>
      <w:pPr>
        <w:pStyle w:val="Normal"/>
        <w:rPr/>
      </w:pPr>
      <w:r>
        <w:rPr>
          <w:rFonts w:eastAsia="Garamond" w:cs="Garamond"/>
          <w:b/>
          <w:sz w:val="25"/>
          <w:lang w:val="de-DE" w:eastAsia="de-DE" w:bidi="de-DE"/>
        </w:rPr>
        <w:t>Grund</w:t>
        <w:softHyphen/>
        <w:t>typ aus</w:t>
        <w:softHyphen/>
        <w:t>wäh</w:t>
        <w:softHyphen/>
        <w:t>len.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Dar</w:t>
        <w:softHyphen/>
        <w:t>un</w:t>
        <w:softHyphen/>
        <w:t>ter vier Ka</w:t>
        <w:softHyphen/>
        <w:t>te</w:t>
        <w:softHyphen/>
        <w:t>go</w:t>
        <w:softHyphen/>
        <w:t>ri</w:t>
        <w:softHyphen/>
        <w:t>en.</w:t>
      </w:r>
    </w:p>
    <w:p>
      <w:pPr>
        <w:pStyle w:val="Normal"/>
        <w:rPr/>
      </w:pPr>
      <w:r>
        <w:rPr>
          <w:rFonts w:eastAsia="Garamond" w:cs="Garamond"/>
          <w:b/>
          <w:sz w:val="25"/>
          <w:lang w:val="de-DE" w:eastAsia="de-DE" w:bidi="de-DE"/>
        </w:rPr>
        <w:t>Neue kli</w:t>
        <w:softHyphen/>
        <w:t>ni</w:t>
        <w:softHyphen/>
        <w:t>sche In</w:t>
        <w:softHyphen/>
        <w:t>for</w:t>
        <w:softHyphen/>
        <w:t>ma</w:t>
        <w:softHyphen/>
        <w:t>ti</w:t>
        <w:softHyphen/>
        <w:t>on</w:t>
      </w:r>
    </w:p>
    <w:p>
      <w:pPr>
        <w:pStyle w:val="Normal"/>
        <w:rPr/>
      </w:pPr>
      <w:r>
        <w:rPr>
          <w:rFonts w:eastAsia="Garamond" w:cs="Garamond"/>
          <w:b/>
          <w:sz w:val="25"/>
          <w:lang w:val="de-DE" w:eastAsia="de-DE" w:bidi="de-DE"/>
        </w:rPr>
        <w:t>Ab</w:t>
        <w:softHyphen/>
        <w:t>wei</w:t>
        <w:softHyphen/>
        <w:t>chen</w:t>
        <w:softHyphen/>
        <w:t>de kli</w:t>
        <w:softHyphen/>
        <w:t>ni</w:t>
        <w:softHyphen/>
        <w:t>sche Ge</w:t>
        <w:softHyphen/>
        <w:t>wich</w:t>
        <w:softHyphen/>
        <w:t>tung</w:t>
      </w:r>
    </w:p>
    <w:p>
      <w:pPr>
        <w:pStyle w:val="Normal"/>
        <w:rPr/>
      </w:pPr>
      <w:r>
        <w:rPr>
          <w:rFonts w:eastAsia="Garamond" w:cs="Garamond"/>
          <w:b/>
          <w:sz w:val="25"/>
          <w:lang w:val="de-DE" w:eastAsia="de-DE" w:bidi="de-DE"/>
        </w:rPr>
        <w:t>Pa</w:t>
        <w:softHyphen/>
        <w:t>ti</w:t>
        <w:softHyphen/>
        <w:t>en</w:t>
        <w:softHyphen/>
        <w:t>ten</w:t>
        <w:softHyphen/>
        <w:t>be</w:t>
        <w:softHyphen/>
        <w:t>zo</w:t>
        <w:softHyphen/>
        <w:t>ge</w:t>
        <w:softHyphen/>
        <w:t>ner Kon</w:t>
        <w:softHyphen/>
        <w:t>text</w:t>
      </w:r>
    </w:p>
    <w:p>
      <w:pPr>
        <w:pStyle w:val="Normal"/>
        <w:rPr/>
      </w:pPr>
      <w:r>
        <w:rPr>
          <w:rFonts w:eastAsia="Garamond" w:cs="Garamond"/>
          <w:b/>
          <w:sz w:val="25"/>
          <w:lang w:val="de-DE" w:eastAsia="de-DE" w:bidi="de-DE"/>
        </w:rPr>
        <w:t>Sons</w:t>
        <w:softHyphen/>
        <w:t>ti</w:t>
        <w:softHyphen/>
        <w:t>ger Grund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Dar</w:t>
        <w:softHyphen/>
        <w:t>un</w:t>
        <w:softHyphen/>
        <w:t>ter ein Frei</w:t>
        <w:softHyphen/>
        <w:t>text</w:t>
        <w:softHyphen/>
        <w:t>feld.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Eva klick</w:t>
        <w:softHyphen/>
        <w:t>te nicht weiter.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Sie las die vier Zeilen ein zwei</w:t>
        <w:softHyphen/>
        <w:t>tes Mal.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Felix stand zwei Ar</w:t>
        <w:softHyphen/>
        <w:t>beits</w:t>
        <w:softHyphen/>
        <w:t>plät</w:t>
        <w:softHyphen/>
        <w:t>ze ent</w:t>
        <w:softHyphen/>
        <w:t>fernt und be</w:t>
        <w:softHyphen/>
        <w:t>merk</w:t>
        <w:softHyphen/>
        <w:t>te ihr Zögern.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»Schon ein</w:t>
        <w:softHyphen/>
        <w:t>ge</w:t>
        <w:softHyphen/>
        <w:t>baut?«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»Of</w:t>
        <w:softHyphen/>
        <w:t>fen</w:t>
        <w:softHyphen/>
        <w:t>bar.«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Er kam näher, blieb aber hinter der Mar</w:t>
        <w:softHyphen/>
        <w:t>kie</w:t>
        <w:softHyphen/>
        <w:t>rung am Ar</w:t>
        <w:softHyphen/>
        <w:t>beits</w:t>
        <w:softHyphen/>
        <w:t>platz stehen, damit Eva weiter am Fall ar</w:t>
        <w:softHyphen/>
        <w:t>bei</w:t>
        <w:softHyphen/>
        <w:t>ten konnte.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»Was will es?«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»Grund</w:t>
        <w:softHyphen/>
        <w:t>typ und Frei</w:t>
        <w:softHyphen/>
        <w:t>text.«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Felix lachte kurz durch die Nase.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»Na</w:t>
        <w:softHyphen/>
        <w:t>tür</w:t>
        <w:softHyphen/>
        <w:t>lich.«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Eva öff</w:t>
        <w:softHyphen/>
        <w:t>ne</w:t>
        <w:softHyphen/>
        <w:t>te die Pro</w:t>
        <w:softHyphen/>
        <w:t>zess</w:t>
        <w:softHyphen/>
        <w:t>hil</w:t>
        <w:softHyphen/>
        <w:t>fe.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Keine zweite Person. Keine Frei</w:t>
        <w:softHyphen/>
        <w:t>ga</w:t>
        <w:softHyphen/>
        <w:t>be. Kein Count</w:t>
        <w:softHyphen/>
        <w:t>down. Keine Sperre, wenn KORA high con</w:t>
        <w:softHyphen/>
        <w:t>fi</w:t>
        <w:softHyphen/>
        <w:t>dence war. Nur die Pflicht, den Grund fest</w:t>
        <w:softHyphen/>
        <w:t>zu</w:t>
        <w:softHyphen/>
        <w:t>hal</w:t>
        <w:softHyphen/>
        <w:t>ten, bevor die Ab</w:t>
        <w:softHyphen/>
        <w:t>wei</w:t>
        <w:softHyphen/>
        <w:t>chung wirk</w:t>
        <w:softHyphen/>
        <w:t>sam wurde.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»Das ist Do</w:t>
        <w:softHyphen/>
        <w:t>ku</w:t>
        <w:softHyphen/>
        <w:t>men</w:t>
        <w:softHyphen/>
        <w:t>ta</w:t>
        <w:softHyphen/>
        <w:t>ti</w:t>
        <w:softHyphen/>
        <w:t>on«, sagte Eva.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»Heute.«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»Felix.«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»Was?«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»Ich habe einen Pa</w:t>
        <w:softHyphen/>
        <w:t>ti</w:t>
        <w:softHyphen/>
        <w:t>en</w:t>
        <w:softHyphen/>
        <w:t>ten vor mir.«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Er hob die Hände und trat wieder einen Schritt zurück.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Eva wandte sich dem Fall zu.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Sie prüfte den letz</w:t>
        <w:softHyphen/>
        <w:t>ten Befund noch einmal. Genau das war jetzt plötz</w:t>
        <w:softHyphen/>
        <w:t>lich sicht</w:t>
        <w:softHyphen/>
        <w:t>bar ge</w:t>
        <w:softHyphen/>
        <w:t>wor</w:t>
        <w:softHyphen/>
        <w:t>den: Vor der neuen Maske hätte sie das Over</w:t>
        <w:softHyphen/>
        <w:t>ri</w:t>
        <w:softHyphen/>
        <w:t>de be</w:t>
        <w:softHyphen/>
        <w:t>stä</w:t>
        <w:softHyphen/>
        <w:t>tigt und wäre wei</w:t>
        <w:softHyphen/>
        <w:t>ter</w:t>
        <w:softHyphen/>
        <w:t>ge</w:t>
        <w:softHyphen/>
        <w:t>gan</w:t>
        <w:softHyphen/>
        <w:t>gen. Nun musste sie in eine Ka</w:t>
        <w:softHyphen/>
        <w:t>te</w:t>
        <w:softHyphen/>
        <w:t>go</w:t>
        <w:softHyphen/>
        <w:t>rie über</w:t>
        <w:softHyphen/>
        <w:t>set</w:t>
        <w:softHyphen/>
        <w:t>zen, was sie im Kopf be</w:t>
        <w:softHyphen/>
        <w:t>reits ent</w:t>
        <w:softHyphen/>
        <w:t>schie</w:t>
        <w:softHyphen/>
        <w:t>den hatte.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Neue kli</w:t>
        <w:softHyphen/>
        <w:t>ni</w:t>
        <w:softHyphen/>
        <w:t>sche In</w:t>
        <w:softHyphen/>
        <w:t>for</w:t>
        <w:softHyphen/>
        <w:t>ma</w:t>
        <w:softHyphen/>
        <w:t>ti</w:t>
        <w:softHyphen/>
        <w:t>on?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Nicht wirk</w:t>
        <w:softHyphen/>
        <w:t>lich. KORA hatte die re</w:t>
        <w:softHyphen/>
        <w:t>le</w:t>
        <w:softHyphen/>
        <w:t>van</w:t>
        <w:softHyphen/>
        <w:t>te Ver</w:t>
        <w:softHyphen/>
        <w:t>än</w:t>
        <w:softHyphen/>
        <w:t>de</w:t>
        <w:softHyphen/>
        <w:t>rung im Ver</w:t>
        <w:softHyphen/>
        <w:t>lauf be</w:t>
        <w:softHyphen/>
        <w:t>reits auf</w:t>
        <w:softHyphen/>
        <w:t>ge</w:t>
        <w:softHyphen/>
        <w:t>nom</w:t>
        <w:softHyphen/>
        <w:t>men.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Pa</w:t>
        <w:softHyphen/>
        <w:t>ti</w:t>
        <w:softHyphen/>
        <w:t>en</w:t>
        <w:softHyphen/>
        <w:t>ten</w:t>
        <w:softHyphen/>
        <w:t>be</w:t>
        <w:softHyphen/>
        <w:t>zo</w:t>
        <w:softHyphen/>
        <w:t>ge</w:t>
        <w:softHyphen/>
        <w:t>ner Kon</w:t>
        <w:softHyphen/>
        <w:t xml:space="preserve">text? Nein. Sie wählte </w:t>
      </w:r>
      <w:r>
        <w:rPr>
          <w:rFonts w:eastAsia="Garamond" w:cs="Garamond"/>
          <w:b/>
          <w:sz w:val="25"/>
          <w:lang w:val="de-DE" w:eastAsia="de-DE" w:bidi="de-DE"/>
        </w:rPr>
        <w:t>Ab</w:t>
        <w:softHyphen/>
        <w:t>wei</w:t>
        <w:softHyphen/>
        <w:t>chen</w:t>
        <w:softHyphen/>
        <w:t>de kli</w:t>
        <w:softHyphen/>
        <w:t>ni</w:t>
        <w:softHyphen/>
        <w:t>sche Ge</w:t>
        <w:softHyphen/>
        <w:t>wich</w:t>
        <w:softHyphen/>
        <w:t>tung</w:t>
      </w:r>
      <w:r>
        <w:rPr>
          <w:rFonts w:eastAsia="Garamond" w:cs="Garamond"/>
          <w:sz w:val="25"/>
          <w:lang w:val="de-DE" w:eastAsia="de-DE" w:bidi="de-DE"/>
        </w:rPr>
        <w:t>. Das Frei</w:t>
        <w:softHyphen/>
        <w:t>text</w:t>
        <w:softHyphen/>
        <w:t>feld blieb leer und war</w:t>
        <w:softHyphen/>
        <w:t>te</w:t>
        <w:softHyphen/>
        <w:t>te.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Eva legte die Hände kurz von der Ta</w:t>
        <w:softHyphen/>
        <w:t>s</w:t>
        <w:softHyphen/>
        <w:t>ta</w:t>
        <w:softHyphen/>
        <w:t>tur.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Der Grund war klar ge</w:t>
        <w:softHyphen/>
        <w:t>we</w:t>
        <w:softHyphen/>
        <w:t>sen, so</w:t>
        <w:softHyphen/>
        <w:t>lan</w:t>
        <w:softHyphen/>
        <w:t>ge er nur in ihrem Kopf exis</w:t>
        <w:softHyphen/>
        <w:t>tier</w:t>
        <w:softHyphen/>
        <w:t>te. Jetzt musste er zwei Sätze aus</w:t>
        <w:softHyphen/>
        <w:t>hal</w:t>
        <w:softHyphen/>
        <w:t>ten.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Sie schrieb den kon</w:t>
        <w:softHyphen/>
        <w:t>kre</w:t>
        <w:softHyphen/>
        <w:t>ten Befund, auf den sie ihre Ent</w:t>
        <w:softHyphen/>
        <w:t>schei</w:t>
        <w:softHyphen/>
        <w:t>dung stütz</w:t>
        <w:softHyphen/>
        <w:t>te. Keine all</w:t>
        <w:softHyphen/>
        <w:t>ge</w:t>
        <w:softHyphen/>
        <w:t>mei</w:t>
        <w:softHyphen/>
        <w:t>ne For</w:t>
        <w:softHyphen/>
        <w:t>mu</w:t>
        <w:softHyphen/>
        <w:t>lie</w:t>
        <w:softHyphen/>
        <w:t>rung wie »kli</w:t>
        <w:softHyphen/>
        <w:t>ni</w:t>
        <w:softHyphen/>
        <w:t>scher Ein</w:t>
        <w:softHyphen/>
        <w:t>druck«. Keine Flos</w:t>
        <w:softHyphen/>
        <w:t>kel über ärzt</w:t>
        <w:softHyphen/>
        <w:t>li</w:t>
        <w:softHyphen/>
        <w:t>che Er</w:t>
        <w:softHyphen/>
        <w:t>fah</w:t>
        <w:softHyphen/>
        <w:t>rung. Sie nannte, was sich ver</w:t>
        <w:softHyphen/>
        <w:t>än</w:t>
        <w:softHyphen/>
        <w:t>dert hatte und warum sie daraus eine andere Dring</w:t>
        <w:softHyphen/>
        <w:t>lich</w:t>
        <w:softHyphen/>
        <w:t>keit ab</w:t>
        <w:softHyphen/>
        <w:t>lei</w:t>
        <w:softHyphen/>
        <w:t>te</w:t>
        <w:softHyphen/>
        <w:t>te.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Sie las den Text einmal. Dann be</w:t>
        <w:softHyphen/>
        <w:t>stä</w:t>
        <w:softHyphen/>
        <w:t>tig</w:t>
        <w:softHyphen/>
        <w:t>te sie. Der Over</w:t>
        <w:softHyphen/>
        <w:t>ri</w:t>
        <w:softHyphen/>
        <w:t>de lief durch. Keine Ver</w:t>
        <w:softHyphen/>
        <w:t>zö</w:t>
        <w:softHyphen/>
        <w:t>ge</w:t>
        <w:softHyphen/>
        <w:t>rung. Kein Rü</w:t>
        <w:softHyphen/>
        <w:t>ck</w:t>
        <w:softHyphen/>
        <w:t>ruf. Keine zweite Person.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Die Ober</w:t>
        <w:softHyphen/>
        <w:t>flä</w:t>
        <w:softHyphen/>
        <w:t>che sprang zurück in den Fall, als wäre nichts Be</w:t>
        <w:softHyphen/>
        <w:t>son</w:t>
        <w:softHyphen/>
        <w:t>de</w:t>
        <w:softHyphen/>
        <w:t>res pas</w:t>
        <w:softHyphen/>
        <w:t>siert.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Am rech</w:t>
        <w:softHyphen/>
        <w:t>ten Rand stand nur ein neuer Ver</w:t>
        <w:softHyphen/>
        <w:t>merk.</w:t>
      </w:r>
    </w:p>
    <w:p>
      <w:pPr>
        <w:pStyle w:val="Normal"/>
        <w:rPr/>
      </w:pPr>
      <w:r>
        <w:rPr>
          <w:rFonts w:eastAsia="Garamond" w:cs="Garamond"/>
          <w:b/>
          <w:sz w:val="25"/>
          <w:lang w:val="de-DE" w:eastAsia="de-DE" w:bidi="de-DE"/>
        </w:rPr>
        <w:t>Be</w:t>
        <w:softHyphen/>
        <w:t>grün</w:t>
        <w:softHyphen/>
        <w:t>dung do</w:t>
        <w:softHyphen/>
        <w:t>ku</w:t>
        <w:softHyphen/>
        <w:t>men</w:t>
        <w:softHyphen/>
        <w:t>tiert.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Eva nahm die nächs</w:t>
        <w:softHyphen/>
        <w:t>te Auf</w:t>
        <w:softHyphen/>
        <w:t>ga</w:t>
        <w:softHyphen/>
        <w:t>be auf. Sie gab eine An</w:t>
        <w:softHyphen/>
        <w:t>ord</w:t>
        <w:softHyphen/>
        <w:t>nung weiter, be</w:t>
        <w:softHyphen/>
        <w:t>ant</w:t>
        <w:softHyphen/>
        <w:t>wor</w:t>
        <w:softHyphen/>
        <w:t>te</w:t>
        <w:softHyphen/>
        <w:t>te eine Rü</w:t>
        <w:softHyphen/>
        <w:t>ck</w:t>
        <w:softHyphen/>
        <w:t>fra</w:t>
        <w:softHyphen/>
        <w:t>ge der Pflege und sah nach dem Pa</w:t>
        <w:softHyphen/>
        <w:t>ti</w:t>
        <w:softHyphen/>
        <w:t>en</w:t>
        <w:softHyphen/>
        <w:t>ten, dessen Pri</w:t>
        <w:softHyphen/>
        <w:t>o</w:t>
        <w:softHyphen/>
        <w:t>ri</w:t>
        <w:softHyphen/>
        <w:t>sie</w:t>
        <w:softHyphen/>
        <w:t>rung sie gerade ge</w:t>
        <w:softHyphen/>
        <w:t>än</w:t>
        <w:softHyphen/>
        <w:t>dert hatte.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Felix war</w:t>
        <w:softHyphen/>
        <w:t>te</w:t>
        <w:softHyphen/>
        <w:t>te, bis sie wieder am Ar</w:t>
        <w:softHyphen/>
        <w:t>beits</w:t>
        <w:softHyphen/>
        <w:t>platz war.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»Das war's?«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»Das war's.«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Er las den klei</w:t>
        <w:softHyphen/>
        <w:t>nen Ver</w:t>
        <w:softHyphen/>
        <w:t>merk.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»Heute zwei Sätze.«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Eva öff</w:t>
        <w:softHyphen/>
        <w:t>ne</w:t>
        <w:softHyphen/>
        <w:t>te den nächs</w:t>
        <w:softHyphen/>
        <w:t>ten Befund.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»Heute eine Spur.«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»Genau.« Felix lehnte sich mit der Hüfte an den Nach</w:t>
        <w:softHyphen/>
        <w:t>bar</w:t>
        <w:softHyphen/>
        <w:t>tisch. »Und morgen kann jemand die Spuren sor</w:t>
        <w:softHyphen/>
        <w:t>tie</w:t>
        <w:softHyphen/>
        <w:t>ren.«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»Das ist der Sinn von Do</w:t>
        <w:softHyphen/>
        <w:t>ku</w:t>
        <w:softHyphen/>
        <w:t>men</w:t>
        <w:softHyphen/>
        <w:t>ta</w:t>
        <w:softHyphen/>
        <w:t>ti</w:t>
        <w:softHyphen/>
        <w:t>on.«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»Der Sinn von Do</w:t>
        <w:softHyphen/>
        <w:t>ku</w:t>
        <w:softHyphen/>
        <w:t>men</w:t>
        <w:softHyphen/>
        <w:t>ta</w:t>
        <w:softHyphen/>
        <w:t>ti</w:t>
        <w:softHyphen/>
        <w:t>on ist, später zu wissen, was pas</w:t>
        <w:softHyphen/>
        <w:t>siert ist.«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»Und warum.«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»Bis jemand aus dem Warum eine Kenn</w:t>
        <w:softHyphen/>
        <w:t>zahl macht.«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Eva sah kurz zu ihm.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»Das ist heute nicht die Regel.«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Felix verzog den Mund.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»Heute.«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Eva wandte sich wieder dem Bild</w:t>
        <w:softHyphen/>
        <w:t>schirm zu.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»Du hältst jede Do</w:t>
        <w:softHyphen/>
        <w:t>ku</w:t>
        <w:softHyphen/>
        <w:t>men</w:t>
        <w:softHyphen/>
        <w:t>ta</w:t>
        <w:softHyphen/>
        <w:t>ti</w:t>
        <w:softHyphen/>
        <w:t>on für den ersten Schritt zur Ent</w:t>
        <w:softHyphen/>
        <w:t>eig</w:t>
        <w:softHyphen/>
        <w:t>nung.«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»Nein. Ich halte struk</w:t>
        <w:softHyphen/>
        <w:t>tu</w:t>
        <w:softHyphen/>
        <w:t>rier</w:t>
        <w:softHyphen/>
        <w:t>te Do</w:t>
        <w:softHyphen/>
        <w:t>ku</w:t>
        <w:softHyphen/>
        <w:t>men</w:t>
        <w:softHyphen/>
        <w:t>ta</w:t>
        <w:softHyphen/>
        <w:t>ti</w:t>
        <w:softHyphen/>
        <w:t>on für struk</w:t>
        <w:softHyphen/>
        <w:t>tu</w:t>
        <w:softHyphen/>
        <w:t>rier</w:t>
        <w:softHyphen/>
        <w:t>ba</w:t>
        <w:softHyphen/>
        <w:t>re Daten.«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»Das ist keine be</w:t>
        <w:softHyphen/>
        <w:t>son</w:t>
        <w:softHyphen/>
        <w:t>ders tiefe Er</w:t>
        <w:softHyphen/>
        <w:t>kennt</w:t>
        <w:softHyphen/>
        <w:t>nis.«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»Dann sag mir, dass nie</w:t>
        <w:softHyphen/>
        <w:t>mand später aus</w:t>
        <w:softHyphen/>
        <w:t>wer</w:t>
        <w:softHyphen/>
        <w:t>tet, wer wie oft gegen KORA ent</w:t>
        <w:softHyphen/>
        <w:t>schei</w:t>
        <w:softHyphen/>
        <w:t>det.«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Eva ant</w:t>
        <w:softHyphen/>
        <w:t>wor</w:t>
        <w:softHyphen/>
        <w:t>te</w:t>
        <w:softHyphen/>
        <w:t>te nicht sofort.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Sie konnte es nicht sagen.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Na</w:t>
        <w:softHyphen/>
        <w:t>tür</w:t>
        <w:softHyphen/>
        <w:t>lich würde jemand die Be</w:t>
        <w:softHyphen/>
        <w:t>grün</w:t>
        <w:softHyphen/>
        <w:t>dun</w:t>
        <w:softHyphen/>
        <w:t>gen ir</w:t>
        <w:softHyphen/>
        <w:t>gend</w:t>
        <w:softHyphen/>
        <w:t>wann aus</w:t>
        <w:softHyphen/>
        <w:t>wer</w:t>
        <w:softHyphen/>
        <w:t>ten. Wenn ein System ein</w:t>
        <w:softHyphen/>
        <w:t>ge</w:t>
        <w:softHyphen/>
        <w:t>setzt wurde, weil es bes</w:t>
        <w:softHyphen/>
        <w:t>se</w:t>
        <w:softHyphen/>
        <w:t>re Er</w:t>
        <w:softHyphen/>
        <w:t>geb</w:t>
        <w:softHyphen/>
        <w:t>nis</w:t>
        <w:softHyphen/>
        <w:t>se lie</w:t>
        <w:softHyphen/>
        <w:t>fer</w:t>
        <w:softHyphen/>
        <w:t>te, wäre es fahr</w:t>
        <w:softHyphen/>
        <w:t>läs</w:t>
        <w:softHyphen/>
        <w:t>sig, Ab</w:t>
        <w:softHyphen/>
        <w:t>wei</w:t>
        <w:softHyphen/>
        <w:t>chun</w:t>
        <w:softHyphen/>
        <w:t>gen nie an</w:t>
        <w:softHyphen/>
        <w:t>zu</w:t>
        <w:softHyphen/>
        <w:t>se</w:t>
        <w:softHyphen/>
        <w:t>hen.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Die Frage war, was danach pas</w:t>
        <w:softHyphen/>
        <w:t>sier</w:t>
        <w:softHyphen/>
        <w:t>te.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»Wenn wir Ent</w:t>
        <w:softHyphen/>
        <w:t>schei</w:t>
        <w:softHyphen/>
        <w:t>dun</w:t>
        <w:softHyphen/>
        <w:t>gen Wochen später prüfen«, sagte Eva, »ist mir der da</w:t>
        <w:softHyphen/>
        <w:t>ma</w:t>
        <w:softHyphen/>
        <w:t>li</w:t>
        <w:softHyphen/>
        <w:t>ge kon</w:t>
        <w:softHyphen/>
        <w:t>kre</w:t>
        <w:softHyphen/>
        <w:t>te Grund lieber als unsere nach</w:t>
        <w:softHyphen/>
        <w:t>träg</w:t>
        <w:softHyphen/>
        <w:t>li</w:t>
        <w:softHyphen/>
        <w:t>che Er</w:t>
        <w:softHyphen/>
        <w:t>in</w:t>
        <w:softHyphen/>
        <w:t>ne</w:t>
        <w:softHyphen/>
        <w:t>rung.«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Felix nickte lang</w:t>
        <w:softHyphen/>
        <w:t>sam.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»Mir auch.«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Das über</w:t>
        <w:softHyphen/>
        <w:t>rasch</w:t>
        <w:softHyphen/>
        <w:t>te sie.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»Aber?«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»Aber du tust gerade so, als wäre die Spur neu</w:t>
        <w:softHyphen/>
        <w:t>tral.«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»Ist sie nicht?«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»Eine Spur lädt dazu ein, ihr zu folgen.«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Eva schloss den ak</w:t>
        <w:softHyphen/>
        <w:t>tu</w:t>
        <w:softHyphen/>
        <w:t>el</w:t>
        <w:softHyphen/>
        <w:t>len Befund und stand auf.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»Dann müssen wir dar</w:t>
        <w:softHyphen/>
        <w:t>über strei</w:t>
        <w:softHyphen/>
        <w:t>ten, was man am Ende der Spur tun darf. Nicht dar</w:t>
        <w:softHyphen/>
        <w:t>über, ob wir unsere Gründe sauber do</w:t>
        <w:softHyphen/>
        <w:t>ku</w:t>
        <w:softHyphen/>
        <w:t>men</w:t>
        <w:softHyphen/>
        <w:t>tie</w:t>
        <w:softHyphen/>
        <w:t>ren.«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Felix sah sie einen Moment an.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»Du glaubst wirk</w:t>
        <w:softHyphen/>
        <w:t>lich, man kann diese beiden Dinge tren</w:t>
        <w:softHyphen/>
        <w:t>nen.«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»Man muss.«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Sie ließ ihn stehen und ging wieder zum Pa</w:t>
        <w:softHyphen/>
        <w:t>ti</w:t>
        <w:softHyphen/>
        <w:t>en</w:t>
        <w:softHyphen/>
        <w:t>ten.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Der Mann war stabil. Die von Eva ver</w:t>
        <w:softHyphen/>
        <w:t>än</w:t>
        <w:softHyphen/>
        <w:t>der</w:t>
        <w:softHyphen/>
        <w:t>te Pri</w:t>
        <w:softHyphen/>
        <w:t>o</w:t>
        <w:softHyphen/>
        <w:t>ri</w:t>
        <w:softHyphen/>
        <w:t>sie</w:t>
        <w:softHyphen/>
        <w:t>rung hatte keinen sicht</w:t>
        <w:softHyphen/>
        <w:t>ba</w:t>
        <w:softHyphen/>
        <w:t>ren Kon</w:t>
        <w:softHyphen/>
        <w:t>flikt aus</w:t>
        <w:softHyphen/>
        <w:t>ge</w:t>
        <w:softHyphen/>
        <w:t>löst. Nie</w:t>
        <w:softHyphen/>
        <w:t>mand war</w:t>
        <w:softHyphen/>
        <w:t>te</w:t>
        <w:softHyphen/>
        <w:t>te wegen dieser Ent</w:t>
        <w:softHyphen/>
        <w:t>schei</w:t>
        <w:softHyphen/>
        <w:t>dung auf eine le</w:t>
        <w:softHyphen/>
        <w:t>bens</w:t>
        <w:softHyphen/>
        <w:t>ret</w:t>
        <w:softHyphen/>
        <w:t>ten</w:t>
        <w:softHyphen/>
        <w:t>de Res</w:t>
        <w:softHyphen/>
        <w:t>sour</w:t>
        <w:softHyphen/>
        <w:t>ce. Kein roter Balken. Kein an</w:t>
        <w:softHyphen/>
        <w:t>de</w:t>
        <w:softHyphen/>
        <w:t>rer Stand</w:t>
        <w:softHyphen/>
        <w:t>ort.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Gerade des</w:t>
        <w:softHyphen/>
        <w:t>halb fühlte die neue Maske sich klein an.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Eva sprach kurz mit dem Pa</w:t>
        <w:softHyphen/>
        <w:t>ti</w:t>
        <w:softHyphen/>
        <w:t>en</w:t>
        <w:softHyphen/>
        <w:t>ten, prüfte den Ver</w:t>
        <w:softHyphen/>
        <w:t>lauf und ging zurück.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Auf dem Bild</w:t>
        <w:softHyphen/>
        <w:t>schirm stand die Be</w:t>
        <w:softHyphen/>
        <w:t>grün</w:t>
        <w:softHyphen/>
        <w:t>dung wei</w:t>
        <w:softHyphen/>
        <w:t>ter</w:t>
        <w:softHyphen/>
        <w:t>hin in der Sei</w:t>
        <w:softHyphen/>
        <w:t>ten</w:t>
        <w:softHyphen/>
        <w:t>leis</w:t>
        <w:softHyphen/>
        <w:t>te.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Sie konnte ab</w:t>
        <w:softHyphen/>
        <w:t>wei</w:t>
        <w:softHyphen/>
        <w:t>chen. Nie</w:t>
        <w:softHyphen/>
        <w:t>mand musste zu</w:t>
        <w:softHyphen/>
        <w:t>stim</w:t>
        <w:softHyphen/>
        <w:t>men. Nie</w:t>
        <w:softHyphen/>
        <w:t>mand hatte die Ent</w:t>
        <w:softHyphen/>
        <w:t>schei</w:t>
        <w:softHyphen/>
        <w:t>dung an sich ge</w:t>
        <w:softHyphen/>
        <w:t>zo</w:t>
        <w:softHyphen/>
        <w:t>gen.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Nur der Grund ver</w:t>
        <w:softHyphen/>
        <w:t>schwand nicht mehr mit dem Moment.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Am Ende der Schicht öff</w:t>
        <w:softHyphen/>
        <w:t>ne</w:t>
        <w:softHyphen/>
        <w:t>te Eva die Mit</w:t>
        <w:softHyphen/>
        <w:t>tei</w:t>
        <w:softHyphen/>
        <w:t>lung aus dem Morgen doch noch voll</w:t>
        <w:softHyphen/>
        <w:t>stän</w:t>
        <w:softHyphen/>
        <w:t>dig.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Pa</w:t>
        <w:softHyphen/>
        <w:t>ti</w:t>
        <w:softHyphen/>
        <w:t>en</w:t>
        <w:softHyphen/>
        <w:t>ten</w:t>
        <w:softHyphen/>
        <w:t>si</w:t>
        <w:softHyphen/>
        <w:t>cher</w:t>
        <w:softHyphen/>
        <w:t>heit be</w:t>
        <w:softHyphen/>
        <w:t>grün</w:t>
        <w:softHyphen/>
        <w:t>de</w:t>
        <w:softHyphen/>
        <w:t>te die Än</w:t>
        <w:softHyphen/>
        <w:t>de</w:t>
        <w:softHyphen/>
        <w:t>rung mit der spä</w:t>
        <w:softHyphen/>
        <w:t>te</w:t>
        <w:softHyphen/>
        <w:t>ren Nach</w:t>
        <w:softHyphen/>
        <w:t>voll</w:t>
        <w:softHyphen/>
        <w:t>zieh</w:t>
        <w:softHyphen/>
        <w:t>bar</w:t>
        <w:softHyphen/>
        <w:t>keit von Ent</w:t>
        <w:softHyphen/>
        <w:t>schei</w:t>
        <w:softHyphen/>
        <w:t>dun</w:t>
        <w:softHyphen/>
        <w:t>gen. Zu</w:t>
        <w:softHyphen/>
        <w:t>nächst keine au</w:t>
        <w:softHyphen/>
        <w:t>to</w:t>
        <w:softHyphen/>
        <w:t>ma</w:t>
        <w:softHyphen/>
        <w:t>ti</w:t>
        <w:softHyphen/>
        <w:t>sche Be</w:t>
        <w:softHyphen/>
        <w:t>wer</w:t>
        <w:softHyphen/>
        <w:t>tung. Keine zu</w:t>
        <w:softHyphen/>
        <w:t>sätz</w:t>
        <w:softHyphen/>
        <w:t>li</w:t>
        <w:softHyphen/>
        <w:t>che Ge</w:t>
        <w:softHyphen/>
        <w:t>neh</w:t>
        <w:softHyphen/>
        <w:t>mi</w:t>
        <w:softHyphen/>
        <w:t>gung. Fall</w:t>
        <w:softHyphen/>
        <w:t>ana</w:t>
        <w:softHyphen/>
        <w:t>ly</w:t>
        <w:softHyphen/>
        <w:t>se im Qua</w:t>
        <w:softHyphen/>
        <w:t>li</w:t>
        <w:softHyphen/>
        <w:t>täts</w:t>
        <w:softHyphen/>
        <w:t>pro</w:t>
        <w:softHyphen/>
        <w:t>zess. Die Ka</w:t>
        <w:softHyphen/>
        <w:t>te</w:t>
        <w:softHyphen/>
        <w:t>go</w:t>
        <w:softHyphen/>
        <w:t>ri</w:t>
        <w:softHyphen/>
        <w:t>en soll</w:t>
        <w:softHyphen/>
        <w:t>ten helfen, un</w:t>
        <w:softHyphen/>
        <w:t>ter</w:t>
        <w:softHyphen/>
        <w:t>schied</w:t>
        <w:softHyphen/>
        <w:t>li</w:t>
        <w:softHyphen/>
        <w:t>che Arten von Ab</w:t>
        <w:softHyphen/>
        <w:t>wei</w:t>
        <w:softHyphen/>
        <w:t>chun</w:t>
        <w:softHyphen/>
        <w:t>gen nicht in einem ein</w:t>
        <w:softHyphen/>
        <w:t>zi</w:t>
        <w:softHyphen/>
        <w:t>gen Frei</w:t>
        <w:softHyphen/>
        <w:t>text zu ver</w:t>
        <w:softHyphen/>
        <w:t>lie</w:t>
        <w:softHyphen/>
        <w:t>ren.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Eva las die Pas</w:t>
        <w:softHyphen/>
        <w:t>sa</w:t>
        <w:softHyphen/>
        <w:t>ge zwei</w:t>
        <w:softHyphen/>
        <w:t>mal. Sie dachte an Laura Bergs Fragen. Wer wusste was? Warum wurde anders ent</w:t>
        <w:softHyphen/>
        <w:t>schie</w:t>
        <w:softHyphen/>
        <w:t>den?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Eine ver</w:t>
        <w:softHyphen/>
        <w:t>pflich</w:t>
        <w:softHyphen/>
        <w:t>ten</w:t>
        <w:softHyphen/>
        <w:t>de Be</w:t>
        <w:softHyphen/>
        <w:t>grün</w:t>
        <w:softHyphen/>
        <w:t>dung hätte Lauras Vater nicht au</w:t>
        <w:softHyphen/>
        <w:t>to</w:t>
        <w:softHyphen/>
        <w:t>ma</w:t>
        <w:softHyphen/>
        <w:t>tisch einen an</w:t>
        <w:softHyphen/>
        <w:t>de</w:t>
        <w:softHyphen/>
        <w:t>ren Aus</w:t>
        <w:softHyphen/>
        <w:t>gang ge</w:t>
        <w:softHyphen/>
        <w:t>ge</w:t>
        <w:softHyphen/>
        <w:t>ben. Aber sie hätte die Ent</w:t>
        <w:softHyphen/>
        <w:t>schei</w:t>
        <w:softHyphen/>
        <w:t>dungs</w:t>
        <w:softHyphen/>
        <w:t>ket</w:t>
        <w:softHyphen/>
        <w:t>te prä</w:t>
        <w:softHyphen/>
        <w:t>zi</w:t>
        <w:softHyphen/>
        <w:t>ser ge</w:t>
        <w:softHyphen/>
        <w:t>macht.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Eva schloss die Nach</w:t>
        <w:softHyphen/>
        <w:t>richt. Die Maß</w:t>
        <w:softHyphen/>
        <w:t>nah</w:t>
        <w:softHyphen/>
        <w:t>me war klein. Sie war nach</w:t>
        <w:softHyphen/>
        <w:t>voll</w:t>
        <w:softHyphen/>
        <w:t>zieh</w:t>
        <w:softHyphen/>
        <w:t>bar.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Und ver</w:t>
        <w:softHyphen/>
        <w:t>nünf</w:t>
        <w:softHyphen/>
        <w:t>tig genug, dass Eva keinen guten Grund fand, gegen sie zu sein.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Dass Felix genau darin das Pro</w:t>
        <w:softHyphen/>
        <w:t>blem sah, nahm sie mit nach Hause.</w:t>
      </w:r>
    </w:p>
    <w:p>
      <w:pPr>
        <w:pStyle w:val="Heading1"/>
        <w:rPr/>
      </w:pPr>
      <w:bookmarkStart w:id="8" w:name="__RefHeading___Toc67804_2108308612"/>
      <w:bookmarkEnd w:id="8"/>
      <w:r>
        <w:rPr>
          <w:rFonts w:eastAsia="Garamond" w:cs="Garamond" w:ascii="Garamond" w:hAnsi="Garamond"/>
          <w:b/>
          <w:sz w:val="29"/>
          <w:lang w:val="de-DE" w:eastAsia="de-DE" w:bidi="de-DE"/>
        </w:rPr>
        <w:t>Kapitel 9 – Freitext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Nach ei</w:t>
        <w:softHyphen/>
        <w:t>ni</w:t>
        <w:softHyphen/>
        <w:t>gen Wochen war aus dem Frei</w:t>
        <w:softHyphen/>
        <w:t>text</w:t>
        <w:softHyphen/>
        <w:t>feld eine Da</w:t>
        <w:softHyphen/>
        <w:t>ten</w:t>
        <w:softHyphen/>
        <w:t>spur ge</w:t>
        <w:softHyphen/>
        <w:t>wor</w:t>
        <w:softHyphen/>
        <w:t>den.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Eva merkte es daran, dass die ein</w:t>
        <w:softHyphen/>
        <w:t>zel</w:t>
        <w:softHyphen/>
        <w:t>nen Ein</w:t>
        <w:softHyphen/>
        <w:t>trä</w:t>
        <w:softHyphen/>
        <w:t>ge sich nicht mehr wie läs</w:t>
        <w:softHyphen/>
        <w:t>ti</w:t>
        <w:softHyphen/>
        <w:t>ge Zu</w:t>
        <w:softHyphen/>
        <w:t>satz</w:t>
        <w:softHyphen/>
        <w:t>a</w:t>
        <w:softHyphen/>
        <w:t>r</w:t>
        <w:softHyphen/>
        <w:t>beit an</w:t>
        <w:softHyphen/>
        <w:t>fühl</w:t>
        <w:softHyphen/>
        <w:t>ten. Die Maske ge</w:t>
        <w:softHyphen/>
        <w:t>hör</w:t>
        <w:softHyphen/>
        <w:t>te in</w:t>
        <w:softHyphen/>
        <w:t>zwi</w:t>
        <w:softHyphen/>
        <w:t>schen zum Ablauf: Grund</w:t>
        <w:softHyphen/>
        <w:t>typ wählen, zwei oder drei Sätze, be</w:t>
        <w:softHyphen/>
        <w:t>stä</w:t>
        <w:softHyphen/>
        <w:t>ti</w:t>
        <w:softHyphen/>
        <w:t>gen, weiter. Was beim ein</w:t>
        <w:softHyphen/>
        <w:t>zel</w:t>
        <w:softHyphen/>
        <w:t>nen Fall kaum Zeit kos</w:t>
        <w:softHyphen/>
        <w:t>te</w:t>
        <w:softHyphen/>
        <w:t>te, sah in der Summe anders aus.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Miriam hatte vier an</w:t>
        <w:softHyphen/>
        <w:t>ony</w:t>
        <w:softHyphen/>
        <w:t>mi</w:t>
        <w:softHyphen/>
        <w:t>sier</w:t>
        <w:softHyphen/>
        <w:t>te Ein</w:t>
        <w:softHyphen/>
        <w:t>trä</w:t>
        <w:softHyphen/>
        <w:t>ge ne</w:t>
        <w:softHyphen/>
        <w:t>ben</w:t>
        <w:softHyphen/>
        <w:t>ein</w:t>
        <w:softHyphen/>
        <w:t>an</w:t>
        <w:softHyphen/>
        <w:t>der</w:t>
        <w:softHyphen/>
        <w:t>ge</w:t>
        <w:softHyphen/>
        <w:t>stellt. Keine Namen, keine Be</w:t>
        <w:softHyphen/>
        <w:t>wer</w:t>
        <w:softHyphen/>
        <w:t>tung, keine Ranglis</w:t>
        <w:softHyphen/>
        <w:t>te. Zu sehen waren nur die da</w:t>
        <w:softHyphen/>
        <w:t>ma</w:t>
        <w:softHyphen/>
        <w:t>li</w:t>
        <w:softHyphen/>
        <w:t>ge KORA-Emp</w:t>
        <w:softHyphen/>
        <w:t>feh</w:t>
        <w:softHyphen/>
        <w:t>lung, der Grund</w:t>
        <w:softHyphen/>
        <w:t>typ und der Satz, mit dem ein Arzt davon ab</w:t>
        <w:softHyphen/>
        <w:t>ge</w:t>
        <w:softHyphen/>
        <w:t>wi</w:t>
        <w:softHyphen/>
        <w:t>chen war.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»Nur lesen«, sagte Miriam.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»Ich lese.«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»Du hast schon den Stift in der Hand.«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Eva blick</w:t>
        <w:softHyphen/>
        <w:t>te auf den Stift und be</w:t>
        <w:softHyphen/>
        <w:t>hielt ihn.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Der erste Ein</w:t>
        <w:softHyphen/>
        <w:t>trag lau</w:t>
        <w:softHyphen/>
        <w:t>te</w:t>
        <w:softHyphen/>
        <w:t>te:</w:t>
      </w:r>
    </w:p>
    <w:p>
      <w:pPr>
        <w:pStyle w:val="Normal"/>
        <w:rPr/>
      </w:pPr>
      <w:r>
        <w:rPr>
          <w:rFonts w:eastAsia="Garamond" w:cs="Garamond"/>
          <w:b/>
          <w:sz w:val="25"/>
          <w:lang w:val="de-DE" w:eastAsia="de-DE" w:bidi="de-DE"/>
        </w:rPr>
        <w:t>Kli</w:t>
        <w:softHyphen/>
        <w:t>ni</w:t>
        <w:softHyphen/>
        <w:t>scher Ver</w:t>
        <w:softHyphen/>
        <w:t>lauf passt nicht zur pro</w:t>
        <w:softHyphen/>
        <w:t>gnos</w:t>
        <w:softHyphen/>
        <w:t>ti</w:t>
        <w:softHyphen/>
        <w:t>zier</w:t>
        <w:softHyphen/>
        <w:t>ten Ver</w:t>
        <w:softHyphen/>
        <w:t>schlech</w:t>
        <w:softHyphen/>
        <w:t>te</w:t>
        <w:softHyphen/>
        <w:t>rung. Ak</w:t>
        <w:softHyphen/>
        <w:t>tu</w:t>
        <w:softHyphen/>
        <w:t>el</w:t>
        <w:softHyphen/>
        <w:t>le Un</w:t>
        <w:softHyphen/>
        <w:t>ter</w:t>
        <w:softHyphen/>
        <w:t>su</w:t>
        <w:softHyphen/>
        <w:t>chung spricht gegen so</w:t>
        <w:softHyphen/>
        <w:t>for</w:t>
        <w:softHyphen/>
        <w:t>ti</w:t>
        <w:softHyphen/>
        <w:t>ge Es</w:t>
        <w:softHyphen/>
        <w:t>ka</w:t>
        <w:softHyphen/>
        <w:t>la</w:t>
        <w:softHyphen/>
        <w:t>ti</w:t>
        <w:softHyphen/>
        <w:t>on.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Dar</w:t>
        <w:softHyphen/>
        <w:t>un</w:t>
        <w:softHyphen/>
        <w:t>ter stan</w:t>
        <w:softHyphen/>
        <w:t>den ein kon</w:t>
        <w:softHyphen/>
        <w:t>kre</w:t>
        <w:softHyphen/>
        <w:t>ter Un</w:t>
        <w:softHyphen/>
        <w:t>ter</w:t>
        <w:softHyphen/>
        <w:t>su</w:t>
        <w:softHyphen/>
        <w:t>chungs</w:t>
        <w:softHyphen/>
        <w:t>be</w:t>
        <w:softHyphen/>
        <w:t>fund und der Zeit</w:t>
        <w:softHyphen/>
        <w:t>punkt der er</w:t>
        <w:softHyphen/>
        <w:t>neu</w:t>
        <w:softHyphen/>
        <w:t>ten Be</w:t>
        <w:softHyphen/>
        <w:t>wer</w:t>
        <w:softHyphen/>
        <w:t>tung. Eva las den spä</w:t>
        <w:softHyphen/>
        <w:t>te</w:t>
        <w:softHyphen/>
        <w:t>ren Ver</w:t>
        <w:softHyphen/>
        <w:t>lauf; die Ab</w:t>
        <w:softHyphen/>
        <w:t>wei</w:t>
        <w:softHyphen/>
        <w:t>chung war nach</w:t>
        <w:softHyphen/>
        <w:t>voll</w:t>
        <w:softHyphen/>
        <w:t>zieh</w:t>
        <w:softHyphen/>
        <w:t>bar ge</w:t>
        <w:softHyphen/>
        <w:t>blie</w:t>
        <w:softHyphen/>
        <w:t>ben. Sie zog eine Linie unter den Satz.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»Der be</w:t>
        <w:softHyphen/>
        <w:t>nennt etwas, das man prüfen kann.«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Der zweite Ein</w:t>
        <w:softHyphen/>
        <w:t>trag war kürzer.</w:t>
      </w:r>
    </w:p>
    <w:p>
      <w:pPr>
        <w:pStyle w:val="Normal"/>
        <w:rPr/>
      </w:pPr>
      <w:r>
        <w:rPr>
          <w:rFonts w:eastAsia="Garamond" w:cs="Garamond"/>
          <w:b/>
          <w:sz w:val="25"/>
          <w:lang w:val="de-DE" w:eastAsia="de-DE" w:bidi="de-DE"/>
        </w:rPr>
        <w:t>Pa</w:t>
        <w:softHyphen/>
        <w:t>ti</w:t>
        <w:softHyphen/>
        <w:t>ent wirkt sta</w:t>
        <w:softHyphen/>
        <w:t>bi</w:t>
        <w:softHyphen/>
        <w:t>ler als Mo</w:t>
        <w:softHyphen/>
        <w:t>dell</w:t>
        <w:softHyphen/>
        <w:t>be</w:t>
        <w:softHyphen/>
        <w:t>wer</w:t>
        <w:softHyphen/>
        <w:t>tung.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Eva suchte nach einer Er</w:t>
        <w:softHyphen/>
        <w:t>gän</w:t>
        <w:softHyphen/>
        <w:t>zung. Es gab keine.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»Was heißt wirkt?«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Miriam hob die Schul</w:t>
        <w:softHyphen/>
        <w:t>tern. »Genau das steht dort.«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Der dritte Ein</w:t>
        <w:softHyphen/>
        <w:t>trag lau</w:t>
        <w:softHyphen/>
        <w:t>te</w:t>
        <w:softHyphen/>
        <w:t xml:space="preserve">te </w:t>
      </w:r>
      <w:r>
        <w:rPr>
          <w:rFonts w:eastAsia="Garamond" w:cs="Garamond"/>
          <w:b/>
          <w:sz w:val="25"/>
          <w:lang w:val="de-DE" w:eastAsia="de-DE" w:bidi="de-DE"/>
        </w:rPr>
        <w:t>Lang</w:t>
        <w:softHyphen/>
        <w:t>jäh</w:t>
        <w:softHyphen/>
        <w:t>ri</w:t>
        <w:softHyphen/>
        <w:t>ge Er</w:t>
        <w:softHyphen/>
        <w:t>fah</w:t>
        <w:softHyphen/>
        <w:t>rung mit ver</w:t>
        <w:softHyphen/>
        <w:t>gleich</w:t>
        <w:softHyphen/>
        <w:t>ba</w:t>
        <w:softHyphen/>
        <w:t>ren Ver</w:t>
        <w:softHyphen/>
        <w:t>läu</w:t>
        <w:softHyphen/>
        <w:t>fen</w:t>
      </w:r>
      <w:r>
        <w:rPr>
          <w:rFonts w:eastAsia="Garamond" w:cs="Garamond"/>
          <w:sz w:val="25"/>
          <w:lang w:val="de-DE" w:eastAsia="de-DE" w:bidi="de-DE"/>
        </w:rPr>
        <w:t xml:space="preserve">, der vierte </w:t>
      </w:r>
      <w:r>
        <w:rPr>
          <w:rFonts w:eastAsia="Garamond" w:cs="Garamond"/>
          <w:b/>
          <w:sz w:val="25"/>
          <w:lang w:val="de-DE" w:eastAsia="de-DE" w:bidi="de-DE"/>
        </w:rPr>
        <w:t>Fach</w:t>
        <w:softHyphen/>
        <w:t>ärzt</w:t>
        <w:softHyphen/>
        <w:t>li</w:t>
        <w:softHyphen/>
        <w:t>che Ent</w:t>
        <w:softHyphen/>
        <w:t>schei</w:t>
        <w:softHyphen/>
        <w:t>dung nach Ge</w:t>
        <w:softHyphen/>
        <w:t>samt</w:t>
        <w:softHyphen/>
        <w:t>be</w:t>
        <w:softHyphen/>
        <w:t>wer</w:t>
        <w:softHyphen/>
        <w:t>tung</w:t>
      </w:r>
      <w:r>
        <w:rPr>
          <w:rFonts w:eastAsia="Garamond" w:cs="Garamond"/>
          <w:sz w:val="25"/>
          <w:lang w:val="de-DE" w:eastAsia="de-DE" w:bidi="de-DE"/>
        </w:rPr>
        <w:t>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Eva setzte den Stift auf das Papier und hielt inne. »Die beiden hier be</w:t>
        <w:softHyphen/>
        <w:t>nen</w:t>
        <w:softHyphen/>
        <w:t>nen vor allem den Ent</w:t>
        <w:softHyphen/>
        <w:t>schei</w:t>
        <w:softHyphen/>
        <w:t>der.«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»Ja.«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»Das ist keine Be</w:t>
        <w:softHyphen/>
        <w:t>grün</w:t>
        <w:softHyphen/>
        <w:t>dung.«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»Es ist eine do</w:t>
        <w:softHyphen/>
        <w:t>ku</w:t>
        <w:softHyphen/>
        <w:t>men</w:t>
        <w:softHyphen/>
        <w:t>tier</w:t>
        <w:softHyphen/>
        <w:t>te Be</w:t>
        <w:softHyphen/>
        <w:t>grün</w:t>
        <w:softHyphen/>
        <w:t>dung.«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»Dann ist die Ka</w:t>
        <w:softHyphen/>
        <w:t>te</w:t>
        <w:softHyphen/>
        <w:t>go</w:t>
        <w:softHyphen/>
        <w:t>rie zu groß</w:t>
        <w:softHyphen/>
        <w:t>zü</w:t>
        <w:softHyphen/>
        <w:t>gig.«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Miriam zeigte auf den Bild</w:t>
        <w:softHyphen/>
        <w:t>schirm. »Oder wir sehen zum ersten Mal, wie un</w:t>
        <w:softHyphen/>
        <w:t>ter</w:t>
        <w:softHyphen/>
        <w:t>schied</w:t>
        <w:softHyphen/>
        <w:t>lich das, was Ärzte intern für einen Grund halten, nach außen aus</w:t>
        <w:softHyphen/>
        <w:t>sieht.«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Eva blät</w:t>
        <w:softHyphen/>
        <w:t>ter</w:t>
        <w:softHyphen/>
        <w:t>te weiter. Die nächs</w:t>
        <w:softHyphen/>
        <w:t>ten Ein</w:t>
        <w:softHyphen/>
        <w:t>trä</w:t>
        <w:softHyphen/>
        <w:t>ge nann</w:t>
        <w:softHyphen/>
        <w:t>ten einen später er</w:t>
        <w:softHyphen/>
        <w:t>gänz</w:t>
        <w:softHyphen/>
        <w:t>ten La</w:t>
        <w:softHyphen/>
        <w:t>bor</w:t>
        <w:softHyphen/>
        <w:t>wert, einen neu auf</w:t>
        <w:softHyphen/>
        <w:t>ge</w:t>
        <w:softHyphen/>
        <w:t>tre</w:t>
        <w:softHyphen/>
        <w:t>te</w:t>
        <w:softHyphen/>
        <w:t>nen kli</w:t>
        <w:softHyphen/>
        <w:t>ni</w:t>
        <w:softHyphen/>
        <w:t>schen Befund, eine pa</w:t>
        <w:softHyphen/>
        <w:t>ti</w:t>
        <w:softHyphen/>
        <w:t>en</w:t>
        <w:softHyphen/>
        <w:t>ten</w:t>
        <w:softHyphen/>
        <w:t>spe</w:t>
        <w:softHyphen/>
        <w:t>zi</w:t>
        <w:softHyphen/>
        <w:t>fi</w:t>
        <w:softHyphen/>
        <w:t>sche In</w:t>
        <w:softHyphen/>
        <w:t>for</w:t>
        <w:softHyphen/>
        <w:t>ma</w:t>
        <w:softHyphen/>
        <w:t>ti</w:t>
        <w:softHyphen/>
        <w:t>on, die im System nicht ab</w:t>
        <w:softHyphen/>
        <w:t>ge</w:t>
        <w:softHyphen/>
        <w:t>bil</w:t>
        <w:softHyphen/>
        <w:t>det war, da</w:t>
        <w:softHyphen/>
        <w:t>ne</w:t>
        <w:softHyphen/>
        <w:t>ben eine knappe In</w:t>
        <w:softHyphen/>
        <w:t>tu</w:t>
        <w:softHyphen/>
        <w:t>i</w:t>
        <w:softHyphen/>
        <w:t>ti</w:t>
        <w:softHyphen/>
        <w:t>ons</w:t>
        <w:softHyphen/>
        <w:t>for</w:t>
        <w:softHyphen/>
        <w:t>mel und ein Sta</w:t>
        <w:softHyphen/>
        <w:t>tu</w:t>
        <w:softHyphen/>
        <w:t>s</w:t>
        <w:softHyphen/>
        <w:t>ar</w:t>
        <w:softHyphen/>
        <w:t>gu</w:t>
        <w:softHyphen/>
        <w:t>ment.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Zwei Be</w:t>
        <w:softHyphen/>
        <w:t>grün</w:t>
        <w:softHyphen/>
        <w:t>dun</w:t>
        <w:softHyphen/>
        <w:t>gen klan</w:t>
        <w:softHyphen/>
        <w:t>gen pro</w:t>
        <w:softHyphen/>
        <w:t>fes</w:t>
        <w:softHyphen/>
        <w:t>si</w:t>
        <w:softHyphen/>
        <w:t>o</w:t>
        <w:softHyphen/>
        <w:t>nell und sagten nach dem zwei</w:t>
        <w:softHyphen/>
        <w:t xml:space="preserve">ten Lesen kaum mehr als: </w:t>
      </w:r>
      <w:r>
        <w:rPr>
          <w:rFonts w:eastAsia="Garamond" w:cs="Garamond"/>
          <w:i/>
          <w:sz w:val="25"/>
          <w:lang w:val="de-DE" w:eastAsia="de-DE" w:bidi="de-DE"/>
        </w:rPr>
        <w:t>Ich halte es für rich</w:t>
        <w:softHyphen/>
        <w:t>tig.</w:t>
      </w:r>
      <w:r>
        <w:rPr>
          <w:rFonts w:eastAsia="Garamond" w:cs="Garamond"/>
          <w:sz w:val="25"/>
          <w:lang w:val="de-DE" w:eastAsia="de-DE" w:bidi="de-DE"/>
        </w:rPr>
        <w:t xml:space="preserve"> Andere wurden stär</w:t>
        <w:softHyphen/>
        <w:t>ker, je länger Eva hinsah. Sie nann</w:t>
        <w:softHyphen/>
        <w:t>ten kon</w:t>
        <w:softHyphen/>
        <w:t>kre</w:t>
        <w:softHyphen/>
        <w:t>te Be</w:t>
        <w:softHyphen/>
        <w:t>ob</w:t>
        <w:softHyphen/>
        <w:t>ach</w:t>
        <w:softHyphen/>
        <w:t>tun</w:t>
        <w:softHyphen/>
        <w:t>gen, Zeit</w:t>
        <w:softHyphen/>
        <w:t>punk</w:t>
        <w:softHyphen/>
        <w:t>te, feh</w:t>
        <w:softHyphen/>
        <w:t>len</w:t>
        <w:softHyphen/>
        <w:t>de Daten oder eine über</w:t>
        <w:softHyphen/>
        <w:t>prüf</w:t>
        <w:softHyphen/>
        <w:t>ba</w:t>
        <w:softHyphen/>
        <w:t>re kli</w:t>
        <w:softHyphen/>
        <w:t>ni</w:t>
        <w:softHyphen/>
        <w:t>sche Ge</w:t>
        <w:softHyphen/>
        <w:t>gen</w:t>
        <w:softHyphen/>
        <w:t>hy</w:t>
        <w:softHyphen/>
        <w:t>po</w:t>
        <w:softHyphen/>
        <w:t>the</w:t>
        <w:softHyphen/>
        <w:t>se.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»Zeig mir die Ver</w:t>
        <w:softHyphen/>
        <w:t>läu</w:t>
        <w:softHyphen/>
        <w:t>fe dazu.«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Miriam öff</w:t>
        <w:softHyphen/>
        <w:t>ne</w:t>
        <w:softHyphen/>
        <w:t>te sie nach</w:t>
        <w:softHyphen/>
        <w:t>ein</w:t>
        <w:softHyphen/>
        <w:t>an</w:t>
        <w:softHyphen/>
        <w:t>der.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Eva wollte wissen, ob gute Be</w:t>
        <w:softHyphen/>
        <w:t>grün</w:t>
        <w:softHyphen/>
        <w:t>dun</w:t>
        <w:softHyphen/>
        <w:t>gen le</w:t>
        <w:softHyphen/>
        <w:t>dig</w:t>
        <w:softHyphen/>
        <w:t>lich gut ge</w:t>
        <w:softHyphen/>
        <w:t>schrie</w:t>
        <w:softHyphen/>
        <w:t>ben waren. Konnte jemand mit der Spra</w:t>
        <w:softHyphen/>
        <w:t>che eines Gut</w:t>
        <w:softHyphen/>
        <w:t>ach</w:t>
        <w:softHyphen/>
        <w:t>tens einen schwa</w:t>
        <w:softHyphen/>
        <w:t>chen Over</w:t>
        <w:softHyphen/>
        <w:t>ri</w:t>
        <w:softHyphen/>
        <w:t>de sau</w:t>
        <w:softHyphen/>
        <w:t>be</w:t>
        <w:softHyphen/>
        <w:t>rer aus</w:t>
        <w:softHyphen/>
        <w:t>se</w:t>
        <w:softHyphen/>
        <w:t>hen lassen als ein Kol</w:t>
        <w:softHyphen/>
        <w:t>le</w:t>
        <w:softHyphen/>
        <w:t>ge, der knapp, aber rich</w:t>
        <w:softHyphen/>
        <w:t>tig ent</w:t>
        <w:softHyphen/>
        <w:t>schie</w:t>
        <w:softHyphen/>
        <w:t>den hatte?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Eine ein</w:t>
        <w:softHyphen/>
        <w:t>deu</w:t>
        <w:softHyphen/>
        <w:t>ti</w:t>
        <w:softHyphen/>
        <w:t>ge Ant</w:t>
        <w:softHyphen/>
        <w:t>wort bekam sie nicht. Ein kurzer Satz konnte einen star</w:t>
        <w:softHyphen/>
        <w:t>ken Befund ent</w:t>
        <w:softHyphen/>
        <w:t>hal</w:t>
        <w:softHyphen/>
        <w:t>ten, eine lange Be</w:t>
        <w:softHyphen/>
        <w:t>grün</w:t>
        <w:softHyphen/>
        <w:t>dung sich als höf</w:t>
        <w:softHyphen/>
        <w:t>lich for</w:t>
        <w:softHyphen/>
        <w:t>mu</w:t>
        <w:softHyphen/>
        <w:t>lier</w:t>
        <w:softHyphen/>
        <w:t>ter Kreis her</w:t>
        <w:softHyphen/>
        <w:t>ausstel</w:t>
        <w:softHyphen/>
        <w:t>len.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»Das wird nie au</w:t>
        <w:softHyphen/>
        <w:t>to</w:t>
        <w:softHyphen/>
        <w:t>ma</w:t>
        <w:softHyphen/>
        <w:t>tisch be</w:t>
        <w:softHyphen/>
        <w:t>wert</w:t>
        <w:softHyphen/>
        <w:t>bar«, sagte Eva.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»Hof</w:t>
        <w:softHyphen/>
        <w:t>fent</w:t>
        <w:softHyphen/>
        <w:t>lich nicht.«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Eva drehte sich zu Miriam. »Das klingt fast be</w:t>
        <w:softHyphen/>
        <w:t>ru</w:t>
        <w:softHyphen/>
        <w:t>hi</w:t>
        <w:softHyphen/>
        <w:t>gend.«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»Ich will keine Text</w:t>
        <w:softHyphen/>
        <w:t>ana</w:t>
        <w:softHyphen/>
        <w:t>ly</w:t>
        <w:softHyphen/>
        <w:t>se, die ent</w:t>
        <w:softHyphen/>
        <w:t>schei</w:t>
        <w:softHyphen/>
        <w:t>det, ob ein Arzt recht hat.«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»Was willst du dann?«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Miriam zog einen wei</w:t>
        <w:softHyphen/>
        <w:t>te</w:t>
        <w:softHyphen/>
        <w:t>ren Fall auf. »Dass wir beim Review nicht erst aus Er</w:t>
        <w:softHyphen/>
        <w:t>in</w:t>
        <w:softHyphen/>
        <w:t>ne</w:t>
        <w:softHyphen/>
        <w:t>rung re</w:t>
        <w:softHyphen/>
        <w:t>kon</w:t>
        <w:softHyphen/>
        <w:t>stru</w:t>
        <w:softHyphen/>
        <w:t>ie</w:t>
        <w:softHyphen/>
        <w:t>ren, warum jemand vor drei Wochen eine Emp</w:t>
        <w:softHyphen/>
        <w:t>feh</w:t>
        <w:softHyphen/>
        <w:t>lung über</w:t>
        <w:softHyphen/>
        <w:t>schrie</w:t>
        <w:softHyphen/>
        <w:t>ben hat.«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Eva las den Ein</w:t>
        <w:softHyphen/>
        <w:t>trag und musste an ihren ersten Over</w:t>
        <w:softHyphen/>
        <w:t>ri</w:t>
        <w:softHyphen/>
        <w:t>de denken. Damals hätte im System nur ge</w:t>
        <w:softHyphen/>
        <w:t>stan</w:t>
        <w:softHyphen/>
        <w:t>den, dass sie anders ent</w:t>
        <w:softHyphen/>
        <w:t>schie</w:t>
        <w:softHyphen/>
        <w:t>den hatte. Alles Wei</w:t>
        <w:softHyphen/>
        <w:t>te</w:t>
        <w:softHyphen/>
        <w:t>re lebte in ihrer Er</w:t>
        <w:softHyphen/>
        <w:t>in</w:t>
        <w:softHyphen/>
        <w:t>ne</w:t>
        <w:softHyphen/>
        <w:t>rung und in den kli</w:t>
        <w:softHyphen/>
        <w:t>ni</w:t>
        <w:softHyphen/>
        <w:t>schen No</w:t>
        <w:softHyphen/>
        <w:t>ti</w:t>
        <w:softHyphen/>
        <w:t>zen. Bei Laura Bergs Fragen war genau das plötz</w:t>
        <w:softHyphen/>
        <w:t>lich wich</w:t>
        <w:softHyphen/>
        <w:t>tig ge</w:t>
        <w:softHyphen/>
        <w:t>wor</w:t>
        <w:softHyphen/>
        <w:t>den: Wer wusste was, und warum wurde ab</w:t>
        <w:softHyphen/>
        <w:t>ge</w:t>
        <w:softHyphen/>
        <w:t>wi</w:t>
        <w:softHyphen/>
        <w:t>chen?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Die neue Maske be</w:t>
        <w:softHyphen/>
        <w:t>ant</w:t>
        <w:softHyphen/>
        <w:t>wor</w:t>
        <w:softHyphen/>
        <w:t>te</w:t>
        <w:softHyphen/>
        <w:t>te diese Fragen nicht voll</w:t>
        <w:softHyphen/>
        <w:t>stän</w:t>
        <w:softHyphen/>
        <w:t>dig. Sie zwang den Grund le</w:t>
        <w:softHyphen/>
        <w:t>dig</w:t>
        <w:softHyphen/>
        <w:t>lich näher an den Ent</w:t>
        <w:softHyphen/>
        <w:t>schei</w:t>
        <w:softHyphen/>
        <w:t>dungs</w:t>
        <w:softHyphen/>
        <w:t>zeit</w:t>
        <w:softHyphen/>
        <w:t>punkt.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»Das ist nütz</w:t>
        <w:softHyphen/>
        <w:t>lich«, sagte Eva.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Miriam hob leicht die Au</w:t>
        <w:softHyphen/>
        <w:t>gen</w:t>
        <w:softHyphen/>
        <w:t>brau</w:t>
        <w:softHyphen/>
        <w:t>en. »Das klang schmerz</w:t>
        <w:softHyphen/>
        <w:t>haf</w:t>
        <w:softHyphen/>
        <w:t>ter, als es müsste.«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Eva legte den Stift hin. »Weil nütz</w:t>
        <w:softHyphen/>
        <w:t>lich nicht ein</w:t>
        <w:softHyphen/>
        <w:t>deu</w:t>
        <w:softHyphen/>
        <w:t>tig heißt. Der erste schreibt besser. Viel</w:t>
        <w:softHyphen/>
        <w:t>leicht ent</w:t>
        <w:softHyphen/>
        <w:t>schei</w:t>
        <w:softHyphen/>
        <w:t>det er auch besser. Viel</w:t>
        <w:softHyphen/>
        <w:t>leicht kann er nur besser er</w:t>
        <w:softHyphen/>
        <w:t>klä</w:t>
        <w:softHyphen/>
        <w:t>ren, was er oh</w:t>
        <w:softHyphen/>
        <w:t>ne</w:t>
        <w:softHyphen/>
        <w:t>hin getan hätte.«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»Des</w:t>
        <w:softHyphen/>
        <w:t>halb be</w:t>
        <w:softHyphen/>
        <w:t>wer</w:t>
        <w:softHyphen/>
        <w:t>ten wir hier keine Schreib</w:t>
        <w:softHyphen/>
        <w:t>kunst.«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»Und was be</w:t>
        <w:softHyphen/>
        <w:t>wer</w:t>
        <w:softHyphen/>
        <w:t>tet ihr?«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»Im Moment die Fälle, keine Per</w:t>
        <w:softHyphen/>
        <w:t>so</w:t>
        <w:softHyphen/>
        <w:t>nen. Wir setzen keine Schwel</w:t>
        <w:softHyphen/>
        <w:t>len, keine Sank</w:t>
        <w:softHyphen/>
        <w:t>ti</w:t>
        <w:softHyphen/>
        <w:t>o</w:t>
        <w:softHyphen/>
        <w:t>nen und keine au</w:t>
        <w:softHyphen/>
        <w:t>to</w:t>
        <w:softHyphen/>
        <w:t>ma</w:t>
        <w:softHyphen/>
        <w:t>ti</w:t>
        <w:softHyphen/>
        <w:t>sche Kenn</w:t>
        <w:softHyphen/>
        <w:t>zahl.«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Eva mus</w:t>
        <w:softHyphen/>
        <w:t>ter</w:t>
        <w:softHyphen/>
        <w:t>te sie. »Du hast die Liste auf</w:t>
        <w:softHyphen/>
        <w:t>fäl</w:t>
        <w:softHyphen/>
        <w:t>lig schnell parat.«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»Du klingst wie Felix.«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»Das ist eine Be</w:t>
        <w:softHyphen/>
        <w:t>lei</w:t>
        <w:softHyphen/>
        <w:t>di</w:t>
        <w:softHyphen/>
        <w:t>gung.«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Miriam lä</w:t>
        <w:softHyphen/>
        <w:t>chel</w:t>
        <w:softHyphen/>
        <w:t>te kurz. »Wir be</w:t>
        <w:softHyphen/>
        <w:t>ob</w:t>
        <w:softHyphen/>
        <w:t>ach</w:t>
        <w:softHyphen/>
        <w:t>ten und prüfen Fälle. Keine neue Ver</w:t>
        <w:softHyphen/>
        <w:t>schär</w:t>
        <w:softHyphen/>
        <w:t>fung.«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Dies</w:t>
        <w:softHyphen/>
        <w:t>mal kam kein Zusatz. Eva ließ ein paar Se</w:t>
        <w:softHyphen/>
        <w:t>kun</w:t>
        <w:softHyphen/>
        <w:t>den ver</w:t>
        <w:softHyphen/>
        <w:t>strei</w:t>
        <w:softHyphen/>
        <w:t>chen.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»Wirk</w:t>
        <w:softHyphen/>
        <w:t>lich nur be</w:t>
        <w:softHyphen/>
        <w:t>ob</w:t>
        <w:softHyphen/>
        <w:t>ach</w:t>
        <w:softHyphen/>
        <w:t>ten?«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»Ja.«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Das gefiel ihr mehr, als sie er</w:t>
        <w:softHyphen/>
        <w:t>war</w:t>
        <w:softHyphen/>
        <w:t>tet hatte.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Sie öff</w:t>
        <w:softHyphen/>
        <w:t>ne</w:t>
        <w:softHyphen/>
        <w:t>te das Re</w:t>
        <w:softHyphen/>
        <w:t>gis</w:t>
        <w:softHyphen/>
        <w:t>ter noch einmal, dies</w:t>
        <w:softHyphen/>
        <w:t>mal wegen der guten Ein</w:t>
        <w:softHyphen/>
        <w:t>trä</w:t>
        <w:softHyphen/>
        <w:t>ge. Ein Arzt hatte einen un</w:t>
        <w:softHyphen/>
        <w:t>er</w:t>
        <w:softHyphen/>
        <w:t>war</w:t>
        <w:softHyphen/>
        <w:t>te</w:t>
        <w:softHyphen/>
        <w:t>ten Un</w:t>
        <w:softHyphen/>
        <w:t>ter</w:t>
        <w:softHyphen/>
        <w:t>su</w:t>
        <w:softHyphen/>
        <w:t>chungs</w:t>
        <w:softHyphen/>
        <w:t>be</w:t>
        <w:softHyphen/>
        <w:t>fund do</w:t>
        <w:softHyphen/>
        <w:t>ku</w:t>
        <w:softHyphen/>
        <w:t>men</w:t>
        <w:softHyphen/>
        <w:t>tiert und damit einen Over</w:t>
        <w:softHyphen/>
        <w:t>ri</w:t>
        <w:softHyphen/>
        <w:t>de be</w:t>
        <w:softHyphen/>
        <w:t>grün</w:t>
        <w:softHyphen/>
        <w:t>det, der im spä</w:t>
        <w:softHyphen/>
        <w:t>te</w:t>
        <w:softHyphen/>
        <w:t>ren Review me</w:t>
        <w:softHyphen/>
        <w:t>di</w:t>
        <w:softHyphen/>
        <w:t>zi</w:t>
        <w:softHyphen/>
        <w:t>nisch trug. Eine andere Ärztin hatte eine Da</w:t>
        <w:softHyphen/>
        <w:t>ten</w:t>
        <w:softHyphen/>
        <w:t>lü</w:t>
        <w:softHyphen/>
        <w:t>cke kon</w:t>
        <w:softHyphen/>
        <w:t>kret be</w:t>
        <w:softHyphen/>
        <w:t>nannt. Wieder jemand hatte einen Grund fest</w:t>
        <w:softHyphen/>
        <w:t>ge</w:t>
        <w:softHyphen/>
        <w:t>hal</w:t>
        <w:softHyphen/>
        <w:t>ten, der im Rü</w:t>
        <w:softHyphen/>
        <w:t>ck</w:t>
        <w:softHyphen/>
        <w:t>blick viel we</w:t>
        <w:softHyphen/>
        <w:t>ni</w:t>
        <w:softHyphen/>
        <w:t>ger über</w:t>
        <w:softHyphen/>
        <w:t>zeu</w:t>
        <w:softHyphen/>
        <w:t>gend war, als die Be</w:t>
        <w:softHyphen/>
        <w:t>tei</w:t>
        <w:softHyphen/>
        <w:t>lig</w:t>
        <w:softHyphen/>
        <w:t>ten ihn in Er</w:t>
        <w:softHyphen/>
        <w:t>in</w:t>
        <w:softHyphen/>
        <w:t>ne</w:t>
        <w:softHyphen/>
        <w:t>rung gehabt hatten.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Das Re</w:t>
        <w:softHyphen/>
        <w:t>gis</w:t>
        <w:softHyphen/>
        <w:t>ter machte Ent</w:t>
        <w:softHyphen/>
        <w:t>schei</w:t>
        <w:softHyphen/>
        <w:t>dun</w:t>
        <w:softHyphen/>
        <w:t>gen nicht au</w:t>
        <w:softHyphen/>
        <w:t>to</w:t>
        <w:softHyphen/>
        <w:t>ma</w:t>
        <w:softHyphen/>
        <w:t>tisch rich</w:t>
        <w:softHyphen/>
        <w:t>tig oder falsch. Es machte einige von ihnen we</w:t>
        <w:softHyphen/>
        <w:t>ni</w:t>
        <w:softHyphen/>
        <w:t>ger bequem.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Damit konnte Eva leben. Viel</w:t>
        <w:softHyphen/>
        <w:t>leicht war genau das gute Qua</w:t>
        <w:softHyphen/>
        <w:t>li</w:t>
        <w:softHyphen/>
        <w:t>täts</w:t>
        <w:softHyphen/>
        <w:t>si</w:t>
        <w:softHyphen/>
        <w:t>che</w:t>
        <w:softHyphen/>
        <w:t>rung: den Arzt nicht durch ein Sys</w:t>
        <w:softHyphen/>
        <w:t>te</w:t>
        <w:softHyphen/>
        <w:t>m</w:t>
        <w:softHyphen/>
        <w:t>ur</w:t>
        <w:softHyphen/>
        <w:t>teil er</w:t>
        <w:softHyphen/>
        <w:t>set</w:t>
        <w:softHyphen/>
        <w:t>zen, die da</w:t>
        <w:softHyphen/>
        <w:t>ma</w:t>
        <w:softHyphen/>
        <w:t>li</w:t>
        <w:softHyphen/>
        <w:t>ge Ent</w:t>
        <w:softHyphen/>
        <w:t>schei</w:t>
        <w:softHyphen/>
        <w:t>dung aber so fest</w:t>
        <w:softHyphen/>
        <w:t>hal</w:t>
        <w:softHyphen/>
        <w:t>ten, dass sie später nie</w:t>
        <w:softHyphen/>
        <w:t>mand un</w:t>
        <w:softHyphen/>
        <w:t>be</w:t>
        <w:softHyphen/>
        <w:t>merkt schö</w:t>
        <w:softHyphen/>
        <w:t>ner er</w:t>
        <w:softHyphen/>
        <w:t>zäh</w:t>
        <w:softHyphen/>
        <w:t>len konnte.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Miriam schloss die De</w:t>
        <w:softHyphen/>
        <w:t>tail</w:t>
        <w:softHyphen/>
        <w:t>an</w:t>
        <w:softHyphen/>
        <w:t>sicht.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»Noch etwas?«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»Wer kann das Re</w:t>
        <w:softHyphen/>
        <w:t>gis</w:t>
        <w:softHyphen/>
        <w:t>ter sehen?«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Miriam nannte die be</w:t>
        <w:softHyphen/>
        <w:t>grenz</w:t>
        <w:softHyphen/>
        <w:t>ten Rollen im Qua</w:t>
        <w:softHyphen/>
        <w:t>li</w:t>
        <w:softHyphen/>
        <w:t>täts</w:t>
        <w:softHyphen/>
        <w:t>pro</w:t>
        <w:softHyphen/>
        <w:t>zess.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»Und per</w:t>
        <w:softHyphen/>
        <w:t>so</w:t>
        <w:softHyphen/>
        <w:t>nen</w:t>
        <w:softHyphen/>
        <w:t>be</w:t>
        <w:softHyphen/>
        <w:t>zo</w:t>
        <w:softHyphen/>
        <w:t>gen?«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»Im nor</w:t>
        <w:softHyphen/>
        <w:t>ma</w:t>
        <w:softHyphen/>
        <w:t>len Review sehen wir Fälle.«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Eva blieb an der For</w:t>
        <w:softHyphen/>
        <w:t>mu</w:t>
        <w:softHyphen/>
        <w:t>lie</w:t>
        <w:softHyphen/>
        <w:t>rung hängen. »Im nor</w:t>
        <w:softHyphen/>
        <w:t>ma</w:t>
        <w:softHyphen/>
        <w:t>len Review.«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Miriam er</w:t>
        <w:softHyphen/>
        <w:t>wi</w:t>
        <w:softHyphen/>
        <w:t>der</w:t>
        <w:softHyphen/>
        <w:t>te ihren Blick. »Wenn es einen Pa</w:t>
        <w:softHyphen/>
        <w:t>ti</w:t>
        <w:softHyphen/>
        <w:t>en</w:t>
        <w:softHyphen/>
        <w:t>ten</w:t>
        <w:softHyphen/>
        <w:t>si</w:t>
        <w:softHyphen/>
        <w:t>cher</w:t>
        <w:softHyphen/>
        <w:t>heits</w:t>
        <w:softHyphen/>
        <w:t>grund gibt, können Ent</w:t>
        <w:softHyphen/>
        <w:t>schei</w:t>
        <w:softHyphen/>
        <w:t>dun</w:t>
        <w:softHyphen/>
        <w:t>gen na</w:t>
        <w:softHyphen/>
        <w:t>tür</w:t>
        <w:softHyphen/>
        <w:t>lich auf ihre Ur</w:t>
        <w:softHyphen/>
        <w:t>he</w:t>
        <w:softHyphen/>
        <w:t>ber zu</w:t>
        <w:softHyphen/>
        <w:t>rück</w:t>
        <w:softHyphen/>
        <w:t>ge</w:t>
        <w:softHyphen/>
        <w:t>führt werden. Sonst wäre das keine ver</w:t>
        <w:softHyphen/>
        <w:t>ant</w:t>
        <w:softHyphen/>
        <w:t>wort</w:t>
        <w:softHyphen/>
        <w:t>li</w:t>
        <w:softHyphen/>
        <w:t>che Do</w:t>
        <w:softHyphen/>
        <w:t>ku</w:t>
        <w:softHyphen/>
        <w:t>men</w:t>
        <w:softHyphen/>
        <w:t>ta</w:t>
        <w:softHyphen/>
        <w:t>ti</w:t>
        <w:softHyphen/>
        <w:t>on.«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Das war lo</w:t>
        <w:softHyphen/>
        <w:t>gisch. Die Namen stan</w:t>
        <w:softHyphen/>
        <w:t>den oh</w:t>
        <w:softHyphen/>
        <w:t>ne</w:t>
        <w:softHyphen/>
        <w:t>hin im System; nie</w:t>
        <w:softHyphen/>
        <w:t>mand hatte je be</w:t>
        <w:softHyphen/>
        <w:t>haup</w:t>
        <w:softHyphen/>
        <w:t>tet, Over</w:t>
        <w:softHyphen/>
        <w:t>ri</w:t>
        <w:softHyphen/>
        <w:t>des seien anonym.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Trotz</w:t>
        <w:softHyphen/>
        <w:t>dem blieb Evas Blick auf der Liste liegen. Vor der Be</w:t>
        <w:softHyphen/>
        <w:t>grün</w:t>
        <w:softHyphen/>
        <w:t>dungs</w:t>
        <w:softHyphen/>
        <w:t>pflicht war eine Ab</w:t>
        <w:softHyphen/>
        <w:t>wei</w:t>
        <w:softHyphen/>
        <w:t>chung eine Ent</w:t>
        <w:softHyphen/>
        <w:t>schei</w:t>
        <w:softHyphen/>
        <w:t>dung ge</w:t>
        <w:softHyphen/>
        <w:t>we</w:t>
        <w:softHyphen/>
        <w:t>sen. Jetzt hin</w:t>
        <w:softHyphen/>
        <w:t>ter</w:t>
        <w:softHyphen/>
        <w:t>ließ sie zu</w:t>
        <w:softHyphen/>
        <w:t>sätz</w:t>
        <w:softHyphen/>
        <w:t>lich einen Satz, und Sätze ließen sich ver</w:t>
        <w:softHyphen/>
        <w:t>glei</w:t>
        <w:softHyphen/>
        <w:t>chen.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Wenn man genug davon hatte, konnte man ir</w:t>
        <w:softHyphen/>
        <w:t>gend</w:t>
        <w:softHyphen/>
        <w:t>wann auch die Men</w:t>
        <w:softHyphen/>
        <w:t>schen da</w:t>
        <w:softHyphen/>
        <w:t>hin</w:t>
        <w:softHyphen/>
        <w:t>ter ver</w:t>
        <w:softHyphen/>
        <w:t>glei</w:t>
        <w:softHyphen/>
        <w:t>chen.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Eva ließ den Ge</w:t>
        <w:softHyphen/>
        <w:t>dan</w:t>
        <w:softHyphen/>
        <w:t>ken dort stehen.</w:t>
      </w:r>
    </w:p>
    <w:p>
      <w:pPr>
        <w:pStyle w:val="Heading1"/>
        <w:rPr/>
      </w:pPr>
      <w:bookmarkStart w:id="9" w:name="__RefHeading___Toc67806_2108308612"/>
      <w:bookmarkEnd w:id="9"/>
      <w:r>
        <w:rPr>
          <w:rFonts w:eastAsia="Garamond" w:cs="Garamond" w:ascii="Garamond" w:hAnsi="Garamond"/>
          <w:b/>
          <w:sz w:val="29"/>
          <w:lang w:val="de-DE" w:eastAsia="de-DE" w:bidi="de-DE"/>
        </w:rPr>
        <w:t>Kapitel 10 – Neles Entscheidung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Eva sah den Fall zuerst als gelben Ein</w:t>
        <w:softHyphen/>
        <w:t>trag auf der Über</w:t>
        <w:softHyphen/>
        <w:t>sichts</w:t>
        <w:softHyphen/>
        <w:t>sei</w:t>
        <w:softHyphen/>
        <w:t>te.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Sepsis. Kreis</w:t>
        <w:softHyphen/>
        <w:t>lau</w:t>
        <w:softHyphen/>
        <w:t>fin</w:t>
        <w:softHyphen/>
        <w:t>sta</w:t>
        <w:softHyphen/>
        <w:t>bi</w:t>
        <w:softHyphen/>
        <w:t>li</w:t>
        <w:softHyphen/>
        <w:t>tät. KORA: so</w:t>
        <w:softHyphen/>
        <w:t>for</w:t>
        <w:softHyphen/>
        <w:t>ti</w:t>
        <w:softHyphen/>
        <w:t>ge In</w:t>
        <w:softHyphen/>
        <w:t>ten</w:t>
        <w:softHyphen/>
        <w:t>si</w:t>
        <w:softHyphen/>
        <w:t>ve</w:t>
        <w:softHyphen/>
        <w:t>s</w:t>
        <w:softHyphen/>
        <w:t>ka</w:t>
        <w:softHyphen/>
        <w:t>la</w:t>
        <w:softHyphen/>
        <w:t>ti</w:t>
        <w:softHyphen/>
        <w:t>on, hohe Kon</w:t>
        <w:softHyphen/>
        <w:t>fi</w:t>
        <w:softHyphen/>
        <w:t>denz.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Der Ein</w:t>
        <w:softHyphen/>
        <w:t>trag lag in Neles Be</w:t>
        <w:softHyphen/>
        <w:t>reich.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Eva be</w:t>
        <w:softHyphen/>
        <w:t>weg</w:t>
        <w:softHyphen/>
        <w:t>te den Cursor kurz dar</w:t>
        <w:softHyphen/>
        <w:t>über und öff</w:t>
        <w:softHyphen/>
        <w:t>ne</w:t>
        <w:softHyphen/>
        <w:t>te ihn nicht.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Nele war zu</w:t>
        <w:softHyphen/>
        <w:t>stän</w:t>
        <w:softHyphen/>
        <w:t>dig.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Zwei Räume weiter war</w:t>
        <w:softHyphen/>
        <w:t>te</w:t>
        <w:softHyphen/>
        <w:t>te be</w:t>
        <w:softHyphen/>
        <w:t>reits eine andere Über</w:t>
        <w:softHyphen/>
        <w:t>g</w:t>
        <w:softHyphen/>
        <w:t>a</w:t>
        <w:softHyphen/>
        <w:t>be. Ein Pa</w:t>
        <w:softHyphen/>
        <w:t>ti</w:t>
        <w:softHyphen/>
        <w:t>ent sollte aus der Not</w:t>
        <w:softHyphen/>
        <w:t>auf</w:t>
        <w:softHyphen/>
        <w:t>nah</w:t>
        <w:softHyphen/>
        <w:t>me auf eine Nor</w:t>
        <w:softHyphen/>
        <w:t>mal</w:t>
        <w:softHyphen/>
        <w:t>sta</w:t>
        <w:softHyphen/>
        <w:t>ti</w:t>
        <w:softHyphen/>
        <w:t>on, der Ver</w:t>
        <w:softHyphen/>
        <w:t>lauf passte nicht zu der Si</w:t>
        <w:softHyphen/>
        <w:t>cher</w:t>
        <w:softHyphen/>
        <w:t>heit, mit der der Plan be</w:t>
        <w:softHyphen/>
        <w:t>reits for</w:t>
        <w:softHyphen/>
        <w:t>mu</w:t>
        <w:softHyphen/>
        <w:t>liert war. Eva ging hinein, hörte zu, stell</w:t>
        <w:softHyphen/>
        <w:t>te Fragen, ließ einen Befund erneut prüfen und än</w:t>
        <w:softHyphen/>
        <w:t>der</w:t>
        <w:softHyphen/>
        <w:t>te dort die Pri</w:t>
        <w:softHyphen/>
        <w:t>o</w:t>
        <w:softHyphen/>
        <w:t>ri</w:t>
        <w:softHyphen/>
        <w:t>tät.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Als sie wieder auf den Flur kam, war der gelbe KORA-Ein</w:t>
        <w:softHyphen/>
        <w:t>trag aus der Kon</w:t>
        <w:softHyphen/>
        <w:t>flik</w:t>
        <w:softHyphen/>
        <w:t>t</w:t>
        <w:softHyphen/>
        <w:t>an</w:t>
        <w:softHyphen/>
        <w:t>sicht ver</w:t>
        <w:softHyphen/>
        <w:t>schwun</w:t>
        <w:softHyphen/>
        <w:t>den.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Nicht aus dem System. Nur aus der of</w:t>
        <w:softHyphen/>
        <w:t>fe</w:t>
        <w:softHyphen/>
        <w:t>nen Liste.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Nele stand am Ar</w:t>
        <w:softHyphen/>
        <w:t>beits</w:t>
        <w:softHyphen/>
        <w:t>platz und schrieb.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Vor ihr lagen zwei Ver</w:t>
        <w:softHyphen/>
        <w:t>läu</w:t>
        <w:softHyphen/>
        <w:t>fe über</w:t>
        <w:softHyphen/>
        <w:t>ein</w:t>
        <w:softHyphen/>
        <w:t>an</w:t>
        <w:softHyphen/>
        <w:t>der. Blut</w:t>
        <w:softHyphen/>
        <w:t>druck. Herz</w:t>
        <w:softHyphen/>
        <w:t>fre</w:t>
        <w:softHyphen/>
        <w:t>quenz. Laktat. Flüs</w:t>
        <w:softHyphen/>
        <w:t>sig</w:t>
        <w:softHyphen/>
        <w:t>keit. Beginn der Kreis</w:t>
        <w:softHyphen/>
        <w:t>lau</w:t>
        <w:softHyphen/>
        <w:t>fun</w:t>
        <w:softHyphen/>
        <w:t>ter</w:t>
        <w:softHyphen/>
        <w:t>stüt</w:t>
        <w:softHyphen/>
        <w:t>zung.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»Was war mit deinem Sep</w:t>
        <w:softHyphen/>
        <w:t>sis</w:t>
        <w:softHyphen/>
        <w:t>fall?« fragte Eva.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Nele sah auf.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»Hat sich ge</w:t>
        <w:softHyphen/>
        <w:t>fan</w:t>
        <w:softHyphen/>
        <w:t>gen.«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»In</w:t>
        <w:softHyphen/>
        <w:t>ten</w:t>
        <w:softHyphen/>
        <w:t>siv?«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»Nein.«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Eva blieb stehen.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Sie stell</w:t>
        <w:softHyphen/>
        <w:t>te sich nicht hinter Nele, wie sie es bei einer ge</w:t>
        <w:softHyphen/>
        <w:t>mein</w:t>
        <w:softHyphen/>
        <w:t>sa</w:t>
        <w:softHyphen/>
        <w:t>men Ent</w:t>
        <w:softHyphen/>
        <w:t>schei</w:t>
        <w:softHyphen/>
        <w:t>dung getan hätte. Sie blieb seit</w:t>
        <w:softHyphen/>
        <w:t>lich am Ar</w:t>
        <w:softHyphen/>
        <w:t>beits</w:t>
        <w:softHyphen/>
        <w:t>platz.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»Zeig mal.«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Nele drehte den Bild</w:t>
        <w:softHyphen/>
        <w:t>schirm ein Stück.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Der Ver</w:t>
        <w:softHyphen/>
        <w:t>lauf zeigte die In</w:t>
        <w:softHyphen/>
        <w:t>sta</w:t>
        <w:softHyphen/>
        <w:t>bi</w:t>
        <w:softHyphen/>
        <w:t>li</w:t>
        <w:softHyphen/>
        <w:t>tät deut</w:t>
        <w:softHyphen/>
        <w:t>lich. Dann kam eine Phase, in der der Blut</w:t>
        <w:softHyphen/>
        <w:t>druck besser wurde. Die Kreis</w:t>
        <w:softHyphen/>
        <w:t>lau</w:t>
        <w:softHyphen/>
        <w:t>fun</w:t>
        <w:softHyphen/>
        <w:t>ter</w:t>
        <w:softHyphen/>
        <w:t>stüt</w:t>
        <w:softHyphen/>
        <w:t>zung war be</w:t>
        <w:softHyphen/>
        <w:t>gon</w:t>
        <w:softHyphen/>
        <w:t>nen, der Pa</w:t>
        <w:softHyphen/>
        <w:t>ti</w:t>
        <w:softHyphen/>
        <w:t>ent re</w:t>
        <w:softHyphen/>
        <w:t>a</w:t>
        <w:softHyphen/>
        <w:t>gier</w:t>
        <w:softHyphen/>
        <w:t>te. Herz</w:t>
        <w:softHyphen/>
        <w:t>fre</w:t>
        <w:softHyphen/>
        <w:t>quenz etwas nied</w:t>
        <w:softHyphen/>
        <w:t>ri</w:t>
        <w:softHyphen/>
        <w:t>ger. Kli</w:t>
        <w:softHyphen/>
        <w:t>nisch an</w:t>
        <w:softHyphen/>
        <w:t>sprech</w:t>
        <w:softHyphen/>
        <w:t>bar.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Keine Wun</w:t>
        <w:softHyphen/>
        <w:t>der</w:t>
        <w:softHyphen/>
        <w:t>kur</w:t>
        <w:softHyphen/>
        <w:t>ve.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Aber eine sicht</w:t>
        <w:softHyphen/>
        <w:t>ba</w:t>
        <w:softHyphen/>
        <w:t>re Bes</w:t>
        <w:softHyphen/>
        <w:t>se</w:t>
        <w:softHyphen/>
        <w:t>rung.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Eva deu</w:t>
        <w:softHyphen/>
        <w:t>te</w:t>
        <w:softHyphen/>
        <w:t>te auf den Kon</w:t>
        <w:softHyphen/>
        <w:t>fliktein</w:t>
        <w:softHyphen/>
        <w:t>trag. »KORA wollte hoch. High con</w:t>
        <w:softHyphen/>
        <w:t>fi</w:t>
        <w:softHyphen/>
        <w:t>dence.«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»Ich weiß«, sagte Nele. Eva sah auf den Over</w:t>
        <w:softHyphen/>
        <w:t>ri</w:t>
        <w:softHyphen/>
        <w:t>de-Ein</w:t>
        <w:softHyphen/>
        <w:t>trag. Nele hatte ihn be</w:t>
        <w:softHyphen/>
        <w:t>reits selbst do</w:t>
        <w:softHyphen/>
        <w:t>ku</w:t>
        <w:softHyphen/>
        <w:t>men</w:t>
        <w:softHyphen/>
        <w:t>tiert.</w:t>
      </w:r>
    </w:p>
    <w:p>
      <w:pPr>
        <w:pStyle w:val="Normal"/>
        <w:rPr/>
      </w:pPr>
      <w:r>
        <w:rPr>
          <w:rFonts w:eastAsia="Garamond" w:cs="Garamond"/>
          <w:b/>
          <w:sz w:val="25"/>
          <w:lang w:val="de-DE" w:eastAsia="de-DE" w:bidi="de-DE"/>
        </w:rPr>
        <w:t>Vor</w:t>
        <w:softHyphen/>
        <w:t>über</w:t>
        <w:softHyphen/>
        <w:t>ge</w:t>
        <w:softHyphen/>
        <w:t>hen</w:t>
        <w:softHyphen/>
        <w:t>de hä</w:t>
        <w:softHyphen/>
        <w:t>mo</w:t>
        <w:softHyphen/>
        <w:t>dy</w:t>
        <w:softHyphen/>
        <w:t>na</w:t>
        <w:softHyphen/>
        <w:t>mi</w:t>
        <w:softHyphen/>
        <w:t>sche Sta</w:t>
        <w:softHyphen/>
        <w:t>bi</w:t>
        <w:softHyphen/>
        <w:t>li</w:t>
        <w:softHyphen/>
        <w:t>sie</w:t>
        <w:softHyphen/>
        <w:t>rung. Kli</w:t>
        <w:softHyphen/>
        <w:t>nisch ak</w:t>
        <w:softHyphen/>
        <w:t>tu</w:t>
        <w:softHyphen/>
        <w:t>ell aus</w:t>
        <w:softHyphen/>
        <w:t>rei</w:t>
        <w:softHyphen/>
        <w:t>chend stabil für eng</w:t>
        <w:softHyphen/>
        <w:t>ma</w:t>
        <w:softHyphen/>
        <w:t>schi</w:t>
        <w:softHyphen/>
        <w:t>ge Wei</w:t>
        <w:softHyphen/>
        <w:t>ter</w:t>
        <w:softHyphen/>
        <w:t>be</w:t>
        <w:softHyphen/>
        <w:t>hand</w:t>
        <w:softHyphen/>
        <w:t>lung au</w:t>
        <w:softHyphen/>
        <w:t>ßer</w:t>
        <w:softHyphen/>
        <w:t>halb In</w:t>
        <w:softHyphen/>
        <w:t>ten</w:t>
        <w:softHyphen/>
        <w:t>sivsta</w:t>
        <w:softHyphen/>
        <w:t>ti</w:t>
        <w:softHyphen/>
        <w:t>on.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Die Uhr</w:t>
        <w:softHyphen/>
        <w:t>zeit lag vor Evas Rü</w:t>
        <w:softHyphen/>
        <w:t>ck</w:t>
        <w:softHyphen/>
        <w:t>kehr.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Gut.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Eva wollte später nie er</w:t>
        <w:softHyphen/>
        <w:t>klä</w:t>
        <w:softHyphen/>
        <w:t>ren müssen, sie habe die Ent</w:t>
        <w:softHyphen/>
        <w:t>schei</w:t>
        <w:softHyphen/>
        <w:t>dung im Vor</w:t>
        <w:softHyphen/>
        <w:t>bei</w:t>
        <w:softHyphen/>
        <w:t>ge</w:t>
        <w:softHyphen/>
        <w:t>hen mit</w:t>
        <w:softHyphen/>
        <w:t>au</w:t>
        <w:softHyphen/>
        <w:t>to</w:t>
        <w:softHyphen/>
        <w:t>ri</w:t>
        <w:softHyphen/>
        <w:t>siert.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»Du hast über</w:t>
        <w:softHyphen/>
        <w:t>schrie</w:t>
        <w:softHyphen/>
        <w:t>ben.«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Nele nickte.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Kein Blick zu Eva, der nach nach</w:t>
        <w:softHyphen/>
        <w:t>träg</w:t>
        <w:softHyphen/>
        <w:t>li</w:t>
        <w:softHyphen/>
        <w:t>cher Er</w:t>
        <w:softHyphen/>
        <w:t>laub</w:t>
        <w:softHyphen/>
        <w:t xml:space="preserve">nis fragte. Kein Satz wie </w:t>
      </w:r>
      <w:r>
        <w:rPr>
          <w:rFonts w:eastAsia="Garamond" w:cs="Garamond"/>
          <w:i/>
          <w:sz w:val="25"/>
          <w:lang w:val="de-DE" w:eastAsia="de-DE" w:bidi="de-DE"/>
        </w:rPr>
        <w:t>du hät</w:t>
        <w:softHyphen/>
        <w:t>test das auch ge</w:t>
        <w:softHyphen/>
        <w:t>macht</w:t>
      </w:r>
      <w:r>
        <w:rPr>
          <w:rFonts w:eastAsia="Garamond" w:cs="Garamond"/>
          <w:sz w:val="25"/>
          <w:lang w:val="de-DE" w:eastAsia="de-DE" w:bidi="de-DE"/>
        </w:rPr>
        <w:t>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Auch das war gut.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»Warum?«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Nele zeigte auf den Ver</w:t>
        <w:softHyphen/>
        <w:t>lauf.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»Druck hat sich ge</w:t>
        <w:softHyphen/>
        <w:t>bes</w:t>
        <w:softHyphen/>
        <w:t>sert. Er re</w:t>
        <w:softHyphen/>
        <w:t>a</w:t>
        <w:softHyphen/>
        <w:t>giert auf die The</w:t>
        <w:softHyphen/>
        <w:t>ra</w:t>
        <w:softHyphen/>
        <w:t>pie. Kli</w:t>
        <w:softHyphen/>
        <w:t>nisch wirkt er im Moment deut</w:t>
        <w:softHyphen/>
        <w:t>lich sta</w:t>
        <w:softHyphen/>
        <w:t>bi</w:t>
        <w:softHyphen/>
        <w:t>ler als vorhin.«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Eva fragte nach dem Laktat, seiner Ten</w:t>
        <w:softHyphen/>
        <w:t>denz und der ak</w:t>
        <w:softHyphen/>
        <w:t>tu</w:t>
        <w:softHyphen/>
        <w:t>el</w:t>
        <w:softHyphen/>
        <w:t>len Va</w:t>
        <w:softHyphen/>
        <w:t>so</w:t>
        <w:softHyphen/>
        <w:t>pres</w:t>
        <w:softHyphen/>
        <w:t>sor</w:t>
        <w:softHyphen/>
        <w:t>un</w:t>
        <w:softHyphen/>
        <w:t>ter</w:t>
        <w:softHyphen/>
        <w:t>stüt</w:t>
        <w:softHyphen/>
        <w:t>zung. Das Laktat war noch hoch; für eine Rich</w:t>
        <w:softHyphen/>
        <w:t>tung war es zu früh. Nele nannte die lau</w:t>
        <w:softHyphen/>
        <w:t>fen</w:t>
        <w:softHyphen/>
        <w:t>de Un</w:t>
        <w:softHyphen/>
        <w:t>ter</w:t>
        <w:softHyphen/>
        <w:t>stüt</w:t>
        <w:softHyphen/>
        <w:t>zung.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Eva ging die Zeit</w:t>
        <w:softHyphen/>
        <w:t>punk</w:t>
        <w:softHyphen/>
        <w:t>te weiter durch. Nele hatte den Pa</w:t>
        <w:softHyphen/>
        <w:t>ti</w:t>
        <w:softHyphen/>
        <w:t>en</w:t>
        <w:softHyphen/>
        <w:t>ten vor zwölf Mi</w:t>
        <w:softHyphen/>
        <w:t>nu</w:t>
        <w:softHyphen/>
        <w:t>ten selbst un</w:t>
        <w:softHyphen/>
        <w:t>ter</w:t>
        <w:softHyphen/>
        <w:t>sucht: wach, ori</w:t>
        <w:softHyphen/>
        <w:t>en</w:t>
        <w:softHyphen/>
        <w:t>tiert, nor</w:t>
        <w:softHyphen/>
        <w:t>ma</w:t>
        <w:softHyphen/>
        <w:t>le Spra</w:t>
        <w:softHyphen/>
        <w:t>che. Auch zur Di</w:t>
        <w:softHyphen/>
        <w:t>ure</w:t>
        <w:softHyphen/>
        <w:t>se hatte sie eine ak</w:t>
        <w:softHyphen/>
        <w:t>tu</w:t>
        <w:softHyphen/>
        <w:t>el</w:t>
        <w:softHyphen/>
        <w:t>le Ant</w:t>
        <w:softHyphen/>
        <w:t>wort.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Eva nickte nicht sofort.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Die Be</w:t>
        <w:softHyphen/>
        <w:t>grün</w:t>
        <w:softHyphen/>
        <w:t>dung war nicht lä</w:t>
        <w:softHyphen/>
        <w:t>cher</w:t>
        <w:softHyphen/>
        <w:t>lich. Nele hatte den Pa</w:t>
        <w:softHyphen/>
        <w:t>ti</w:t>
        <w:softHyphen/>
        <w:t>en</w:t>
        <w:softHyphen/>
        <w:t>ten erneut ge</w:t>
        <w:softHyphen/>
        <w:t>se</w:t>
        <w:softHyphen/>
        <w:t>hen. Sie hatte Daten. Sie hatte die Emp</w:t>
        <w:softHyphen/>
        <w:t>feh</w:t>
        <w:softHyphen/>
        <w:t>lung nicht weg</w:t>
        <w:softHyphen/>
        <w:t>geklickt, weil sie störte. Sie hatte eine kli</w:t>
        <w:softHyphen/>
        <w:t>ni</w:t>
        <w:softHyphen/>
        <w:t>sche Ver</w:t>
        <w:softHyphen/>
        <w:t>än</w:t>
        <w:softHyphen/>
        <w:t>de</w:t>
        <w:softHyphen/>
        <w:t>rung er</w:t>
        <w:softHyphen/>
        <w:t>kannt und daraus eine andere Ent</w:t>
        <w:softHyphen/>
        <w:t>schei</w:t>
        <w:softHyphen/>
        <w:t>dung ab</w:t>
        <w:softHyphen/>
        <w:t>ge</w:t>
        <w:softHyphen/>
        <w:t>lei</w:t>
        <w:softHyphen/>
        <w:t>tet.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Genau diesen Pro</w:t>
        <w:softHyphen/>
        <w:t>zess hatte Eva von ihr ver</w:t>
        <w:softHyphen/>
        <w:t>langt.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»Wie eng</w:t>
        <w:softHyphen/>
        <w:t>ma</w:t>
        <w:softHyphen/>
        <w:t>schig?«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»Fünf</w:t>
        <w:softHyphen/>
        <w:t>zehn Mi</w:t>
        <w:softHyphen/>
        <w:t>nu</w:t>
        <w:softHyphen/>
        <w:t>ten, bis wir eine sta</w:t>
        <w:softHyphen/>
        <w:t>bi</w:t>
        <w:softHyphen/>
        <w:t>le Ten</w:t>
        <w:softHyphen/>
        <w:t>denz haben. Neues Laktat ist an</w:t>
        <w:softHyphen/>
        <w:t>ge</w:t>
        <w:softHyphen/>
        <w:t>for</w:t>
        <w:softHyphen/>
        <w:t>dert. In</w:t>
        <w:softHyphen/>
        <w:t>ten</w:t>
        <w:softHyphen/>
        <w:t>siv weiß, dass wir ihn be</w:t>
        <w:softHyphen/>
        <w:t>ob</w:t>
        <w:softHyphen/>
        <w:t>ach</w:t>
        <w:softHyphen/>
        <w:t>ten.«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»Hat die In</w:t>
        <w:softHyphen/>
        <w:t>ten</w:t>
        <w:softHyphen/>
        <w:t>sivsta</w:t>
        <w:softHyphen/>
        <w:t>ti</w:t>
        <w:softHyphen/>
        <w:t>on den Fall ge</w:t>
        <w:softHyphen/>
        <w:t>se</w:t>
        <w:softHyphen/>
        <w:t>hen?«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»Den kli</w:t>
        <w:softHyphen/>
        <w:t>ni</w:t>
        <w:softHyphen/>
        <w:t>schen Ver</w:t>
        <w:softHyphen/>
        <w:t>lauf, ja. Aber die Ent</w:t>
        <w:softHyphen/>
        <w:t>schei</w:t>
        <w:softHyphen/>
        <w:t>dung, jetzt nicht hoch</w:t>
        <w:softHyphen/>
        <w:t>zu</w:t>
        <w:softHyphen/>
        <w:t>ge</w:t>
        <w:softHyphen/>
        <w:t>hen, ist meine.«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Nele sagte es nüch</w:t>
        <w:softHyphen/>
        <w:t>tern.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Eva spürte einen kurzen Impuls, den Da</w:t>
        <w:softHyphen/>
        <w:t>ten</w:t>
        <w:softHyphen/>
        <w:t>satz voll</w:t>
        <w:softHyphen/>
        <w:t>stän</w:t>
        <w:softHyphen/>
        <w:t>dig zu öffnen. Die KORA-Fak</w:t>
        <w:softHyphen/>
        <w:t>to</w:t>
        <w:softHyphen/>
        <w:t>ren selbst durch</w:t>
        <w:softHyphen/>
        <w:t>zu</w:t>
        <w:softHyphen/>
        <w:t>ge</w:t>
        <w:softHyphen/>
        <w:t>hen. Nach einem Ar</w:t>
        <w:softHyphen/>
        <w:t>gu</w:t>
        <w:softHyphen/>
        <w:t>ment zu suchen, das Nele viel</w:t>
        <w:softHyphen/>
        <w:t>leicht über</w:t>
        <w:softHyphen/>
        <w:t>se</w:t>
        <w:softHyphen/>
        <w:t>hen hatte.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Sie tat es nicht.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Human Over</w:t>
        <w:softHyphen/>
        <w:t>sight durfte nicht be</w:t>
        <w:softHyphen/>
        <w:t>deu</w:t>
        <w:softHyphen/>
        <w:t>ten, dass Eva jede Ent</w:t>
        <w:softHyphen/>
        <w:t>schei</w:t>
        <w:softHyphen/>
        <w:t>dung ihrer jün</w:t>
        <w:softHyphen/>
        <w:t>ge</w:t>
        <w:softHyphen/>
        <w:t>ren Kol</w:t>
        <w:softHyphen/>
        <w:t>le</w:t>
        <w:softHyphen/>
        <w:t>gen nach</w:t>
        <w:softHyphen/>
        <w:t>träg</w:t>
        <w:softHyphen/>
        <w:t>lich über</w:t>
        <w:softHyphen/>
        <w:t>nahm, sobald KORA high con</w:t>
        <w:softHyphen/>
        <w:t>fi</w:t>
        <w:softHyphen/>
        <w:t>dence an</w:t>
        <w:softHyphen/>
        <w:t>zeig</w:t>
        <w:softHyphen/>
        <w:t>te.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»Dann behalt ihn wirk</w:t>
        <w:softHyphen/>
        <w:t>lich im Blick.«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»Mach ich.«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Eva deu</w:t>
        <w:softHyphen/>
        <w:t>te</w:t>
        <w:softHyphen/>
        <w:t>te auf das Laktat.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»Und ver</w:t>
        <w:softHyphen/>
        <w:t>lieb dich nicht in die erste Ver</w:t>
        <w:softHyphen/>
        <w:t>bes</w:t>
        <w:softHyphen/>
        <w:t>se</w:t>
        <w:softHyphen/>
        <w:t>rung.«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Nele verzog leicht den Mund.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»Mach ich auch nicht.«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»Gut.«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Damit war das Ge</w:t>
        <w:softHyphen/>
        <w:t>spräch be</w:t>
        <w:softHyphen/>
        <w:t>en</w:t>
        <w:softHyphen/>
        <w:t>det. Eva ging weiter. Es fühlte sich normal an.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Genau so sollte Human Over</w:t>
        <w:softHyphen/>
        <w:t>sight funk</w:t>
        <w:softHyphen/>
        <w:t>tio</w:t>
        <w:softHyphen/>
        <w:t>nie</w:t>
        <w:softHyphen/>
        <w:t>ren: KORA machte Druck. Ein Arzt prüfte. Ein Arzt konnte ab</w:t>
        <w:softHyphen/>
        <w:t>wei</w:t>
        <w:softHyphen/>
        <w:t>chen und trug den Grund sicht</w:t>
        <w:softHyphen/>
        <w:t>bar ein. Die Ent</w:t>
        <w:softHyphen/>
        <w:t>schei</w:t>
        <w:softHyphen/>
        <w:t>dung blieb beim Men</w:t>
        <w:softHyphen/>
        <w:t>schen. Ein be</w:t>
        <w:softHyphen/>
        <w:t>grün</w:t>
        <w:softHyphen/>
        <w:t>de</w:t>
        <w:softHyphen/>
        <w:t>ter Wi</w:t>
        <w:softHyphen/>
        <w:t>der</w:t>
        <w:softHyphen/>
        <w:t>spruch igno</w:t>
        <w:softHyphen/>
        <w:t>rier</w:t>
        <w:softHyphen/>
        <w:t>te KORA nicht; eine Emp</w:t>
        <w:softHyphen/>
        <w:t>feh</w:t>
        <w:softHyphen/>
        <w:t>lung war auch bei hoher Kon</w:t>
        <w:softHyphen/>
        <w:t>fi</w:t>
        <w:softHyphen/>
        <w:t>denz keine in</w:t>
        <w:softHyphen/>
        <w:t>di</w:t>
        <w:softHyphen/>
        <w:t>vi</w:t>
        <w:softHyphen/>
        <w:t>du</w:t>
        <w:softHyphen/>
        <w:t>el</w:t>
        <w:softHyphen/>
        <w:t>le Zu</w:t>
        <w:softHyphen/>
        <w:t>kunft.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Der Ge</w:t>
        <w:softHyphen/>
        <w:t>dan</w:t>
        <w:softHyphen/>
        <w:t>ke passte zu allem, was Eva in den letz</w:t>
        <w:softHyphen/>
        <w:t>ten Wochen ver</w:t>
        <w:softHyphen/>
        <w:t>tei</w:t>
        <w:softHyphen/>
        <w:t>digt hatte.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Er passte sogar zu ihrer ei</w:t>
        <w:softHyphen/>
        <w:t>ge</w:t>
        <w:softHyphen/>
        <w:t>nen Ent</w:t>
        <w:softHyphen/>
        <w:t>schei</w:t>
        <w:softHyphen/>
        <w:t>dung in der Nacht.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Eine Stunde später kam sie an dem Bett vorbei.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Nele stand da</w:t>
        <w:softHyphen/>
        <w:t>ne</w:t>
        <w:softHyphen/>
        <w:t>ben und ver</w:t>
        <w:softHyphen/>
        <w:t>glich neue Werte mit dem Ver</w:t>
        <w:softHyphen/>
        <w:t>lauf. Der Pa</w:t>
        <w:softHyphen/>
        <w:t>ti</w:t>
        <w:softHyphen/>
        <w:t>ent war wach. Er wirkte er</w:t>
        <w:softHyphen/>
        <w:t>schöpft, aber an</w:t>
        <w:softHyphen/>
        <w:t>sprech</w:t>
        <w:softHyphen/>
        <w:t>bar. Eine Pfle</w:t>
        <w:softHyphen/>
        <w:t>ge</w:t>
        <w:softHyphen/>
        <w:t>kraft kon</w:t>
        <w:softHyphen/>
        <w:t>trol</w:t>
        <w:softHyphen/>
        <w:t>lier</w:t>
        <w:softHyphen/>
        <w:t>te die Kreis</w:t>
        <w:softHyphen/>
        <w:t>l</w:t>
        <w:softHyphen/>
        <w:t>auf</w:t>
        <w:softHyphen/>
        <w:t>wer</w:t>
        <w:softHyphen/>
        <w:t>te und schrieb etwas auf.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Eva blieb an der Tür stehen.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»Noch stabil? Neues Laktat?«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Nele drehte sich um. »Im Moment ja. Das Laktat ist noch nicht da.«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Eva trat kurz ans Bett.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»Wie geht es Ihnen?« fragte sie den Pa</w:t>
        <w:softHyphen/>
        <w:t>ti</w:t>
        <w:softHyphen/>
        <w:t>en</w:t>
        <w:softHyphen/>
        <w:t>ten.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Er ant</w:t>
        <w:softHyphen/>
        <w:t>wor</w:t>
        <w:softHyphen/>
        <w:t>te</w:t>
        <w:softHyphen/>
        <w:t>te mit einem müden Satz, aber ohne er</w:t>
        <w:softHyphen/>
        <w:t>kenn</w:t>
        <w:softHyphen/>
        <w:t>ba</w:t>
        <w:softHyphen/>
        <w:t>re Atem</w:t>
        <w:softHyphen/>
        <w:t>not. Eva stell</w:t>
        <w:softHyphen/>
        <w:t>te eine ein</w:t>
        <w:softHyphen/>
        <w:t>fa</w:t>
        <w:softHyphen/>
        <w:t>che Ori</w:t>
        <w:softHyphen/>
        <w:t>en</w:t>
        <w:softHyphen/>
        <w:t>tie</w:t>
        <w:softHyphen/>
        <w:t>rungs</w:t>
        <w:softHyphen/>
        <w:t>fra</w:t>
        <w:softHyphen/>
        <w:t>ge. Die Ant</w:t>
        <w:softHyphen/>
        <w:t>wort kam kor</w:t>
        <w:softHyphen/>
        <w:t>rekt.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Sie sah auf den Mo</w:t>
        <w:softHyphen/>
        <w:t>ni</w:t>
        <w:softHyphen/>
        <w:t>tor.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Der Blut</w:t>
        <w:softHyphen/>
        <w:t>druck war besser als beim ersten Ein</w:t>
        <w:softHyphen/>
        <w:t>trag. Nicht gut. Besser.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»Gut«, sagte sie.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Nele wusste, dass das kein Frei</w:t>
        <w:softHyphen/>
        <w:t>brief war.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»Ich bleibe dran.«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Eva ging weiter, ohne in die Ent</w:t>
        <w:softHyphen/>
        <w:t>schei</w:t>
        <w:softHyphen/>
        <w:t>dung ein</w:t>
        <w:softHyphen/>
        <w:t>zu</w:t>
        <w:softHyphen/>
        <w:t>grei</w:t>
        <w:softHyphen/>
        <w:t>fen.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Im Sta</w:t>
        <w:softHyphen/>
        <w:t>ti</w:t>
        <w:softHyphen/>
        <w:t>ons</w:t>
        <w:softHyphen/>
        <w:t>zim</w:t>
        <w:softHyphen/>
        <w:t>mer war</w:t>
        <w:softHyphen/>
        <w:t>te</w:t>
        <w:softHyphen/>
        <w:t>te be</w:t>
        <w:softHyphen/>
        <w:t>reits ein Rü</w:t>
        <w:softHyphen/>
        <w:t>ck</w:t>
        <w:softHyphen/>
        <w:t>ruf. Dann eine An</w:t>
        <w:softHyphen/>
        <w:t>ge</w:t>
        <w:softHyphen/>
        <w:t>hö</w:t>
        <w:softHyphen/>
        <w:t>ri</w:t>
        <w:softHyphen/>
        <w:t>gen</w:t>
        <w:softHyphen/>
        <w:t>fra</w:t>
        <w:softHyphen/>
        <w:t>ge. Dann ein Trans</w:t>
        <w:softHyphen/>
        <w:t>port</w:t>
        <w:softHyphen/>
        <w:t>pro</w:t>
        <w:softHyphen/>
        <w:t>blem.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Der Sep</w:t>
        <w:softHyphen/>
        <w:t>sis</w:t>
        <w:softHyphen/>
        <w:t>fall ver</w:t>
        <w:softHyphen/>
        <w:t>schwand nicht aus dem System, aber aus Evas un</w:t>
        <w:softHyphen/>
        <w:t>mit</w:t>
        <w:softHyphen/>
        <w:t>tel</w:t>
        <w:softHyphen/>
        <w:t>ba</w:t>
        <w:softHyphen/>
        <w:t>rer Auf</w:t>
        <w:softHyphen/>
        <w:t>merk</w:t>
        <w:softHyphen/>
        <w:t>sam</w:t>
        <w:softHyphen/>
        <w:t>keit.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So funk</w:t>
        <w:softHyphen/>
        <w:t>tio</w:t>
        <w:softHyphen/>
        <w:t>nier</w:t>
        <w:softHyphen/>
        <w:t>te ein Kran</w:t>
        <w:softHyphen/>
        <w:t>ken</w:t>
        <w:softHyphen/>
        <w:t>haus. Ver</w:t>
        <w:softHyphen/>
        <w:t>ant</w:t>
        <w:softHyphen/>
        <w:t>wor</w:t>
        <w:softHyphen/>
        <w:t>tung war ver</w:t>
        <w:softHyphen/>
        <w:t>teilt, weil nie</w:t>
        <w:softHyphen/>
        <w:t>mand alle Pa</w:t>
        <w:softHyphen/>
        <w:t>ti</w:t>
        <w:softHyphen/>
        <w:t>en</w:t>
        <w:softHyphen/>
        <w:t>ten gleich</w:t>
        <w:softHyphen/>
        <w:t>zei</w:t>
        <w:softHyphen/>
        <w:t>tig führen konnte.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Später am Nach</w:t>
        <w:softHyphen/>
        <w:t>mit</w:t>
        <w:softHyphen/>
        <w:t>tag sah Eva Nele erneut. Sie te</w:t>
        <w:softHyphen/>
        <w:t>le</w:t>
        <w:softHyphen/>
        <w:t>fo</w:t>
        <w:softHyphen/>
        <w:t>nier</w:t>
        <w:softHyphen/>
        <w:t>te, den Blick auf den</w:t>
        <w:softHyphen/>
        <w:t>sel</w:t>
        <w:softHyphen/>
        <w:t>ben Ver</w:t>
        <w:softHyphen/>
        <w:t>lauf ge</w:t>
        <w:softHyphen/>
        <w:t>rich</w:t>
        <w:softHyphen/>
        <w:t>tet. Eva hörte nur ein</w:t>
        <w:softHyphen/>
        <w:t>zel</w:t>
        <w:softHyphen/>
        <w:t>ne Worte.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»Ja, wei</w:t>
        <w:softHyphen/>
        <w:t>ter</w:t>
        <w:softHyphen/>
        <w:t>hin au</w:t>
        <w:softHyphen/>
        <w:t>ßer</w:t>
        <w:softHyphen/>
        <w:t>halb In</w:t>
        <w:softHyphen/>
        <w:t>ten</w:t>
        <w:softHyphen/>
        <w:t>siv … ak</w:t>
        <w:softHyphen/>
        <w:t>tu</w:t>
        <w:softHyphen/>
        <w:t>ell stabil … wir melden uns bei Ver</w:t>
        <w:softHyphen/>
        <w:t>än</w:t>
        <w:softHyphen/>
        <w:t>de</w:t>
        <w:softHyphen/>
        <w:t>rung.«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Nele legte auf und be</w:t>
        <w:softHyphen/>
        <w:t>merk</w:t>
        <w:softHyphen/>
        <w:t>te Eva.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»Alles okay.«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Eva hob nur kurz die Hand.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Sie wollte nicht aus jedem High-Con</w:t>
        <w:softHyphen/>
        <w:t>fi</w:t>
        <w:softHyphen/>
        <w:t>dence-Over</w:t>
        <w:softHyphen/>
        <w:t>ri</w:t>
        <w:softHyphen/>
        <w:t>de ein Er</w:t>
        <w:softHyphen/>
        <w:t>eig</w:t>
        <w:softHyphen/>
        <w:t>nis machen.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Wenn KORA wirk</w:t>
        <w:softHyphen/>
        <w:t>lich Ent</w:t>
        <w:softHyphen/>
        <w:t>schei</w:t>
        <w:softHyphen/>
        <w:t>dungs</w:t>
        <w:softHyphen/>
        <w:t>un</w:t>
        <w:softHyphen/>
        <w:t>ter</w:t>
        <w:softHyphen/>
        <w:t>stüt</w:t>
        <w:softHyphen/>
        <w:t>zung blei</w:t>
        <w:softHyphen/>
        <w:t>ben sollte, musste ein be</w:t>
        <w:softHyphen/>
        <w:t>grün</w:t>
        <w:softHyphen/>
        <w:t>de</w:t>
        <w:softHyphen/>
        <w:t>ter mensch</w:t>
        <w:softHyphen/>
        <w:t>li</w:t>
        <w:softHyphen/>
        <w:t>cher Wi</w:t>
        <w:softHyphen/>
        <w:t>der</w:t>
        <w:softHyphen/>
        <w:t>spruch auch ge</w:t>
        <w:softHyphen/>
        <w:t>wöhn</w:t>
        <w:softHyphen/>
        <w:t>lich sein dürfen.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Nele hatte ent</w:t>
        <w:softHyphen/>
        <w:t>schie</w:t>
        <w:softHyphen/>
        <w:t>den.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Und im Au</w:t>
        <w:softHyphen/>
        <w:t>gen</w:t>
        <w:softHyphen/>
        <w:t>blick gab es keinen Grund, ihr die Ent</w:t>
        <w:softHyphen/>
        <w:t>schei</w:t>
        <w:softHyphen/>
        <w:t>dung ab</w:t>
        <w:softHyphen/>
        <w:t>zu</w:t>
        <w:softHyphen/>
        <w:t>neh</w:t>
        <w:softHyphen/>
        <w:t>men.</w:t>
      </w:r>
    </w:p>
    <w:p>
      <w:pPr>
        <w:pStyle w:val="Heading1"/>
        <w:rPr/>
      </w:pPr>
      <w:bookmarkStart w:id="10" w:name="__RefHeading___Toc67808_2108308612"/>
      <w:bookmarkEnd w:id="10"/>
      <w:r>
        <w:rPr>
          <w:rFonts w:eastAsia="Garamond" w:cs="Garamond" w:ascii="Garamond" w:hAnsi="Garamond"/>
          <w:b/>
          <w:sz w:val="29"/>
          <w:lang w:val="de-DE" w:eastAsia="de-DE" w:bidi="de-DE"/>
        </w:rPr>
        <w:t>Kapitel 11 – Zu spät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Als Eva zu</w:t>
        <w:softHyphen/>
        <w:t>rück</w:t>
        <w:softHyphen/>
        <w:t>ge</w:t>
        <w:softHyphen/>
        <w:t>ru</w:t>
        <w:softHyphen/>
        <w:t>fen wurde, war von der ru</w:t>
        <w:softHyphen/>
        <w:t>hi</w:t>
        <w:softHyphen/>
        <w:t>gen Sta</w:t>
        <w:softHyphen/>
        <w:t>bi</w:t>
        <w:softHyphen/>
        <w:t>li</w:t>
        <w:softHyphen/>
        <w:t>tät nichts mehr übrig.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Die Nach</w:t>
        <w:softHyphen/>
        <w:t>richt er</w:t>
        <w:softHyphen/>
        <w:t>reich</w:t>
        <w:softHyphen/>
        <w:t>te sie mitten in einem Ge</w:t>
        <w:softHyphen/>
        <w:t>spräch.</w:t>
      </w:r>
    </w:p>
    <w:p>
      <w:pPr>
        <w:pStyle w:val="Normal"/>
        <w:rPr/>
      </w:pPr>
      <w:r>
        <w:rPr>
          <w:rFonts w:eastAsia="Garamond" w:cs="Garamond"/>
          <w:b/>
          <w:sz w:val="25"/>
          <w:lang w:val="de-DE" w:eastAsia="de-DE" w:bidi="de-DE"/>
        </w:rPr>
        <w:t>Sep</w:t>
        <w:softHyphen/>
        <w:t>sis</w:t>
        <w:softHyphen/>
        <w:t>fall Nele – Kreis</w:t>
        <w:softHyphen/>
        <w:t>lauf in</w:t>
        <w:softHyphen/>
        <w:t>sta</w:t>
        <w:softHyphen/>
        <w:t>bil.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Eva stand auf und ging.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Schon im Flur sah sie die Be</w:t>
        <w:softHyphen/>
        <w:t>we</w:t>
        <w:softHyphen/>
        <w:t>gung vor dem Be</w:t>
        <w:softHyphen/>
        <w:t>hand</w:t>
        <w:softHyphen/>
        <w:t>lungs</w:t>
        <w:softHyphen/>
        <w:t>raum. Eine Pfle</w:t>
        <w:softHyphen/>
        <w:t>ge</w:t>
        <w:softHyphen/>
        <w:t>kraft kam aus der Tür. Jemand te</w:t>
        <w:softHyphen/>
        <w:t>le</w:t>
        <w:softHyphen/>
        <w:t>fo</w:t>
        <w:softHyphen/>
        <w:t>nier</w:t>
        <w:softHyphen/>
        <w:t>te mit der In</w:t>
        <w:softHyphen/>
        <w:t>ten</w:t>
        <w:softHyphen/>
        <w:t>sivsta</w:t>
        <w:softHyphen/>
        <w:t>ti</w:t>
        <w:softHyphen/>
        <w:t>on. Auf dem Ar</w:t>
        <w:softHyphen/>
        <w:t>beits</w:t>
        <w:softHyphen/>
        <w:t>platz blink</w:t>
        <w:softHyphen/>
        <w:t>te der Fall wieder in der Kon</w:t>
        <w:softHyphen/>
        <w:t>flik</w:t>
        <w:softHyphen/>
        <w:t>t</w:t>
        <w:softHyphen/>
        <w:t>an</w:t>
        <w:softHyphen/>
        <w:t>sicht.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Nele stand am Bett.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Ihr Ge</w:t>
        <w:softHyphen/>
        <w:t>sicht war ruhig, aber Eva kannte diese Form der Ruhe. Sie kos</w:t>
        <w:softHyphen/>
        <w:t>te</w:t>
        <w:softHyphen/>
        <w:t>te Kraft.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»Druck fällt weiter.«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Eva trat an die andere Bett</w:t>
        <w:softHyphen/>
        <w:t>sei</w:t>
        <w:softHyphen/>
        <w:t>te.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Der Pa</w:t>
        <w:softHyphen/>
        <w:t>ti</w:t>
        <w:softHyphen/>
        <w:t>ent war noch an</w:t>
        <w:softHyphen/>
        <w:t>sprech</w:t>
        <w:softHyphen/>
        <w:t>bar, deut</w:t>
        <w:softHyphen/>
        <w:t>lich we</w:t>
        <w:softHyphen/>
        <w:t>ni</w:t>
        <w:softHyphen/>
        <w:t>ger als vorher. Die Werte hatten sich in die falsche Rich</w:t>
        <w:softHyphen/>
        <w:t>tung bewegt. Das Laktat war weiter ge</w:t>
        <w:softHyphen/>
        <w:t>stie</w:t>
        <w:softHyphen/>
        <w:t>gen. Aus einer vor</w:t>
        <w:softHyphen/>
        <w:t>über</w:t>
        <w:softHyphen/>
        <w:t>ge</w:t>
        <w:softHyphen/>
        <w:t>hen</w:t>
        <w:softHyphen/>
        <w:t>den Sta</w:t>
        <w:softHyphen/>
        <w:t>bi</w:t>
        <w:softHyphen/>
        <w:t>li</w:t>
        <w:softHyphen/>
        <w:t>sie</w:t>
        <w:softHyphen/>
        <w:t>rung war wieder eine in</w:t>
        <w:softHyphen/>
        <w:t>sta</w:t>
        <w:softHyphen/>
        <w:t>bi</w:t>
        <w:softHyphen/>
        <w:t>le Lage ge</w:t>
        <w:softHyphen/>
        <w:t>wor</w:t>
        <w:softHyphen/>
        <w:t>den.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»In</w:t>
        <w:softHyphen/>
        <w:t>ten</w:t>
        <w:softHyphen/>
        <w:t>siv ist in</w:t>
        <w:softHyphen/>
        <w:t>for</w:t>
        <w:softHyphen/>
        <w:t>miert?«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»Ja. Kommt.«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Nele klang knapp. Zu knapp.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Eva sagte nichts dazu.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Jetzt ging es nicht um die Ent</w:t>
        <w:softHyphen/>
        <w:t>schei</w:t>
        <w:softHyphen/>
        <w:t>dung von vorhin.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»Was hat sich seit dem letz</w:t>
        <w:softHyphen/>
        <w:t>ten Check ver</w:t>
        <w:softHyphen/>
        <w:t>än</w:t>
        <w:softHyphen/>
        <w:t>dert?«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Nele nannte die re</w:t>
        <w:softHyphen/>
        <w:t>le</w:t>
        <w:softHyphen/>
        <w:t>van</w:t>
        <w:softHyphen/>
        <w:t>ten Punkte in kurzen Sätzen.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Eva hörte zu, prüfte den Ver</w:t>
        <w:softHyphen/>
        <w:t>lauf und ließ die ak</w:t>
        <w:softHyphen/>
        <w:t>tu</w:t>
        <w:softHyphen/>
        <w:t>el</w:t>
        <w:softHyphen/>
        <w:t>len Maß</w:t>
        <w:softHyphen/>
        <w:t>nah</w:t>
        <w:softHyphen/>
        <w:t>men wei</w:t>
        <w:softHyphen/>
        <w:t>ter</w:t>
        <w:softHyphen/>
        <w:t>lau</w:t>
        <w:softHyphen/>
        <w:t>fen. Wenige Mi</w:t>
        <w:softHyphen/>
        <w:t>nu</w:t>
        <w:softHyphen/>
        <w:t>ten später kam der In</w:t>
        <w:softHyphen/>
        <w:t>ten</w:t>
        <w:softHyphen/>
        <w:t>siv</w:t>
        <w:softHyphen/>
        <w:t>me</w:t>
        <w:softHyphen/>
        <w:t>di</w:t>
        <w:softHyphen/>
        <w:t>zi</w:t>
        <w:softHyphen/>
        <w:t>ner dazu. Nele fasste den Fall zu</w:t>
        <w:softHyphen/>
        <w:t>sam</w:t>
        <w:softHyphen/>
        <w:t>men.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»KORA hatte früh es</w:t>
        <w:softHyphen/>
        <w:t>ka</w:t>
        <w:softHyphen/>
        <w:t>liert?« fragte er.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Nele ant</w:t>
        <w:softHyphen/>
        <w:t>wor</w:t>
        <w:softHyphen/>
        <w:t>te</w:t>
        <w:softHyphen/>
        <w:t>te selbst.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»Ja. High con</w:t>
        <w:softHyphen/>
        <w:t>fi</w:t>
        <w:softHyphen/>
        <w:t>dence. Ich habe nach vor</w:t>
        <w:softHyphen/>
        <w:t>über</w:t>
        <w:softHyphen/>
        <w:t>ge</w:t>
        <w:softHyphen/>
        <w:t>hen</w:t>
        <w:softHyphen/>
        <w:t>der Sta</w:t>
        <w:softHyphen/>
        <w:t>bi</w:t>
        <w:softHyphen/>
        <w:t>li</w:t>
        <w:softHyphen/>
        <w:t>sie</w:t>
        <w:softHyphen/>
        <w:t>rung über</w:t>
        <w:softHyphen/>
        <w:t>schrie</w:t>
        <w:softHyphen/>
        <w:t>ben.«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Kein Ver</w:t>
        <w:softHyphen/>
        <w:t>such, den Satz klei</w:t>
        <w:softHyphen/>
        <w:t>ner zu machen.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Der In</w:t>
        <w:softHyphen/>
        <w:t>ten</w:t>
        <w:softHyphen/>
        <w:t>siv</w:t>
        <w:softHyphen/>
        <w:t>me</w:t>
        <w:softHyphen/>
        <w:t>di</w:t>
        <w:softHyphen/>
        <w:t>zi</w:t>
        <w:softHyphen/>
        <w:t>ner nickte nur.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»Jetzt über</w:t>
        <w:softHyphen/>
        <w:t>neh</w:t>
        <w:softHyphen/>
        <w:t>men wir.«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Die Aus</w:t>
        <w:softHyphen/>
        <w:t>sa</w:t>
        <w:softHyphen/>
        <w:t>ge war keine Be</w:t>
        <w:softHyphen/>
        <w:t>wer</w:t>
        <w:softHyphen/>
        <w:t>tung. Sie galt diesem Moment.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Eva half beim Über</w:t>
        <w:softHyphen/>
        <w:t>g</w:t>
        <w:softHyphen/>
        <w:t>ang, wo sie ge</w:t>
        <w:softHyphen/>
        <w:t>braucht wurde, und trat zurück, wo Nele zu</w:t>
        <w:softHyphen/>
        <w:t>stän</w:t>
        <w:softHyphen/>
        <w:t>dig blieb. Nele gab jede neue In</w:t>
        <w:softHyphen/>
        <w:t>for</w:t>
        <w:softHyphen/>
        <w:t>ma</w:t>
        <w:softHyphen/>
        <w:t>ti</w:t>
        <w:softHyphen/>
        <w:t>on sauber weiter. Was immer sie über ihre frü</w:t>
        <w:softHyphen/>
        <w:t>he</w:t>
        <w:softHyphen/>
        <w:t>re Ent</w:t>
        <w:softHyphen/>
        <w:t>schei</w:t>
        <w:softHyphen/>
        <w:t>dung dachte, es störte die ak</w:t>
        <w:softHyphen/>
        <w:t>tu</w:t>
        <w:softHyphen/>
        <w:t>el</w:t>
        <w:softHyphen/>
        <w:t>le Be</w:t>
        <w:softHyphen/>
        <w:t>hand</w:t>
        <w:softHyphen/>
        <w:t>lung nicht.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Das war pro</w:t>
        <w:softHyphen/>
        <w:t>fes</w:t>
        <w:softHyphen/>
        <w:t>si</w:t>
        <w:softHyphen/>
        <w:t>o</w:t>
        <w:softHyphen/>
        <w:t>nell.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Es machte den Ver</w:t>
        <w:softHyphen/>
        <w:t>lauf nicht besser.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Der Pa</w:t>
        <w:softHyphen/>
        <w:t>ti</w:t>
        <w:softHyphen/>
        <w:t>ent wurde auf In</w:t>
        <w:softHyphen/>
        <w:t>ten</w:t>
        <w:softHyphen/>
        <w:t>siv über</w:t>
        <w:softHyphen/>
        <w:t>nom</w:t>
        <w:softHyphen/>
        <w:t>men. In den fol</w:t>
        <w:softHyphen/>
        <w:t>gen</w:t>
        <w:softHyphen/>
        <w:t>den Stun</w:t>
        <w:softHyphen/>
        <w:t>den ver</w:t>
        <w:softHyphen/>
        <w:t>schlech</w:t>
        <w:softHyphen/>
        <w:t>ter</w:t>
        <w:softHyphen/>
        <w:t>te er sich weiter. Der Schock wurde schwe</w:t>
        <w:softHyphen/>
        <w:t>rer, wei</w:t>
        <w:softHyphen/>
        <w:t>te</w:t>
        <w:softHyphen/>
        <w:t>re Or</w:t>
        <w:softHyphen/>
        <w:t>gan</w:t>
        <w:softHyphen/>
        <w:t>sys</w:t>
        <w:softHyphen/>
        <w:t>te</w:t>
        <w:softHyphen/>
        <w:t>me waren be</w:t>
        <w:softHyphen/>
        <w:t>trof</w:t>
        <w:softHyphen/>
        <w:t>fen. Später brauch</w:t>
        <w:softHyphen/>
        <w:t>te er in</w:t>
        <w:softHyphen/>
        <w:t>va</w:t>
        <w:softHyphen/>
        <w:t>si</w:t>
        <w:softHyphen/>
        <w:t>ve Be</w:t>
        <w:softHyphen/>
        <w:t>at</w:t>
        <w:softHyphen/>
        <w:t>mung und eine lange in</w:t>
        <w:softHyphen/>
        <w:t>ten</w:t>
        <w:softHyphen/>
        <w:t>siv</w:t>
        <w:softHyphen/>
        <w:t>me</w:t>
        <w:softHyphen/>
        <w:t>di</w:t>
        <w:softHyphen/>
        <w:t>zi</w:t>
        <w:softHyphen/>
        <w:t>ni</w:t>
        <w:softHyphen/>
        <w:t>sche Be</w:t>
        <w:softHyphen/>
        <w:t>hand</w:t>
        <w:softHyphen/>
        <w:t>lung.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Eva sah Nele erst wieder, als die akute Über</w:t>
        <w:softHyphen/>
        <w:t>g</w:t>
        <w:softHyphen/>
        <w:t>a</w:t>
        <w:softHyphen/>
        <w:t>be vorbei war.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Sie stand allein im Ne</w:t>
        <w:softHyphen/>
        <w:t>ben</w:t>
        <w:softHyphen/>
        <w:t>raum und hielt die Hände unter Wasser, obwohl sie längst sauber waren.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Eva blieb an der Tür.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»Nele.«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Nele stell</w:t>
        <w:softHyphen/>
        <w:t>te das Wasser ab.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»Ich weiß.«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»Was weißt du?«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»Dass du gleich sagst, wir kennen den Ge</w:t>
        <w:softHyphen/>
        <w:t>gen</w:t>
        <w:softHyphen/>
        <w:t>ver</w:t>
        <w:softHyphen/>
        <w:t>lauf nicht.«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Eva sagte nichts.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Nele trock</w:t>
        <w:softHyphen/>
        <w:t>ne</w:t>
        <w:softHyphen/>
        <w:t>te die Hände ab.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Nele sah auf ihre Hände. »KORA hat früher zur In</w:t>
        <w:softHyphen/>
        <w:t>ten</w:t>
        <w:softHyphen/>
        <w:t>si</w:t>
        <w:softHyphen/>
        <w:t>ve</w:t>
        <w:softHyphen/>
        <w:t>s</w:t>
        <w:softHyphen/>
        <w:t>ka</w:t>
        <w:softHyphen/>
        <w:t>la</w:t>
        <w:softHyphen/>
        <w:t>ti</w:t>
        <w:softHyphen/>
        <w:t>on ge</w:t>
        <w:softHyphen/>
        <w:t>ra</w:t>
        <w:softHyphen/>
        <w:t>ten. High con</w:t>
        <w:softHyphen/>
        <w:t>fi</w:t>
        <w:softHyphen/>
        <w:t>dence. Und ich habe ge</w:t>
        <w:softHyphen/>
        <w:t>war</w:t>
        <w:softHyphen/>
        <w:t>tet.«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Eva trat einen Schritt in den Raum.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»Du hast nach einer vor</w:t>
        <w:softHyphen/>
        <w:t>über</w:t>
        <w:softHyphen/>
        <w:t>ge</w:t>
        <w:softHyphen/>
        <w:t>hen</w:t>
        <w:softHyphen/>
        <w:t>den Sta</w:t>
        <w:softHyphen/>
        <w:t>bi</w:t>
        <w:softHyphen/>
        <w:t>li</w:t>
        <w:softHyphen/>
        <w:t>sie</w:t>
        <w:softHyphen/>
        <w:t>rung anders ent</w:t>
        <w:softHyphen/>
        <w:t>schie</w:t>
        <w:softHyphen/>
        <w:t>den.«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Nele lachte kurz. Es klang müde.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»Das ist eine sehr sau</w:t>
        <w:softHyphen/>
        <w:t>be</w:t>
        <w:softHyphen/>
        <w:t>re For</w:t>
        <w:softHyphen/>
        <w:t>mu</w:t>
        <w:softHyphen/>
        <w:t>lie</w:t>
        <w:softHyphen/>
        <w:t>rung.«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»Sie ist wahr.«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»Er liegt jetzt auf In</w:t>
        <w:softHyphen/>
        <w:t>ten</w:t>
        <w:softHyphen/>
        <w:t>siv, nach</w:t>
        <w:softHyphen/>
        <w:t>dem ich ihn vorher nicht dort</w:t>
        <w:softHyphen/>
        <w:t>hin ge</w:t>
        <w:softHyphen/>
        <w:t>ge</w:t>
        <w:softHyphen/>
        <w:t>ben habe.«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»Ja.«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Nele sah sie an, über</w:t>
        <w:softHyphen/>
        <w:t>rascht von der knap</w:t>
        <w:softHyphen/>
        <w:t>pen Ant</w:t>
        <w:softHyphen/>
        <w:t>wort.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Eva wollte sie nicht mit einem Satz ent</w:t>
        <w:softHyphen/>
        <w:t>las</w:t>
        <w:softHyphen/>
        <w:t>ten, den die Daten viel</w:t>
        <w:softHyphen/>
        <w:t>leicht nicht trugen.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»Wir sehen uns den Fall an«, sagte sie.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»Na</w:t>
        <w:softHyphen/>
        <w:t>tür</w:t>
        <w:softHyphen/>
        <w:t>lich.«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»Und wir tren</w:t>
        <w:softHyphen/>
        <w:t>nen dabei, was wir wissen, von dem, was wir im Rü</w:t>
        <w:softHyphen/>
        <w:t>ck</w:t>
        <w:softHyphen/>
        <w:t>blick nur glau</w:t>
        <w:softHyphen/>
        <w:t>ben.«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Nele warf das Pa</w:t>
        <w:softHyphen/>
        <w:t>pier</w:t>
        <w:softHyphen/>
        <w:t>hand</w:t>
        <w:softHyphen/>
        <w:t>tuch weg.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»Und wenn da steht, dass ich falsch lag?«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Eva ant</w:t>
        <w:softHyphen/>
        <w:t>wor</w:t>
        <w:softHyphen/>
        <w:t>te</w:t>
        <w:softHyphen/>
        <w:t>te erst nach einem Moment.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»Dann steht es da.«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Nele nickte.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Das war alles, was sie in diesem Au</w:t>
        <w:softHyphen/>
        <w:t>gen</w:t>
        <w:softHyphen/>
        <w:t>blick von</w:t>
        <w:softHyphen/>
        <w:t>ein</w:t>
        <w:softHyphen/>
        <w:t>an</w:t>
        <w:softHyphen/>
        <w:t>der er</w:t>
        <w:softHyphen/>
        <w:t>tru</w:t>
        <w:softHyphen/>
        <w:t>gen.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Der ei</w:t>
        <w:softHyphen/>
        <w:t>gent</w:t>
        <w:softHyphen/>
        <w:t>li</w:t>
        <w:softHyphen/>
        <w:t>che Satz fiel im Review.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Zwei Tage später saßen sie wieder vor einer Ti</w:t>
        <w:softHyphen/>
        <w:t>me</w:t>
        <w:softHyphen/>
        <w:t>li</w:t>
        <w:softHyphen/>
        <w:t>ne.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Dies</w:t>
        <w:softHyphen/>
        <w:t>mal stand Neles Name neben dem Over</w:t>
        <w:softHyphen/>
        <w:t>ri</w:t>
        <w:softHyphen/>
        <w:t>de.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KORA hatte früh emp</w:t>
        <w:softHyphen/>
        <w:t>foh</w:t>
        <w:softHyphen/>
        <w:t>len:</w:t>
      </w:r>
    </w:p>
    <w:p>
      <w:pPr>
        <w:pStyle w:val="Normal"/>
        <w:rPr/>
      </w:pPr>
      <w:r>
        <w:rPr>
          <w:rFonts w:eastAsia="Garamond" w:cs="Garamond"/>
          <w:b/>
          <w:sz w:val="25"/>
          <w:lang w:val="de-DE" w:eastAsia="de-DE" w:bidi="de-DE"/>
        </w:rPr>
        <w:t>So</w:t>
        <w:softHyphen/>
        <w:t>for</w:t>
        <w:softHyphen/>
        <w:t>ti</w:t>
        <w:softHyphen/>
        <w:t>ge In</w:t>
        <w:softHyphen/>
        <w:t>ten</w:t>
        <w:softHyphen/>
        <w:t>si</w:t>
        <w:softHyphen/>
        <w:t>ve</w:t>
        <w:softHyphen/>
        <w:t>s</w:t>
        <w:softHyphen/>
        <w:t>ka</w:t>
        <w:softHyphen/>
        <w:t>la</w:t>
        <w:softHyphen/>
        <w:t>ti</w:t>
        <w:softHyphen/>
        <w:t>on. Hohe Kon</w:t>
        <w:softHyphen/>
        <w:t>fi</w:t>
        <w:softHyphen/>
        <w:t>denz.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Danach Neles Be</w:t>
        <w:softHyphen/>
        <w:t>grün</w:t>
        <w:softHyphen/>
        <w:t>dung:</w:t>
      </w:r>
    </w:p>
    <w:p>
      <w:pPr>
        <w:pStyle w:val="Normal"/>
        <w:rPr/>
      </w:pPr>
      <w:r>
        <w:rPr>
          <w:rFonts w:eastAsia="Garamond" w:cs="Garamond"/>
          <w:b/>
          <w:sz w:val="25"/>
          <w:lang w:val="de-DE" w:eastAsia="de-DE" w:bidi="de-DE"/>
        </w:rPr>
        <w:t>Vor</w:t>
        <w:softHyphen/>
        <w:t>über</w:t>
        <w:softHyphen/>
        <w:t>ge</w:t>
        <w:softHyphen/>
        <w:t>hen</w:t>
        <w:softHyphen/>
        <w:t>de hä</w:t>
        <w:softHyphen/>
        <w:t>mo</w:t>
        <w:softHyphen/>
        <w:t>dy</w:t>
        <w:softHyphen/>
        <w:t>na</w:t>
        <w:softHyphen/>
        <w:t>mi</w:t>
        <w:softHyphen/>
        <w:t>sche Sta</w:t>
        <w:softHyphen/>
        <w:t>bi</w:t>
        <w:softHyphen/>
        <w:t>li</w:t>
        <w:softHyphen/>
        <w:t>sie</w:t>
        <w:softHyphen/>
        <w:t>rung. Kli</w:t>
        <w:softHyphen/>
        <w:t>nisch ak</w:t>
        <w:softHyphen/>
        <w:t>tu</w:t>
        <w:softHyphen/>
        <w:t>ell aus</w:t>
        <w:softHyphen/>
        <w:t>rei</w:t>
        <w:softHyphen/>
        <w:t>chend stabil für eng</w:t>
        <w:softHyphen/>
        <w:t>ma</w:t>
        <w:softHyphen/>
        <w:t>schi</w:t>
        <w:softHyphen/>
        <w:t>ge Wei</w:t>
        <w:softHyphen/>
        <w:t>ter</w:t>
        <w:softHyphen/>
        <w:t>be</w:t>
        <w:softHyphen/>
        <w:t>hand</w:t>
        <w:softHyphen/>
        <w:t>lung au</w:t>
        <w:softHyphen/>
        <w:t>ßer</w:t>
        <w:softHyphen/>
        <w:t>halb In</w:t>
        <w:softHyphen/>
        <w:t>ten</w:t>
        <w:softHyphen/>
        <w:t>sivsta</w:t>
        <w:softHyphen/>
        <w:t>ti</w:t>
        <w:softHyphen/>
        <w:t>on.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Dann die Zeit au</w:t>
        <w:softHyphen/>
        <w:t>ßer</w:t>
        <w:softHyphen/>
        <w:t>halb der In</w:t>
        <w:softHyphen/>
        <w:t>ten</w:t>
        <w:softHyphen/>
        <w:t>sivsta</w:t>
        <w:softHyphen/>
        <w:t>ti</w:t>
        <w:softHyphen/>
        <w:t>on. Neue Werte. An</w:t>
        <w:softHyphen/>
        <w:t>hal</w:t>
        <w:softHyphen/>
        <w:t>ten</w:t>
        <w:softHyphen/>
        <w:t>de Ri</w:t>
        <w:softHyphen/>
        <w:t>si</w:t>
        <w:softHyphen/>
        <w:t>ko</w:t>
        <w:softHyphen/>
        <w:t>si</w:t>
        <w:softHyphen/>
        <w:t>gna</w:t>
        <w:softHyphen/>
        <w:t>le. Spä</w:t>
        <w:softHyphen/>
        <w:t>te</w:t>
        <w:softHyphen/>
        <w:t>re Ver</w:t>
        <w:softHyphen/>
        <w:t>schlech</w:t>
        <w:softHyphen/>
        <w:t>te</w:t>
        <w:softHyphen/>
        <w:t>rung. Schock. In</w:t>
        <w:softHyphen/>
        <w:t>ten</w:t>
        <w:softHyphen/>
        <w:t>si</w:t>
        <w:softHyphen/>
        <w:t>v</w:t>
        <w:softHyphen/>
        <w:t>auf</w:t>
        <w:softHyphen/>
        <w:t>nah</w:t>
        <w:softHyphen/>
        <w:t>me. Schwe</w:t>
        <w:softHyphen/>
        <w:t>rer wei</w:t>
        <w:softHyphen/>
        <w:t>te</w:t>
        <w:softHyphen/>
        <w:t>rer Ver</w:t>
        <w:softHyphen/>
        <w:t>lauf. Miriam ließ die Zeit</w:t>
        <w:softHyphen/>
        <w:t>leis</w:t>
        <w:softHyphen/>
        <w:t>te stehen.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Eine Ärztin aus der Qua</w:t>
        <w:softHyphen/>
        <w:t>li</w:t>
        <w:softHyphen/>
        <w:t>täts</w:t>
        <w:softHyphen/>
        <w:t>run</w:t>
        <w:softHyphen/>
        <w:t>de for</w:t>
        <w:softHyphen/>
        <w:t>mu</w:t>
        <w:softHyphen/>
        <w:t>lier</w:t>
        <w:softHyphen/>
        <w:t>te den Befund ohne Schär</w:t>
        <w:softHyphen/>
        <w:t>fe.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»Die frü</w:t>
        <w:softHyphen/>
        <w:t>he</w:t>
        <w:softHyphen/>
        <w:t>re Es</w:t>
        <w:softHyphen/>
        <w:t>ka</w:t>
        <w:softHyphen/>
        <w:t>la</w:t>
        <w:softHyphen/>
        <w:t>ti</w:t>
        <w:softHyphen/>
        <w:t>on wäre me</w:t>
        <w:softHyphen/>
        <w:t>di</w:t>
        <w:softHyphen/>
        <w:t>zi</w:t>
        <w:softHyphen/>
        <w:t>nisch klar vor</w:t>
        <w:softHyphen/>
        <w:t>zugs</w:t>
        <w:softHyphen/>
        <w:t>wür</w:t>
        <w:softHyphen/>
        <w:t>dig ge</w:t>
        <w:softHyphen/>
        <w:t>we</w:t>
        <w:softHyphen/>
        <w:t>sen.«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Nele starr</w:t>
        <w:softHyphen/>
        <w:t>te auf den Bild</w:t>
        <w:softHyphen/>
        <w:t>schirm.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»Wenn ich ihn sofort hoch</w:t>
        <w:softHyphen/>
        <w:t>ge</w:t>
        <w:softHyphen/>
        <w:t>ge</w:t>
        <w:softHyphen/>
        <w:t>ben hätte, wäre das nicht pas</w:t>
        <w:softHyphen/>
        <w:t>siert.«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Eva drehte sich zu ihr.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»Das wissen wir nicht.«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Nele hob sofort den Kopf.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»Aber–«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»Wir wissen, dass die frü</w:t>
        <w:softHyphen/>
        <w:t>he</w:t>
        <w:softHyphen/>
        <w:t>re Es</w:t>
        <w:softHyphen/>
        <w:t>ka</w:t>
        <w:softHyphen/>
        <w:t>la</w:t>
        <w:softHyphen/>
        <w:t>ti</w:t>
        <w:softHyphen/>
        <w:t>on besser ge</w:t>
        <w:softHyphen/>
        <w:t>we</w:t>
        <w:softHyphen/>
        <w:t>sen wäre. Wir wissen, dass Zeit ver</w:t>
        <w:softHyphen/>
        <w:t>lo</w:t>
        <w:softHyphen/>
        <w:t>ren ging. Wir wissen nicht, wel</w:t>
        <w:softHyphen/>
        <w:t>chen voll</w:t>
        <w:softHyphen/>
        <w:t>stän</w:t>
        <w:softHyphen/>
        <w:t>di</w:t>
        <w:softHyphen/>
        <w:t>gen Ver</w:t>
        <w:softHyphen/>
        <w:t>lauf er bei frü</w:t>
        <w:softHyphen/>
        <w:t>he</w:t>
        <w:softHyphen/>
        <w:t>rer Auf</w:t>
        <w:softHyphen/>
        <w:t>nah</w:t>
        <w:softHyphen/>
        <w:t>me ge</w:t>
        <w:softHyphen/>
        <w:t>nom</w:t>
        <w:softHyphen/>
        <w:t>men hätte.«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Nele sah wieder auf den Bild</w:t>
        <w:softHyphen/>
        <w:t>schirm.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»Klingt nicht viel besser.«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»Soll es auch nicht.«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Miriam saß ihnen ge</w:t>
        <w:softHyphen/>
        <w:t>gen</w:t>
        <w:softHyphen/>
        <w:t>über.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»Der Punkt ist nicht, dir einen si</w:t>
        <w:softHyphen/>
        <w:t>che</w:t>
        <w:softHyphen/>
        <w:t>ren Ge</w:t>
        <w:softHyphen/>
        <w:t>gen</w:t>
        <w:softHyphen/>
        <w:t>ver</w:t>
        <w:softHyphen/>
        <w:t>lauf an</w:t>
        <w:softHyphen/>
        <w:t>zu</w:t>
        <w:softHyphen/>
        <w:t>hän</w:t>
        <w:softHyphen/>
        <w:t>gen«, sagte sie. »Der Punkt ist, dass wir bei hoher KORA-Kon</w:t>
        <w:softHyphen/>
        <w:t>fi</w:t>
        <w:softHyphen/>
        <w:t>denz eine Ab</w:t>
        <w:softHyphen/>
        <w:t>wei</w:t>
        <w:softHyphen/>
        <w:t>chung hatten, deren Be</w:t>
        <w:softHyphen/>
        <w:t>grün</w:t>
        <w:softHyphen/>
        <w:t>dung dem spä</w:t>
        <w:softHyphen/>
        <w:t>te</w:t>
        <w:softHyphen/>
        <w:t>ren Review nicht stand</w:t>
        <w:softHyphen/>
        <w:t>hält.«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Nele press</w:t>
        <w:softHyphen/>
        <w:t>te die Lippen zu</w:t>
        <w:softHyphen/>
        <w:t>sam</w:t>
        <w:softHyphen/>
        <w:t>men.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Miriam öff</w:t>
        <w:softHyphen/>
        <w:t>ne</w:t>
        <w:softHyphen/>
        <w:t>te die Ent</w:t>
        <w:softHyphen/>
        <w:t>schei</w:t>
        <w:softHyphen/>
        <w:t>dungs</w:t>
        <w:softHyphen/>
        <w:t>an</w:t>
        <w:softHyphen/>
        <w:t>sicht zum da</w:t>
        <w:softHyphen/>
        <w:t>ma</w:t>
        <w:softHyphen/>
        <w:t>li</w:t>
        <w:softHyphen/>
        <w:t>gen Zeit</w:t>
        <w:softHyphen/>
        <w:t>punkt.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»Sag mir deinen Ge</w:t>
        <w:softHyphen/>
        <w:t>gen</w:t>
        <w:softHyphen/>
        <w:t>be</w:t>
        <w:softHyphen/>
        <w:t>leg noch einmal voll</w:t>
        <w:softHyphen/>
        <w:t>stän</w:t>
        <w:softHyphen/>
        <w:t>dig«, sagte Miriam.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Nele brauch</w:t>
        <w:softHyphen/>
        <w:t>te einen Moment. »Er hatte sich ge</w:t>
        <w:softHyphen/>
        <w:t>bes</w:t>
        <w:softHyphen/>
        <w:t>sert. Druck, Herz</w:t>
        <w:softHyphen/>
        <w:t>fre</w:t>
        <w:softHyphen/>
        <w:t>quenz, kli</w:t>
        <w:softHyphen/>
        <w:t>ni</w:t>
        <w:softHyphen/>
        <w:t>scher Ein</w:t>
        <w:softHyphen/>
        <w:t>druck.«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Miriam ließ sie aus</w:t>
        <w:softHyphen/>
        <w:t>re</w:t>
        <w:softHyphen/>
        <w:t>den. »Die Sta</w:t>
        <w:softHyphen/>
        <w:t>bi</w:t>
        <w:softHyphen/>
        <w:t>li</w:t>
        <w:softHyphen/>
        <w:t>sie</w:t>
        <w:softHyphen/>
        <w:t>rung hatte KORA. Was blieb un</w:t>
        <w:softHyphen/>
        <w:t>güns</w:t>
        <w:softHyphen/>
        <w:t>tig?«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Nele sah auf die da</w:t>
        <w:softHyphen/>
        <w:t>ma</w:t>
        <w:softHyphen/>
        <w:t>li</w:t>
        <w:softHyphen/>
        <w:t>gen Werte. »Die Ge</w:t>
        <w:softHyphen/>
        <w:t>samt</w:t>
        <w:softHyphen/>
        <w:t>la</w:t>
        <w:softHyphen/>
        <w:t>ge. Meh</w:t>
        <w:softHyphen/>
        <w:t>re</w:t>
        <w:softHyphen/>
        <w:t>re Ri</w:t>
        <w:softHyphen/>
        <w:t>si</w:t>
        <w:softHyphen/>
        <w:t>ko</w:t>
        <w:softHyphen/>
        <w:t>si</w:t>
        <w:softHyphen/>
        <w:t>gna</w:t>
        <w:softHyphen/>
        <w:t>le. Die Un</w:t>
        <w:softHyphen/>
        <w:t>si</w:t>
        <w:softHyphen/>
        <w:t>cher</w:t>
        <w:softHyphen/>
        <w:t>heit.«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»Also kein re</w:t>
        <w:softHyphen/>
        <w:t>le</w:t>
        <w:softHyphen/>
        <w:t>van</w:t>
        <w:softHyphen/>
        <w:t>ter Befund au</w:t>
        <w:softHyphen/>
        <w:t>ßer</w:t>
        <w:softHyphen/>
        <w:t>halb der Sys</w:t>
        <w:softHyphen/>
        <w:t>tem</w:t>
        <w:softHyphen/>
        <w:t>da</w:t>
        <w:softHyphen/>
        <w:t>ten, keine Da</w:t>
        <w:softHyphen/>
        <w:t>ten</w:t>
        <w:softHyphen/>
        <w:t>lü</w:t>
        <w:softHyphen/>
        <w:t>cke und kein pa</w:t>
        <w:softHyphen/>
        <w:t>ti</w:t>
        <w:softHyphen/>
        <w:t>en</w:t>
        <w:softHyphen/>
        <w:t>ten</w:t>
        <w:softHyphen/>
        <w:t>spe</w:t>
        <w:softHyphen/>
        <w:t>zi</w:t>
        <w:softHyphen/>
        <w:t>fi</w:t>
        <w:softHyphen/>
        <w:t>sches The</w:t>
        <w:softHyphen/>
        <w:t>ra</w:t>
        <w:softHyphen/>
        <w:t>pi</w:t>
        <w:softHyphen/>
        <w:t>e</w:t>
        <w:softHyphen/>
        <w:t>ziel gegen die Es</w:t>
        <w:softHyphen/>
        <w:t>ka</w:t>
        <w:softHyphen/>
        <w:t>la</w:t>
        <w:softHyphen/>
        <w:t>ti</w:t>
        <w:softHyphen/>
        <w:t>on?«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Nele schüt</w:t>
        <w:softHyphen/>
        <w:t>tel</w:t>
        <w:softHyphen/>
        <w:t>te den Kopf. »Nein.«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Miriam sagte nichts mehr. Die Stille war schlim</w:t>
        <w:softHyphen/>
        <w:t>mer als ein Vor</w:t>
        <w:softHyphen/>
        <w:t>wurf. Nele sah zu Eva. Nicht an</w:t>
        <w:softHyphen/>
        <w:t>kla</w:t>
        <w:softHyphen/>
        <w:t>gend. Das war für Eva schwe</w:t>
        <w:softHyphen/>
        <w:t>rer aus</w:t>
        <w:softHyphen/>
        <w:t>zu</w:t>
        <w:softHyphen/>
        <w:t>hal</w:t>
        <w:softHyphen/>
        <w:t>ten.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»Ich dachte, meine kli</w:t>
        <w:softHyphen/>
        <w:t>ni</w:t>
        <w:softHyphen/>
        <w:t>sche Ein</w:t>
        <w:softHyphen/>
        <w:t>schät</w:t>
        <w:softHyphen/>
        <w:t>zung reicht.«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Eva spürte, wie der Satz bei ihr lan</w:t>
        <w:softHyphen/>
        <w:t>de</w:t>
        <w:softHyphen/>
        <w:t>te.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Nicht weil sie Nele zu dieser kon</w:t>
        <w:softHyphen/>
        <w:t>kre</w:t>
        <w:softHyphen/>
        <w:t>ten Ent</w:t>
        <w:softHyphen/>
        <w:t>schei</w:t>
        <w:softHyphen/>
        <w:t>dung ge</w:t>
        <w:softHyphen/>
        <w:t>drängt hatte. Das hatte sie nicht. Eva hatte den Da</w:t>
        <w:softHyphen/>
        <w:t>ten</w:t>
        <w:softHyphen/>
        <w:t>satz vor dem Over</w:t>
        <w:softHyphen/>
        <w:t>ri</w:t>
        <w:softHyphen/>
        <w:t>de nicht ge</w:t>
        <w:softHyphen/>
        <w:t>öff</w:t>
        <w:softHyphen/>
        <w:t>net. Die Zeit</w:t>
        <w:softHyphen/>
        <w:t>stem</w:t>
        <w:softHyphen/>
        <w:t>pel waren ein</w:t>
        <w:softHyphen/>
        <w:t>deu</w:t>
        <w:softHyphen/>
        <w:t>tig. Nele hatte ent</w:t>
        <w:softHyphen/>
        <w:t>schie</w:t>
        <w:softHyphen/>
        <w:t>den, do</w:t>
        <w:softHyphen/>
        <w:t>ku</w:t>
        <w:softHyphen/>
        <w:t>men</w:t>
        <w:softHyphen/>
        <w:t>tiert und wei</w:t>
        <w:softHyphen/>
        <w:t>ter</w:t>
        <w:softHyphen/>
        <w:t>be</w:t>
        <w:softHyphen/>
        <w:t>han</w:t>
        <w:softHyphen/>
        <w:t>delt.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Aber Nele be</w:t>
        <w:softHyphen/>
        <w:t>nutz</w:t>
        <w:softHyphen/>
        <w:t>te eine Hal</w:t>
        <w:softHyphen/>
        <w:t>tung, die Eva im Team immer wieder ver</w:t>
        <w:softHyphen/>
        <w:t>tei</w:t>
        <w:softHyphen/>
        <w:t>digt hatte.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Emp</w:t>
        <w:softHyphen/>
        <w:t>feh</w:t>
        <w:softHyphen/>
        <w:t>lung ernst nehmen. Selbst hin</w:t>
        <w:softHyphen/>
        <w:t>se</w:t>
        <w:softHyphen/>
        <w:t>hen. Ver</w:t>
        <w:softHyphen/>
        <w:t>ant</w:t>
        <w:softHyphen/>
        <w:t>wor</w:t>
        <w:softHyphen/>
        <w:t>tung nicht ab</w:t>
        <w:softHyphen/>
        <w:t>ge</w:t>
        <w:softHyphen/>
        <w:t>ben.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Eva hatte den Satz oft bis dort gesagt.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Jetzt er</w:t>
        <w:softHyphen/>
        <w:t>kann</w:t>
        <w:softHyphen/>
        <w:t>te sie, dass danach eine Frage fehlte.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Was muss stär</w:t>
        <w:softHyphen/>
        <w:t>ker sein als eine gut va</w:t>
        <w:softHyphen/>
        <w:t>li</w:t>
        <w:softHyphen/>
        <w:t>dier</w:t>
        <w:softHyphen/>
        <w:t>te, hoch</w:t>
        <w:softHyphen/>
        <w:t>kon</w:t>
        <w:softHyphen/>
        <w:t>fi</w:t>
        <w:softHyphen/>
        <w:t>den</w:t>
        <w:softHyphen/>
        <w:t>te Emp</w:t>
        <w:softHyphen/>
        <w:t>feh</w:t>
        <w:softHyphen/>
        <w:t>lung, damit eine Ab</w:t>
        <w:softHyphen/>
        <w:t>wei</w:t>
        <w:softHyphen/>
        <w:t>chung ver</w:t>
        <w:softHyphen/>
        <w:t>ant</w:t>
        <w:softHyphen/>
        <w:t>wort</w:t>
        <w:softHyphen/>
        <w:t>bar wird?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»Sie reicht nicht immer«, sagte Eva.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Nele lachte einmal, ohne Humor.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»Das weiß ich jetzt.«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Eva hätte sagen können, dass auch er</w:t>
        <w:softHyphen/>
        <w:t>fah</w:t>
        <w:softHyphen/>
        <w:t>re</w:t>
        <w:softHyphen/>
        <w:t>ne Ärzte Fehler mach</w:t>
        <w:softHyphen/>
        <w:t>ten. Dass KORA keine Ga</w:t>
        <w:softHyphen/>
        <w:t>ran</w:t>
        <w:softHyphen/>
        <w:t>tie war. Dass ein Review kein mo</w:t>
        <w:softHyphen/>
        <w:t>ra</w:t>
        <w:softHyphen/>
        <w:t>li</w:t>
        <w:softHyphen/>
        <w:t>sches Urteil über Nele be</w:t>
        <w:softHyphen/>
        <w:t>deu</w:t>
        <w:softHyphen/>
        <w:t>te</w:t>
        <w:softHyphen/>
        <w:t>te.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Alles wahr.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Nichts davon war der Satz, den Nele gerade brauch</w:t>
        <w:softHyphen/>
        <w:t>te.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»Deine Ent</w:t>
        <w:softHyphen/>
        <w:t>schei</w:t>
        <w:softHyphen/>
        <w:t>dung war deine«, sagte Eva. »Ich werde sie dir nicht ab</w:t>
        <w:softHyphen/>
        <w:t>neh</w:t>
        <w:softHyphen/>
        <w:t>men.«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Nele nickte kaum sicht</w:t>
        <w:softHyphen/>
        <w:t>bar.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»Aber?«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Eva sah auf die Ti</w:t>
        <w:softHyphen/>
        <w:t>me</w:t>
        <w:softHyphen/>
        <w:t>li</w:t>
        <w:softHyphen/>
        <w:t>ne.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»Aber ich muss mir an</w:t>
        <w:softHyphen/>
        <w:t>se</w:t>
        <w:softHyphen/>
        <w:t>hen, welche Ent</w:t>
        <w:softHyphen/>
        <w:t>schei</w:t>
        <w:softHyphen/>
        <w:t>dungs</w:t>
        <w:softHyphen/>
        <w:t>kul</w:t>
        <w:softHyphen/>
        <w:t>tur ich dir vor</w:t>
        <w:softHyphen/>
        <w:t>ge</w:t>
        <w:softHyphen/>
        <w:t>lebt habe.«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Nele blin</w:t>
        <w:softHyphen/>
        <w:t>zel</w:t>
        <w:softHyphen/>
        <w:t>te.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»Du hast mir nicht gesagt, ich soll ihn unten lassen.«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»Nein.«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»Dann mach daraus nicht deinen Fehler.«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Eva sah sie an.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Da war sie wieder, die un</w:t>
        <w:softHyphen/>
        <w:t>an</w:t>
        <w:softHyphen/>
        <w:t>ge</w:t>
        <w:softHyphen/>
        <w:t>neh</w:t>
        <w:softHyphen/>
        <w:t>me Prä</w:t>
        <w:softHyphen/>
        <w:t>zi</w:t>
        <w:softHyphen/>
        <w:t>si</w:t>
        <w:softHyphen/>
        <w:t>on.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Nele wollte nicht, dass Eva sich durch Schuld</w:t>
        <w:softHyphen/>
        <w:t>an</w:t>
        <w:softHyphen/>
        <w:t>eig</w:t>
        <w:softHyphen/>
        <w:t>nung ent</w:t>
        <w:softHyphen/>
        <w:t>las</w:t>
        <w:softHyphen/>
        <w:t>te</w:t>
        <w:softHyphen/>
        <w:t>te. Die kon</w:t>
        <w:softHyphen/>
        <w:t>kre</w:t>
        <w:softHyphen/>
        <w:t>te Ent</w:t>
        <w:softHyphen/>
        <w:t>schei</w:t>
        <w:softHyphen/>
        <w:t>dung ge</w:t>
        <w:softHyphen/>
        <w:t>hör</w:t>
        <w:softHyphen/>
        <w:t>te Nele.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Eva nickte.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»Okay.«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Miriam zog den nächs</w:t>
        <w:softHyphen/>
        <w:t>ten Ent</w:t>
        <w:softHyphen/>
        <w:t>wurf auf den Bild</w:t>
        <w:softHyphen/>
        <w:t>schirm.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Noch keine neue Regel. Nur eine Frage.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Ob bei einer eng de</w:t>
        <w:softHyphen/>
        <w:t>fi</w:t>
        <w:softHyphen/>
        <w:t>nier</w:t>
        <w:softHyphen/>
        <w:t>ten Gruppe von high-con</w:t>
        <w:softHyphen/>
        <w:t>fi</w:t>
        <w:softHyphen/>
        <w:t>dence Hoch</w:t>
        <w:softHyphen/>
        <w:t>ri</w:t>
        <w:softHyphen/>
        <w:t>si</w:t>
        <w:softHyphen/>
        <w:t>ko</w:t>
        <w:softHyphen/>
        <w:t>ab</w:t>
        <w:softHyphen/>
        <w:t>wei</w:t>
        <w:softHyphen/>
        <w:t>chun</w:t>
        <w:softHyphen/>
        <w:t>gen künf</w:t>
        <w:softHyphen/>
        <w:t>tig eine zweite ärzt</w:t>
        <w:softHyphen/>
        <w:t>li</w:t>
        <w:softHyphen/>
        <w:t>che Person zu</w:t>
        <w:softHyphen/>
        <w:t>stim</w:t>
        <w:softHyphen/>
        <w:t>men sollte.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Eva las den Satz.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Vor ei</w:t>
        <w:softHyphen/>
        <w:t>ni</w:t>
        <w:softHyphen/>
        <w:t>gen Wochen hätte sie ihn re</w:t>
        <w:softHyphen/>
        <w:t>flex</w:t>
        <w:softHyphen/>
        <w:t>haft ab</w:t>
        <w:softHyphen/>
        <w:t>ge</w:t>
        <w:softHyphen/>
        <w:t>lehnt.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Jetzt lag Neles Fall da</w:t>
        <w:softHyphen/>
        <w:t>ne</w:t>
        <w:softHyphen/>
        <w:t>ben. Nele sah den Ent</w:t>
        <w:softHyphen/>
        <w:t>wurf eben</w:t>
        <w:softHyphen/>
        <w:t>falls. »Das ist wegen mir?« fragte sie. Miriam ant</w:t>
        <w:softHyphen/>
        <w:t>wor</w:t>
        <w:softHyphen/>
        <w:t>te</w:t>
        <w:softHyphen/>
        <w:t>te ruhig.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»Dein Fall ist ein Anlass. Nicht die ein</w:t>
        <w:softHyphen/>
        <w:t>zi</w:t>
        <w:softHyphen/>
        <w:t>ge Be</w:t>
        <w:softHyphen/>
        <w:t>grün</w:t>
        <w:softHyphen/>
        <w:t>dung.«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»Und wenn jemand anders zu</w:t>
        <w:softHyphen/>
        <w:t>ge</w:t>
        <w:softHyphen/>
        <w:t>stimmt hätte?«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»Dann wäre die Ent</w:t>
        <w:softHyphen/>
        <w:t>schei</w:t>
        <w:softHyphen/>
        <w:t>dung nicht au</w:t>
        <w:softHyphen/>
        <w:t>to</w:t>
        <w:softHyphen/>
        <w:t>ma</w:t>
        <w:softHyphen/>
        <w:t>tisch rich</w:t>
        <w:softHyphen/>
        <w:t>tig ge</w:t>
        <w:softHyphen/>
        <w:t>wor</w:t>
        <w:softHyphen/>
        <w:t>den.«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Nele nickte.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Eva sah auf die neue Re</w:t>
        <w:softHyphen/>
        <w:t>ge</w:t>
        <w:softHyphen/>
        <w:t>li</w:t>
        <w:softHyphen/>
        <w:t>dee.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Sie dachte an ihren ei</w:t>
        <w:softHyphen/>
        <w:t>ge</w:t>
        <w:softHyphen/>
        <w:t>nen Over</w:t>
        <w:softHyphen/>
        <w:t>ri</w:t>
        <w:softHyphen/>
        <w:t>de in jener ersten Nacht. Damals hätte sie jede zu</w:t>
        <w:softHyphen/>
        <w:t>sätz</w:t>
        <w:softHyphen/>
        <w:t>li</w:t>
        <w:softHyphen/>
        <w:t>che Frei</w:t>
        <w:softHyphen/>
        <w:t>ga</w:t>
        <w:softHyphen/>
        <w:t>be als Ein</w:t>
        <w:softHyphen/>
        <w:t>griff in die Ver</w:t>
        <w:softHyphen/>
        <w:t>ant</w:t>
        <w:softHyphen/>
        <w:t>wor</w:t>
        <w:softHyphen/>
        <w:t>tung emp</w:t>
        <w:softHyphen/>
        <w:t>fun</w:t>
        <w:softHyphen/>
        <w:t>den.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Jetzt suchte sie nach einem Grund, warum Nele in diesem Fall un</w:t>
        <w:softHyphen/>
        <w:t>be</w:t>
        <w:softHyphen/>
        <w:t>dingt allein hatte ent</w:t>
        <w:softHyphen/>
        <w:t>schei</w:t>
        <w:softHyphen/>
        <w:t>den müssen.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Sie fand keinen.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Eva sagte nichts.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Noch nicht.</w:t>
      </w:r>
    </w:p>
    <w:p>
      <w:pPr>
        <w:pStyle w:val="Heading1"/>
        <w:rPr/>
      </w:pPr>
      <w:bookmarkStart w:id="11" w:name="__RefHeading___Toc67810_2108308612"/>
      <w:bookmarkEnd w:id="11"/>
      <w:r>
        <w:rPr>
          <w:rFonts w:eastAsia="Garamond" w:cs="Garamond" w:ascii="Garamond" w:hAnsi="Garamond"/>
          <w:b/>
          <w:sz w:val="29"/>
          <w:lang w:val="de-DE" w:eastAsia="de-DE" w:bidi="de-DE"/>
        </w:rPr>
        <w:t>Kapitel 12 – Zweite Unterschrift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Miriam er</w:t>
        <w:softHyphen/>
        <w:t>wi</w:t>
        <w:softHyphen/>
        <w:t>sch</w:t>
        <w:softHyphen/>
        <w:t>te Eva zwi</w:t>
        <w:softHyphen/>
        <w:t>schen Über</w:t>
        <w:softHyphen/>
        <w:t>g</w:t>
        <w:softHyphen/>
        <w:t>a</w:t>
        <w:softHyphen/>
        <w:t>be und erstem Kaffee.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»Eine Seite«, sagte sie und hielt ihr tat</w:t>
        <w:softHyphen/>
        <w:t>säch</w:t>
        <w:softHyphen/>
        <w:t>lich nur eine hin.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Eva nahm das Blatt im Gehen. Hinter ihnen schob ein Pfle</w:t>
        <w:softHyphen/>
        <w:t>ger ein leeres Bett aus der Not</w:t>
        <w:softHyphen/>
        <w:t>auf</w:t>
        <w:softHyphen/>
        <w:t>nah</w:t>
        <w:softHyphen/>
        <w:t>me, vor ihnen stand ein Trans</w:t>
        <w:softHyphen/>
        <w:t>port</w:t>
        <w:softHyphen/>
        <w:t>wa</w:t>
        <w:softHyphen/>
        <w:t>gen quer im Flur. Eva wich zur Seite aus und las die Über</w:t>
        <w:softHyphen/>
        <w:t>schrift.</w:t>
      </w:r>
    </w:p>
    <w:p>
      <w:pPr>
        <w:pStyle w:val="Normal"/>
        <w:rPr/>
      </w:pPr>
      <w:r>
        <w:rPr>
          <w:rFonts w:eastAsia="Garamond" w:cs="Garamond"/>
          <w:b/>
          <w:sz w:val="25"/>
          <w:lang w:val="de-DE" w:eastAsia="de-DE" w:bidi="de-DE"/>
        </w:rPr>
        <w:t>Pilot Zweit</w:t>
        <w:softHyphen/>
        <w:t>frei</w:t>
        <w:softHyphen/>
        <w:t>ga</w:t>
        <w:softHyphen/>
        <w:t>be – Hoch</w:t>
        <w:softHyphen/>
        <w:t>ri</w:t>
        <w:softHyphen/>
        <w:t>si</w:t>
        <w:softHyphen/>
        <w:t>ko</w:t>
        <w:softHyphen/>
        <w:t>ab</w:t>
        <w:softHyphen/>
        <w:t>wei</w:t>
        <w:softHyphen/>
        <w:t>chun</w:t>
        <w:softHyphen/>
        <w:t>gen.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Dar</w:t>
        <w:softHyphen/>
        <w:t>un</w:t>
        <w:softHyphen/>
        <w:t>ter stan</w:t>
        <w:softHyphen/>
        <w:t>den drei Be</w:t>
        <w:softHyphen/>
        <w:t>din</w:t>
        <w:softHyphen/>
        <w:t>gun</w:t>
        <w:softHyphen/>
        <w:t>gen: hohe KORA-Kon</w:t>
        <w:softHyphen/>
        <w:t>fi</w:t>
        <w:softHyphen/>
        <w:t>denz, hohe er</w:t>
        <w:softHyphen/>
        <w:t>war</w:t>
        <w:softHyphen/>
        <w:t>te</w:t>
        <w:softHyphen/>
        <w:t>te Scha</w:t>
        <w:softHyphen/>
        <w:t>dens</w:t>
        <w:softHyphen/>
        <w:t>re</w:t>
        <w:softHyphen/>
        <w:t>le</w:t>
        <w:softHyphen/>
        <w:t>vanz, de</w:t>
        <w:softHyphen/>
        <w:t>fi</w:t>
        <w:softHyphen/>
        <w:t>nier</w:t>
        <w:softHyphen/>
        <w:t>te Ent</w:t>
        <w:softHyphen/>
        <w:t>schei</w:t>
        <w:softHyphen/>
        <w:t>dungs</w:t>
        <w:softHyphen/>
        <w:t>grup</w:t>
        <w:softHyphen/>
        <w:t>pe.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»Wenn daraus jede zweite Ent</w:t>
        <w:softHyphen/>
        <w:t>schei</w:t>
        <w:softHyphen/>
        <w:t>dung bei einem Kol</w:t>
        <w:softHyphen/>
        <w:t>le</w:t>
        <w:softHyphen/>
        <w:t>gen landet, kannst du die Seite gleich wieder mit</w:t>
        <w:softHyphen/>
        <w:t>neh</w:t>
        <w:softHyphen/>
        <w:t>men.«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»Des</w:t>
        <w:softHyphen/>
        <w:t>halb steht da eine Schnitt</w:t>
        <w:softHyphen/>
        <w:t>men</w:t>
        <w:softHyphen/>
        <w:t>ge.«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Miriam ging neben ihr her, ohne lang</w:t>
        <w:softHyphen/>
        <w:t>sa</w:t>
        <w:softHyphen/>
        <w:t>mer zu werden. Sie kannte Evas Ab</w:t>
        <w:softHyphen/>
        <w:t>nei</w:t>
        <w:softHyphen/>
        <w:t>gung gegen Regeln, die im Be</w:t>
        <w:softHyphen/>
        <w:t>spre</w:t>
        <w:softHyphen/>
        <w:t>chungs</w:t>
        <w:softHyphen/>
        <w:t>raum ele</w:t>
        <w:softHyphen/>
        <w:t>gant und auf Sta</w:t>
        <w:softHyphen/>
        <w:t>ti</w:t>
        <w:softHyphen/>
        <w:t>on un</w:t>
        <w:softHyphen/>
        <w:t>brauch</w:t>
        <w:softHyphen/>
        <w:t>bar waren.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Am Ar</w:t>
        <w:softHyphen/>
        <w:t>beits</w:t>
        <w:softHyphen/>
        <w:t>platz vor Raum zwölf blieb Eva stehen.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»Zeig es mir.«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Miriam öff</w:t>
        <w:softHyphen/>
        <w:t>ne</w:t>
        <w:softHyphen/>
        <w:t>te auf dem Sta</w:t>
        <w:softHyphen/>
        <w:t>ti</w:t>
        <w:softHyphen/>
        <w:t>ons</w:t>
        <w:softHyphen/>
        <w:t>rech</w:t>
        <w:softHyphen/>
        <w:t>ner die Tes</w:t>
        <w:softHyphen/>
        <w:t>t</w:t>
        <w:softHyphen/>
        <w:t>an</w:t>
        <w:softHyphen/>
        <w:t>sicht. Kein Fo</w:t>
        <w:softHyphen/>
        <w:t>li</w:t>
        <w:softHyphen/>
        <w:t>en</w:t>
        <w:softHyphen/>
        <w:t>satz, keine Kenn</w:t>
        <w:softHyphen/>
        <w:t>zahl. Vor ihnen lag Neles alter Fall in einer Trai</w:t>
        <w:softHyphen/>
        <w:t>nings</w:t>
        <w:softHyphen/>
        <w:t>ko</w:t>
        <w:softHyphen/>
        <w:t>pie, ein</w:t>
        <w:softHyphen/>
        <w:t>ge</w:t>
        <w:softHyphen/>
        <w:t>fro</w:t>
        <w:softHyphen/>
        <w:t>ren am da</w:t>
        <w:softHyphen/>
        <w:t>ma</w:t>
        <w:softHyphen/>
        <w:t>li</w:t>
        <w:softHyphen/>
        <w:t>gen Ent</w:t>
        <w:softHyphen/>
        <w:t>schei</w:t>
        <w:softHyphen/>
        <w:t>dungs</w:t>
        <w:softHyphen/>
        <w:t>punkt.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KORA: hohe Kon</w:t>
        <w:softHyphen/>
        <w:t>fi</w:t>
        <w:softHyphen/>
        <w:t>denz. Es</w:t>
        <w:softHyphen/>
        <w:t>ka</w:t>
        <w:softHyphen/>
        <w:t>la</w:t>
        <w:softHyphen/>
        <w:t>ti</w:t>
        <w:softHyphen/>
        <w:t>on emp</w:t>
        <w:softHyphen/>
        <w:t>foh</w:t>
        <w:softHyphen/>
        <w:t>len. Neles da</w:t>
        <w:softHyphen/>
        <w:t>ma</w:t>
        <w:softHyphen/>
        <w:t>li</w:t>
        <w:softHyphen/>
        <w:t>ge Ab</w:t>
        <w:softHyphen/>
        <w:t>wei</w:t>
        <w:softHyphen/>
        <w:t>chungs</w:t>
        <w:softHyphen/>
        <w:t>be</w:t>
        <w:softHyphen/>
        <w:t>grün</w:t>
        <w:softHyphen/>
        <w:t>dung stand dar</w:t>
        <w:softHyphen/>
        <w:t>un</w:t>
        <w:softHyphen/>
        <w:t>ter.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Eva kannte den Ver</w:t>
        <w:softHyphen/>
        <w:t>lauf. Gerade des</w:t>
        <w:softHyphen/>
        <w:t>halb taugte er.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Sie klick</w:t>
        <w:softHyphen/>
        <w:t xml:space="preserve">te auf </w:t>
      </w:r>
      <w:r>
        <w:rPr>
          <w:rFonts w:eastAsia="Garamond" w:cs="Garamond"/>
          <w:b/>
          <w:sz w:val="25"/>
          <w:lang w:val="de-DE" w:eastAsia="de-DE" w:bidi="de-DE"/>
        </w:rPr>
        <w:t>Ab</w:t>
        <w:softHyphen/>
        <w:t>wei</w:t>
        <w:softHyphen/>
        <w:t>chen</w:t>
      </w:r>
      <w:r>
        <w:rPr>
          <w:rFonts w:eastAsia="Garamond" w:cs="Garamond"/>
          <w:sz w:val="25"/>
          <w:lang w:val="de-DE" w:eastAsia="de-DE" w:bidi="de-DE"/>
        </w:rPr>
        <w:t>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Ein neues Feld er</w:t>
        <w:softHyphen/>
        <w:t>schien. Erst die me</w:t>
        <w:softHyphen/>
        <w:t>di</w:t>
        <w:softHyphen/>
        <w:t>zi</w:t>
        <w:softHyphen/>
        <w:t>ni</w:t>
        <w:softHyphen/>
        <w:t>sche Be</w:t>
        <w:softHyphen/>
        <w:t>grün</w:t>
        <w:softHyphen/>
        <w:t>dung, dann die Aus</w:t>
        <w:softHyphen/>
        <w:t>wahl einer zwei</w:t>
        <w:softHyphen/>
        <w:t>ten ärzt</w:t>
        <w:softHyphen/>
        <w:t>li</w:t>
        <w:softHyphen/>
        <w:t>chen Person. Rechts da</w:t>
        <w:softHyphen/>
        <w:t>ne</w:t>
        <w:softHyphen/>
        <w:t>ben stand, welche In</w:t>
        <w:softHyphen/>
        <w:t>for</w:t>
        <w:softHyphen/>
        <w:t>ma</w:t>
        <w:softHyphen/>
        <w:t>ti</w:t>
        <w:softHyphen/>
        <w:t>o</w:t>
        <w:softHyphen/>
        <w:t>nen diese Person er</w:t>
        <w:softHyphen/>
        <w:t>hal</w:t>
        <w:softHyphen/>
        <w:t>ten würde: KORA-Emp</w:t>
        <w:softHyphen/>
        <w:t>feh</w:t>
        <w:softHyphen/>
        <w:t>lung, ent</w:t>
        <w:softHyphen/>
        <w:t>schei</w:t>
        <w:softHyphen/>
        <w:t>dungs</w:t>
        <w:softHyphen/>
        <w:t>re</w:t>
        <w:softHyphen/>
        <w:t>le</w:t>
        <w:softHyphen/>
        <w:t>van</w:t>
        <w:softHyphen/>
        <w:t>te Daten, do</w:t>
        <w:softHyphen/>
        <w:t>ku</w:t>
        <w:softHyphen/>
        <w:t>men</w:t>
        <w:softHyphen/>
        <w:t>tier</w:t>
        <w:softHyphen/>
        <w:t>te Be</w:t>
        <w:softHyphen/>
        <w:t>grün</w:t>
        <w:softHyphen/>
        <w:t>dung, Zeit</w:t>
        <w:softHyphen/>
        <w:t>stem</w:t>
        <w:softHyphen/>
        <w:t>pel.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Eva las die An</w:t>
        <w:softHyphen/>
        <w:t>sicht bis unten.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Das System fragte nicht, ob sie sicher sei. Es ver</w:t>
        <w:softHyphen/>
        <w:t>lang</w:t>
        <w:softHyphen/>
        <w:t>te je</w:t>
        <w:softHyphen/>
        <w:t>man</w:t>
        <w:softHyphen/>
        <w:t>den.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Der Un</w:t>
        <w:softHyphen/>
        <w:t>ter</w:t>
        <w:softHyphen/>
        <w:t>schied war klein genug, um auf einem Bild</w:t>
        <w:softHyphen/>
        <w:t>schirm banal aus</w:t>
        <w:softHyphen/>
        <w:t>zu</w:t>
        <w:softHyphen/>
        <w:t>se</w:t>
        <w:softHyphen/>
        <w:t>hen.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Auf Sta</w:t>
        <w:softHyphen/>
        <w:t>ti</w:t>
        <w:softHyphen/>
        <w:t>on war er es nicht.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»Und wenn ich nachts um drei nie</w:t>
        <w:softHyphen/>
        <w:t>man</w:t>
        <w:softHyphen/>
        <w:t>den be</w:t>
        <w:softHyphen/>
        <w:t>kom</w:t>
        <w:softHyphen/>
        <w:t>me?«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»Dann geht es nicht live«, sagte Miriam. »Für die Akut</w:t>
        <w:softHyphen/>
        <w:t>la</w:t>
        <w:softHyphen/>
        <w:t>ge brau</w:t>
        <w:softHyphen/>
        <w:t>chen wir einen be</w:t>
        <w:softHyphen/>
        <w:t>last</w:t>
        <w:softHyphen/>
        <w:t>ba</w:t>
        <w:softHyphen/>
        <w:t>ren Weg. Der ist noch nicht fertig.«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Eva sah sie an.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»Gut. Dann schreib genau das in die Frei</w:t>
        <w:softHyphen/>
        <w:t>ga</w:t>
        <w:softHyphen/>
        <w:t>be</w:t>
        <w:softHyphen/>
        <w:t>be</w:t>
        <w:softHyphen/>
        <w:t>din</w:t>
        <w:softHyphen/>
        <w:t>gung. Keine Regel, die erst im ersten echten Not</w:t>
        <w:softHyphen/>
        <w:t>fall merkt, dass nachts we</w:t>
        <w:softHyphen/>
        <w:t>ni</w:t>
        <w:softHyphen/>
        <w:t>ger Men</w:t>
        <w:softHyphen/>
        <w:t>schen im Haus sind.«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Miriam nahm den Stift aus ihrer Kit</w:t>
        <w:softHyphen/>
        <w:t>tel</w:t>
        <w:softHyphen/>
        <w:t>ta</w:t>
        <w:softHyphen/>
        <w:t>sche und schrieb an den Rand.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Felix kam aus Rich</w:t>
        <w:softHyphen/>
        <w:t>tung In</w:t>
        <w:softHyphen/>
        <w:t>ten</w:t>
        <w:softHyphen/>
        <w:t>sivsta</w:t>
        <w:softHyphen/>
        <w:t>ti</w:t>
        <w:softHyphen/>
        <w:t>on. Er trug noch Hand</w:t>
        <w:softHyphen/>
        <w:t>schu</w:t>
        <w:softHyphen/>
        <w:t>he in einer Hand und warf sie im Vor</w:t>
        <w:softHyphen/>
        <w:t>bei</w:t>
        <w:softHyphen/>
        <w:t>ge</w:t>
        <w:softHyphen/>
        <w:t>hen in den Abwurf.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»Was baut ihr jetzt?«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Eva hielt ihm die Seite hin.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 xml:space="preserve">Er las nicht lange. Sein Blick blieb bei </w:t>
      </w:r>
      <w:r>
        <w:rPr>
          <w:rFonts w:eastAsia="Garamond" w:cs="Garamond"/>
          <w:b/>
          <w:sz w:val="25"/>
          <w:lang w:val="de-DE" w:eastAsia="de-DE" w:bidi="de-DE"/>
        </w:rPr>
        <w:t>zweite ärzt</w:t>
        <w:softHyphen/>
        <w:t>li</w:t>
        <w:softHyphen/>
        <w:t>che Frei</w:t>
        <w:softHyphen/>
        <w:t>ga</w:t>
        <w:softHyphen/>
        <w:t>be</w:t>
      </w:r>
      <w:r>
        <w:rPr>
          <w:rFonts w:eastAsia="Garamond" w:cs="Garamond"/>
          <w:sz w:val="25"/>
          <w:lang w:val="de-DE" w:eastAsia="de-DE" w:bidi="de-DE"/>
        </w:rPr>
        <w:t xml:space="preserve"> hängen.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»Da ist sie also.«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Miriam sagte nichts.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Felix gab Eva das Blatt zurück. »Ihr könnt die drei Be</w:t>
        <w:softHyphen/>
        <w:t>din</w:t>
        <w:softHyphen/>
        <w:t>gun</w:t>
        <w:softHyphen/>
        <w:t>gen noch so eng schrei</w:t>
        <w:softHyphen/>
        <w:t>ben. Im Moment, in dem ich einen zwei</w:t>
        <w:softHyphen/>
        <w:t>ten Arzt brau</w:t>
        <w:softHyphen/>
        <w:t>che, ist meine Ent</w:t>
        <w:softHyphen/>
        <w:t>schei</w:t>
        <w:softHyphen/>
        <w:t>dung keine al</w:t>
        <w:softHyphen/>
        <w:t>lei</w:t>
        <w:softHyphen/>
        <w:t>ni</w:t>
        <w:softHyphen/>
        <w:t>ge Letz</w:t>
        <w:softHyphen/>
        <w:t>tent</w:t>
        <w:softHyphen/>
        <w:t>schei</w:t>
        <w:softHyphen/>
        <w:t>dung mehr. Ich muss meinen Fall in eine Form brin</w:t>
        <w:softHyphen/>
        <w:t>gen, die jemand au</w:t>
        <w:softHyphen/>
        <w:t>ßer</w:t>
        <w:softHyphen/>
        <w:t>halb des Zim</w:t>
        <w:softHyphen/>
        <w:t>mers ak</w:t>
        <w:softHyphen/>
        <w:t>zep</w:t>
        <w:softHyphen/>
        <w:t>tiert. Viel</w:t>
        <w:softHyphen/>
        <w:t>leicht ist das manch</w:t>
        <w:softHyphen/>
        <w:t>mal ver</w:t>
        <w:softHyphen/>
        <w:t>nünf</w:t>
        <w:softHyphen/>
        <w:t>tig. Viel</w:t>
        <w:softHyphen/>
        <w:t>leicht ver</w:t>
        <w:softHyphen/>
        <w:t>hin</w:t>
        <w:softHyphen/>
        <w:t>dert es einen Fehler. Aber tut nicht so, als bliebe die Ver</w:t>
        <w:softHyphen/>
        <w:t>ant</w:t>
        <w:softHyphen/>
        <w:t>wor</w:t>
        <w:softHyphen/>
        <w:t>tung da</w:t>
        <w:softHyphen/>
        <w:t>durch un</w:t>
        <w:softHyphen/>
        <w:t>ver</w:t>
        <w:softHyphen/>
        <w:t>än</w:t>
        <w:softHyphen/>
        <w:t>dert.«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Auf dem Mo</w:t>
        <w:softHyphen/>
        <w:t>ni</w:t>
        <w:softHyphen/>
        <w:t>tor hinter ihm piepte ein Alarm, zwei</w:t>
        <w:softHyphen/>
        <w:t>mal kurz. Felix drehte den Kopf, er</w:t>
        <w:softHyphen/>
        <w:t>kann</w:t>
        <w:softHyphen/>
        <w:t>te of</w:t>
        <w:softHyphen/>
        <w:t>fen</w:t>
        <w:softHyphen/>
        <w:t>bar am Ton, dass er nicht zu seinem Pa</w:t>
        <w:softHyphen/>
        <w:t>ti</w:t>
        <w:softHyphen/>
        <w:t>en</w:t>
        <w:softHyphen/>
        <w:t>ten ge</w:t>
        <w:softHyphen/>
        <w:t>hör</w:t>
        <w:softHyphen/>
        <w:t>te, und blieb.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»Die zweite Person sieht die</w:t>
        <w:softHyphen/>
        <w:t>sel</w:t>
        <w:softHyphen/>
        <w:t>ben Daten«, sagte Miriam.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»Eben. Die</w:t>
        <w:softHyphen/>
        <w:t>sel</w:t>
        <w:softHyphen/>
        <w:t>ben Daten, we</w:t>
        <w:softHyphen/>
        <w:t>ni</w:t>
        <w:softHyphen/>
        <w:t>ger Pa</w:t>
        <w:softHyphen/>
        <w:t>ti</w:t>
        <w:softHyphen/>
        <w:t>ent.«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Felix deu</w:t>
        <w:softHyphen/>
        <w:t>te</w:t>
        <w:softHyphen/>
        <w:t>te auf den Trai</w:t>
        <w:softHyphen/>
        <w:t>nings</w:t>
        <w:softHyphen/>
        <w:t>fall. »Nele war falsch. Das wissen wir im Rü</w:t>
        <w:softHyphen/>
        <w:t>ck</w:t>
        <w:softHyphen/>
        <w:t>blick besser als in dem Moment. Eine zweite Person hätte viel</w:t>
        <w:softHyphen/>
        <w:t>leicht wi</w:t>
        <w:softHyphen/>
        <w:t>der</w:t>
        <w:softHyphen/>
        <w:t>spro</w:t>
        <w:softHyphen/>
        <w:t>chen. Viel</w:t>
        <w:softHyphen/>
        <w:t>leicht hätte sie un</w:t>
        <w:softHyphen/>
        <w:t>ter</w:t>
        <w:softHyphen/>
        <w:t>schrie</w:t>
        <w:softHyphen/>
        <w:t>ben. Wenn sie un</w:t>
        <w:softHyphen/>
        <w:t>ter</w:t>
        <w:softHyphen/>
        <w:t>schreibt und der Pa</w:t>
        <w:softHyphen/>
        <w:t>ti</w:t>
        <w:softHyphen/>
        <w:t>ent trotz</w:t>
        <w:softHyphen/>
        <w:t>dem Scha</w:t>
        <w:softHyphen/>
        <w:t>den nimmt, habt ihr zwei Namen und den</w:t>
        <w:softHyphen/>
        <w:t>sel</w:t>
        <w:softHyphen/>
        <w:t>ben Aus</w:t>
        <w:softHyphen/>
        <w:t>gang. Wenn sie ab</w:t>
        <w:softHyphen/>
        <w:t>lehnt, obwohl der Arzt am Bett recht hat, habt ihr eine Kon</w:t>
        <w:softHyphen/>
        <w:t>trol</w:t>
        <w:softHyphen/>
        <w:t>le gebaut, die sich wie Me</w:t>
        <w:softHyphen/>
        <w:t>di</w:t>
        <w:softHyphen/>
        <w:t>zin an</w:t>
        <w:softHyphen/>
        <w:t>fühlt, weil ein Arzt sie aus</w:t>
        <w:softHyphen/>
        <w:t>führt.«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Eva hörte ihm zu.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Das war kein Reflex gegen Tech</w:t>
        <w:softHyphen/>
        <w:t>nik. Felix be</w:t>
        <w:softHyphen/>
        <w:t>schrieb den Preis ziem</w:t>
        <w:softHyphen/>
        <w:t>lich genau.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Sie klick</w:t>
        <w:softHyphen/>
        <w:t>te den Nele-Fall noch einmal auf Anfang.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Vor</w:t>
        <w:softHyphen/>
        <w:t>über</w:t>
        <w:softHyphen/>
        <w:t>ge</w:t>
        <w:softHyphen/>
        <w:t>hen</w:t>
        <w:softHyphen/>
        <w:t>de Sta</w:t>
        <w:softHyphen/>
        <w:t>bi</w:t>
        <w:softHyphen/>
        <w:t>li</w:t>
        <w:softHyphen/>
        <w:t>sie</w:t>
        <w:softHyphen/>
        <w:t>rung. Hohe Kon</w:t>
        <w:softHyphen/>
        <w:t>fi</w:t>
        <w:softHyphen/>
        <w:t>denz. An</w:t>
        <w:softHyphen/>
        <w:t>hal</w:t>
        <w:softHyphen/>
        <w:t>ten</w:t>
        <w:softHyphen/>
        <w:t>de Ri</w:t>
        <w:softHyphen/>
        <w:t>si</w:t>
        <w:softHyphen/>
        <w:t>ko</w:t>
        <w:softHyphen/>
        <w:t>si</w:t>
        <w:softHyphen/>
        <w:t>gna</w:t>
        <w:softHyphen/>
        <w:t>le. Die Ent</w:t>
        <w:softHyphen/>
        <w:t>schei</w:t>
        <w:softHyphen/>
        <w:t>dung, nicht zu es</w:t>
        <w:softHyphen/>
        <w:t>ka</w:t>
        <w:softHyphen/>
        <w:t>lie</w:t>
        <w:softHyphen/>
        <w:t>ren.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Eva ver</w:t>
        <w:softHyphen/>
        <w:t>such</w:t>
        <w:softHyphen/>
        <w:t>te, einen me</w:t>
        <w:softHyphen/>
        <w:t>di</w:t>
        <w:softHyphen/>
        <w:t>zi</w:t>
        <w:softHyphen/>
        <w:t>ni</w:t>
        <w:softHyphen/>
        <w:t>schen Grund dafür zu finden, dass Nele in genau diesem Moment zwin</w:t>
        <w:softHyphen/>
        <w:t>gend allein hatte blei</w:t>
        <w:softHyphen/>
        <w:t>ben müssen.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Sie fand keinen.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Nicht weil eine zweite Ärztin au</w:t>
        <w:softHyphen/>
        <w:t>to</w:t>
        <w:softHyphen/>
        <w:t>ma</w:t>
        <w:softHyphen/>
        <w:t>tisch klüger ge</w:t>
        <w:softHyphen/>
        <w:t>we</w:t>
        <w:softHyphen/>
        <w:t>sen wäre. Auch zwei Men</w:t>
        <w:softHyphen/>
        <w:t>schen konn</w:t>
        <w:softHyphen/>
        <w:t>ten den</w:t>
        <w:softHyphen/>
        <w:t>sel</w:t>
        <w:softHyphen/>
        <w:t>ben Fehler machen.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Aber Nele hätte ihren Grund aus</w:t>
        <w:softHyphen/>
        <w:t>spre</w:t>
        <w:softHyphen/>
        <w:t>chen müssen, bevor wei</w:t>
        <w:softHyphen/>
        <w:t>te</w:t>
        <w:softHyphen/>
        <w:t>re Zeit ver</w:t>
        <w:softHyphen/>
        <w:t>ging.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Eva öff</w:t>
        <w:softHyphen/>
        <w:t>ne</w:t>
        <w:softHyphen/>
        <w:t>te die Sicht der zwei</w:t>
        <w:softHyphen/>
        <w:t>ten Person. Die Be</w:t>
        <w:softHyphen/>
        <w:t>grün</w:t>
        <w:softHyphen/>
        <w:t>dung stand dort an erster Stelle.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»Das bleibt«, sagte sie.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Miriam sah auf den Bild</w:t>
        <w:softHyphen/>
        <w:t>schirm.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Eva tippte auf das Feld. »Die Be</w:t>
        <w:softHyphen/>
        <w:t>grün</w:t>
        <w:softHyphen/>
        <w:t>dung muss voll</w:t>
        <w:softHyphen/>
        <w:t>stän</w:t>
        <w:softHyphen/>
        <w:t>dig sicht</w:t>
        <w:softHyphen/>
        <w:t>bar sein, bevor jemand frei</w:t>
        <w:softHyphen/>
        <w:t>gibt. Kein Ri</w:t>
        <w:softHyphen/>
        <w:t>tu</w:t>
        <w:softHyphen/>
        <w:t>alklick.«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»Ein</w:t>
        <w:softHyphen/>
        <w:t>ver</w:t>
        <w:softHyphen/>
        <w:t>stan</w:t>
        <w:softHyphen/>
        <w:t>den.«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Eva zeigte auf die drei Be</w:t>
        <w:softHyphen/>
        <w:t>din</w:t>
        <w:softHyphen/>
        <w:t>gun</w:t>
        <w:softHyphen/>
        <w:t>gen auf dem Papier. »Und nur diese Kom</w:t>
        <w:softHyphen/>
        <w:t>bi</w:t>
        <w:softHyphen/>
        <w:t>na</w:t>
        <w:softHyphen/>
        <w:t>ti</w:t>
        <w:softHyphen/>
        <w:t>on. High con</w:t>
        <w:softHyphen/>
        <w:t>fi</w:t>
        <w:softHyphen/>
        <w:t>dence allein reicht nicht. Scha</w:t>
        <w:softHyphen/>
        <w:t>dens</w:t>
        <w:softHyphen/>
        <w:t>re</w:t>
        <w:softHyphen/>
        <w:t>le</w:t>
        <w:softHyphen/>
        <w:t>vanz allein auch nicht. Keine Aus</w:t>
        <w:softHyphen/>
        <w:t>wei</w:t>
        <w:softHyphen/>
        <w:t>tung über neue Aus</w:t>
        <w:softHyphen/>
        <w:t>le</w:t>
        <w:softHyphen/>
        <w:t>gung.«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Miriam schrieb weiter.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Felix lehnte an der Wand. »Du machst die Regel gerade besser.«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»Ich mache sie klei</w:t>
        <w:softHyphen/>
        <w:t>ner.«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»Für den Anfang.«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Eva kannte den Ein</w:t>
        <w:softHyphen/>
        <w:t>wand. Er störte sie, weil er nicht falsch war.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Sie drehte die Tes</w:t>
        <w:softHyphen/>
        <w:t>t</w:t>
        <w:softHyphen/>
        <w:t>an</w:t>
        <w:softHyphen/>
        <w:t>sicht wieder zu sich. Im un</w:t>
        <w:softHyphen/>
        <w:t>te</w:t>
        <w:softHyphen/>
        <w:t>ren Be</w:t>
        <w:softHyphen/>
        <w:t xml:space="preserve">reich stand der Status: </w:t>
      </w:r>
      <w:r>
        <w:rPr>
          <w:rFonts w:eastAsia="Garamond" w:cs="Garamond"/>
          <w:b/>
          <w:sz w:val="25"/>
          <w:lang w:val="de-DE" w:eastAsia="de-DE" w:bidi="de-DE"/>
        </w:rPr>
        <w:t>Zweit</w:t>
        <w:softHyphen/>
        <w:t>frei</w:t>
        <w:softHyphen/>
        <w:t>ga</w:t>
        <w:softHyphen/>
        <w:t>be ausste</w:t>
        <w:softHyphen/>
        <w:t>hend</w:t>
      </w:r>
      <w:r>
        <w:rPr>
          <w:rFonts w:eastAsia="Garamond" w:cs="Garamond"/>
          <w:sz w:val="25"/>
          <w:lang w:val="de-DE" w:eastAsia="de-DE" w:bidi="de-DE"/>
        </w:rPr>
        <w:t>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Ein ein</w:t>
        <w:softHyphen/>
        <w:t>zi</w:t>
        <w:softHyphen/>
        <w:t>ger zu</w:t>
        <w:softHyphen/>
        <w:t>sätz</w:t>
        <w:softHyphen/>
        <w:t>li</w:t>
        <w:softHyphen/>
        <w:t>cher Mensch zwi</w:t>
        <w:softHyphen/>
        <w:t>schen Ent</w:t>
        <w:softHyphen/>
        <w:t>schei</w:t>
        <w:softHyphen/>
        <w:t>dung und Hand</w:t>
        <w:softHyphen/>
        <w:t>lung.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Das war Rei</w:t>
        <w:softHyphen/>
        <w:t>bung. Ge</w:t>
        <w:softHyphen/>
        <w:t>woll</w:t>
        <w:softHyphen/>
        <w:t>te Rei</w:t>
        <w:softHyphen/>
        <w:t>bung.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»Der Pilot darf nicht daran ge</w:t>
        <w:softHyphen/>
        <w:t>mes</w:t>
        <w:softHyphen/>
        <w:t>sen werden, ob Ärzte KORA öfter folgen«, sagte Eva. »Wenn am Ende nur die Ab</w:t>
        <w:softHyphen/>
        <w:t>wei</w:t>
        <w:softHyphen/>
        <w:t>chungs</w:t>
        <w:softHyphen/>
        <w:t>quo</w:t>
        <w:softHyphen/>
        <w:t>te sinkt, habt ihr nichts be</w:t>
        <w:softHyphen/>
        <w:t>wie</w:t>
        <w:softHyphen/>
        <w:t>sen.«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Miriam nickte. »Ge</w:t>
        <w:softHyphen/>
        <w:t>mes</w:t>
        <w:softHyphen/>
        <w:t>sen werden Be</w:t>
        <w:softHyphen/>
        <w:t>grün</w:t>
        <w:softHyphen/>
        <w:t>dungs</w:t>
        <w:softHyphen/>
        <w:t>qua</w:t>
        <w:softHyphen/>
        <w:t>li</w:t>
        <w:softHyphen/>
        <w:t>tät, Fehl</w:t>
        <w:softHyphen/>
        <w:t>ab</w:t>
        <w:softHyphen/>
        <w:t>wei</w:t>
        <w:softHyphen/>
        <w:t>chun</w:t>
        <w:softHyphen/>
        <w:t>gen und Ver</w:t>
        <w:softHyphen/>
        <w:t>zö</w:t>
        <w:softHyphen/>
        <w:t>ge</w:t>
        <w:softHyphen/>
        <w:t>run</w:t>
        <w:softHyphen/>
        <w:t>gen. Auch die Ver</w:t>
        <w:softHyphen/>
        <w:t>zö</w:t>
        <w:softHyphen/>
        <w:t>ge</w:t>
        <w:softHyphen/>
        <w:t>run</w:t>
        <w:softHyphen/>
        <w:t>gen, die wir durch die Regel selbst er</w:t>
        <w:softHyphen/>
        <w:t>zeu</w:t>
        <w:softHyphen/>
        <w:t>gen.«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Felix stieß sich von der Wand ab.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»Dann schreibt we</w:t>
        <w:softHyphen/>
        <w:t>nigs</w:t>
        <w:softHyphen/>
        <w:t>tens dazu, dass ihr Macht ver</w:t>
        <w:softHyphen/>
        <w:t>schiebt.«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Miriam ant</w:t>
        <w:softHyphen/>
        <w:t>wor</w:t>
        <w:softHyphen/>
        <w:t>te</w:t>
        <w:softHyphen/>
        <w:t>te dies</w:t>
        <w:softHyphen/>
        <w:t>mal direkt. »Tun wir.«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Felix sah zu Eva.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Sie hätte gern etwas gesagt, das ihre alte Po</w:t>
        <w:softHyphen/>
        <w:t>si</w:t>
        <w:softHyphen/>
        <w:t>ti</w:t>
        <w:softHyphen/>
        <w:t>on voll</w:t>
        <w:softHyphen/>
        <w:t>stän</w:t>
        <w:softHyphen/>
        <w:t>dig ret</w:t>
        <w:softHyphen/>
        <w:t>te</w:t>
        <w:softHyphen/>
        <w:t>te. Der Arzt am Bett trägt Ver</w:t>
        <w:softHyphen/>
        <w:t>ant</w:t>
        <w:softHyphen/>
        <w:t>wor</w:t>
        <w:softHyphen/>
        <w:t>tung. Der Arzt am Bett muss ent</w:t>
        <w:softHyphen/>
        <w:t>schei</w:t>
        <w:softHyphen/>
        <w:t>den dürfen.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Der erste Satz galt weiter.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Beim zwei</w:t>
        <w:softHyphen/>
        <w:t>ten war aus dem ab</w:t>
        <w:softHyphen/>
        <w:t>so</w:t>
        <w:softHyphen/>
        <w:t>lu</w:t>
        <w:softHyphen/>
        <w:t>ten Recht eine Grenze ge</w:t>
        <w:softHyphen/>
        <w:t>wor</w:t>
        <w:softHyphen/>
        <w:t>den.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»Wir testen es«, sagte Eva. »Eng. Mit Akut</w:t>
        <w:softHyphen/>
        <w:t>weg. Mit ei</w:t>
        <w:softHyphen/>
        <w:t>ge</w:t>
        <w:softHyphen/>
        <w:t>ner Mes</w:t>
        <w:softHyphen/>
        <w:t>sung. Jede Aus</w:t>
        <w:softHyphen/>
        <w:t>wei</w:t>
        <w:softHyphen/>
        <w:t>tung kommt neu zur Ent</w:t>
        <w:softHyphen/>
        <w:t>schei</w:t>
        <w:softHyphen/>
        <w:t>dung.«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Felix schüt</w:t>
        <w:softHyphen/>
        <w:t>tel</w:t>
        <w:softHyphen/>
        <w:t>te den Kopf, aber er dis</w:t>
        <w:softHyphen/>
        <w:t>ku</w:t>
        <w:softHyphen/>
        <w:t>tier</w:t>
        <w:softHyphen/>
        <w:t>te nicht weiter. Ein Kol</w:t>
        <w:softHyphen/>
        <w:t>le</w:t>
        <w:softHyphen/>
        <w:t>ge rief seinen Namen vom an</w:t>
        <w:softHyphen/>
        <w:t>de</w:t>
        <w:softHyphen/>
        <w:t>ren Ende des Flurs. Felix ging.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Miriam nahm den Ein</w:t>
        <w:softHyphen/>
        <w:t>sei</w:t>
        <w:softHyphen/>
        <w:t>ter zurück.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Eva blieb vor der Trai</w:t>
        <w:softHyphen/>
        <w:t>nings</w:t>
        <w:softHyphen/>
        <w:t>an</w:t>
        <w:softHyphen/>
        <w:t>sicht stehen.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Neles Fall war wieder nur Daten, sauber ge</w:t>
        <w:softHyphen/>
        <w:t>ord</w:t>
        <w:softHyphen/>
        <w:t>net, ohne die Mi</w:t>
        <w:softHyphen/>
        <w:t>nu</w:t>
        <w:softHyphen/>
        <w:t>ten, die damals ver</w:t>
        <w:softHyphen/>
        <w:t>lo</w:t>
        <w:softHyphen/>
        <w:t>ren ge</w:t>
        <w:softHyphen/>
        <w:t>gan</w:t>
        <w:softHyphen/>
        <w:t>gen waren.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Unter der Ab</w:t>
        <w:softHyphen/>
        <w:t>wei</w:t>
        <w:softHyphen/>
        <w:t>chung war</w:t>
        <w:softHyphen/>
        <w:t>te</w:t>
        <w:softHyphen/>
        <w:t>te jetzt ein zwei</w:t>
        <w:softHyphen/>
        <w:t>ter Name.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Eva mochte das nicht.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Das reich</w:t>
        <w:softHyphen/>
        <w:t>te nicht mehr als Ge</w:t>
        <w:softHyphen/>
        <w:t>ge</w:t>
        <w:softHyphen/>
        <w:t>n</w:t>
        <w:softHyphen/>
        <w:t>ar</w:t>
        <w:softHyphen/>
        <w:t>gu</w:t>
        <w:softHyphen/>
        <w:t>ment.</w:t>
      </w:r>
    </w:p>
    <w:p>
      <w:pPr>
        <w:pStyle w:val="Heading1"/>
        <w:rPr/>
      </w:pPr>
      <w:bookmarkStart w:id="12" w:name="__RefHeading___Toc67812_2108308612"/>
      <w:bookmarkEnd w:id="12"/>
      <w:r>
        <w:rPr>
          <w:rFonts w:eastAsia="Garamond" w:cs="Garamond" w:ascii="Garamond" w:hAnsi="Garamond"/>
          <w:b/>
          <w:sz w:val="29"/>
          <w:lang w:val="de-DE" w:eastAsia="de-DE" w:bidi="de-DE"/>
        </w:rPr>
        <w:t>Kapitel 13 – Schutz oder Gehorsam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Die erste Zweit</w:t>
        <w:softHyphen/>
        <w:t>frei</w:t>
        <w:softHyphen/>
        <w:t>ga</w:t>
        <w:softHyphen/>
        <w:t>be, die Eva im Alltag sah, dau</w:t>
        <w:softHyphen/>
        <w:t>er</w:t>
        <w:softHyphen/>
        <w:t>te we</w:t>
        <w:softHyphen/>
        <w:t>ni</w:t>
        <w:softHyphen/>
        <w:t>ger als zwei Mi</w:t>
        <w:softHyphen/>
        <w:t>nu</w:t>
        <w:softHyphen/>
        <w:t>ten.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Sie be</w:t>
        <w:softHyphen/>
        <w:t>merk</w:t>
        <w:softHyphen/>
        <w:t>te den Vor</w:t>
        <w:softHyphen/>
        <w:t>gang nur, weil der Ers</w:t>
        <w:softHyphen/>
        <w:t>tent</w:t>
        <w:softHyphen/>
        <w:t>schei</w:t>
        <w:softHyphen/>
        <w:t>der plötz</w:t>
        <w:softHyphen/>
        <w:t>lich mit dem Te</w:t>
        <w:softHyphen/>
        <w:t>le</w:t>
        <w:softHyphen/>
        <w:t>fon zwi</w:t>
        <w:softHyphen/>
        <w:t>schen Schul</w:t>
        <w:softHyphen/>
        <w:t>ter und Ohr vor zwei Bild</w:t>
        <w:softHyphen/>
        <w:t>schir</w:t>
        <w:softHyphen/>
        <w:t>men stand.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Auf dem ersten lief sein Pa</w:t>
        <w:softHyphen/>
        <w:t>ti</w:t>
        <w:softHyphen/>
        <w:t>ent. Auf dem zwei</w:t>
        <w:softHyphen/>
        <w:t>ten war die neue Frei</w:t>
        <w:softHyphen/>
        <w:t>ga</w:t>
        <w:softHyphen/>
        <w:t>be</w:t>
        <w:softHyphen/>
        <w:t>mas</w:t>
        <w:softHyphen/>
        <w:t>ke ge</w:t>
        <w:softHyphen/>
        <w:t>öff</w:t>
        <w:softHyphen/>
        <w:t>net.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»Ja, genau der Befund«, sagte er ins Te</w:t>
        <w:softHyphen/>
        <w:t>le</w:t>
        <w:softHyphen/>
        <w:t>fon. »Schau auf die letzte Un</w:t>
        <w:softHyphen/>
        <w:t>ter</w:t>
        <w:softHyphen/>
        <w:t>su</w:t>
        <w:softHyphen/>
        <w:t>chung.«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Am an</w:t>
        <w:softHyphen/>
        <w:t>de</w:t>
        <w:softHyphen/>
        <w:t>ren Ende hatte eine Kol</w:t>
        <w:softHyphen/>
        <w:t>le</w:t>
        <w:softHyphen/>
        <w:t>gin den</w:t>
        <w:softHyphen/>
        <w:t>sel</w:t>
        <w:softHyphen/>
        <w:t>ben Fall offen. Eva konnte ihre Stimme nicht ver</w:t>
        <w:softHyphen/>
        <w:t>ste</w:t>
        <w:softHyphen/>
        <w:t>hen, nur die kurzen Pausen im Ge</w:t>
        <w:softHyphen/>
        <w:t>spräch.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Der Arzt nannte den Grund, der aus seiner Sicht gegen KORAs Emp</w:t>
        <w:softHyphen/>
        <w:t>feh</w:t>
        <w:softHyphen/>
        <w:t>lung sprach. Kein Grund</w:t>
        <w:softHyphen/>
        <w:t>satz. Ein kon</w:t>
        <w:softHyphen/>
        <w:t>kre</w:t>
        <w:softHyphen/>
        <w:t>ter Befund.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Er war</w:t>
        <w:softHyphen/>
        <w:t>te</w:t>
        <w:softHyphen/>
        <w:t>te.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»Ja.«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Noch eine Pause.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»Genau.«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Dann legte er auf.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Auf dem Bild</w:t>
        <w:softHyphen/>
        <w:t>schirm er</w:t>
        <w:softHyphen/>
        <w:t>schien der zweite Name.</w:t>
      </w:r>
    </w:p>
    <w:p>
      <w:pPr>
        <w:pStyle w:val="Normal"/>
        <w:rPr/>
      </w:pPr>
      <w:r>
        <w:rPr>
          <w:rFonts w:eastAsia="Garamond" w:cs="Garamond"/>
          <w:b/>
          <w:sz w:val="25"/>
          <w:lang w:val="de-DE" w:eastAsia="de-DE" w:bidi="de-DE"/>
        </w:rPr>
        <w:t>Zweit</w:t>
        <w:softHyphen/>
        <w:t>frei</w:t>
        <w:softHyphen/>
        <w:t>ga</w:t>
        <w:softHyphen/>
        <w:t>be er</w:t>
        <w:softHyphen/>
        <w:t>teilt.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Der Over</w:t>
        <w:softHyphen/>
        <w:t>ri</w:t>
        <w:softHyphen/>
        <w:t>de lief durch.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Das war alles.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Keine Ethik</w:t>
        <w:softHyphen/>
        <w:t>kom</w:t>
        <w:softHyphen/>
        <w:t>mis</w:t>
        <w:softHyphen/>
        <w:t>si</w:t>
        <w:softHyphen/>
        <w:t>on. Kein Kreis aus Ober</w:t>
        <w:softHyphen/>
        <w:t>ärz</w:t>
        <w:softHyphen/>
        <w:t>ten. Kein Still</w:t>
        <w:softHyphen/>
        <w:t>stand auf der Sta</w:t>
        <w:softHyphen/>
        <w:t>ti</w:t>
        <w:softHyphen/>
        <w:t>on.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Ein Te</w:t>
        <w:softHyphen/>
        <w:t>le</w:t>
        <w:softHyphen/>
        <w:t>fonat, zwei Namen in der Do</w:t>
        <w:softHyphen/>
        <w:t>ku</w:t>
        <w:softHyphen/>
        <w:t>men</w:t>
        <w:softHyphen/>
        <w:t>ta</w:t>
        <w:softHyphen/>
        <w:t>ti</w:t>
        <w:softHyphen/>
        <w:t>on, dann ging die Arbeit weiter.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Der Arzt schob das Te</w:t>
        <w:softHyphen/>
        <w:t>le</w:t>
        <w:softHyphen/>
        <w:t>fon in die Tasche und wandte sich dem nächs</w:t>
        <w:softHyphen/>
        <w:t>ten Pro</w:t>
        <w:softHyphen/>
        <w:t>blem zu.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Eine Pfle</w:t>
        <w:softHyphen/>
        <w:t>ge</w:t>
        <w:softHyphen/>
        <w:t>kraft fragte nach einer Me</w:t>
        <w:softHyphen/>
        <w:t>di</w:t>
        <w:softHyphen/>
        <w:t>ka</w:t>
        <w:softHyphen/>
        <w:t>ti</w:t>
        <w:softHyphen/>
        <w:t>on. Jemand rief aus einem Zimmer. Der Bild</w:t>
        <w:softHyphen/>
        <w:t>schirm sprang zurück in den kli</w:t>
        <w:softHyphen/>
        <w:t>ni</w:t>
        <w:softHyphen/>
        <w:t>schen Ver</w:t>
        <w:softHyphen/>
        <w:t>lauf.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Eva blieb einen Moment am Tresen stehen.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Sie hatte er</w:t>
        <w:softHyphen/>
        <w:t>war</w:t>
        <w:softHyphen/>
        <w:t>tet, dass sich die neue Regel größer an</w:t>
        <w:softHyphen/>
        <w:t>füh</w:t>
        <w:softHyphen/>
        <w:t>len würde.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Felix hatte den Ablauf vom an</w:t>
        <w:softHyphen/>
        <w:t>de</w:t>
        <w:softHyphen/>
        <w:t>ren Ende be</w:t>
        <w:softHyphen/>
        <w:t>ob</w:t>
        <w:softHyphen/>
        <w:t>ach</w:t>
        <w:softHyphen/>
        <w:t>tet.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Er kam her</w:t>
        <w:softHyphen/>
        <w:t>über.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»Heute hat sie zu</w:t>
        <w:softHyphen/>
        <w:t>ge</w:t>
        <w:softHyphen/>
        <w:t>stimmt.«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Eva wusste, worauf er hin</w:t>
        <w:softHyphen/>
        <w:t>aus</w:t>
        <w:softHyphen/>
        <w:t>woll</w:t>
        <w:softHyphen/>
        <w:t>te.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»Ja.«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»Das ist die harm</w:t>
        <w:softHyphen/>
        <w:t>lo</w:t>
        <w:softHyphen/>
        <w:t>se Ver</w:t>
        <w:softHyphen/>
        <w:t>si</w:t>
        <w:softHyphen/>
        <w:t>on.«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»Es war ein be</w:t>
        <w:softHyphen/>
        <w:t>grün</w:t>
        <w:softHyphen/>
        <w:t>de</w:t>
        <w:softHyphen/>
        <w:t>ter Over</w:t>
        <w:softHyphen/>
        <w:t>ri</w:t>
        <w:softHyphen/>
        <w:t>de. Genau dafür ist der Pilot da.«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Felix sah zu dem Arzt, der be</w:t>
        <w:softHyphen/>
        <w:t>reits wieder im nächs</w:t>
        <w:softHyphen/>
        <w:t>ten Fall steck</w:t>
        <w:softHyphen/>
        <w:t>te.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»Er musste gerade nicht nur me</w:t>
        <w:softHyphen/>
        <w:t>di</w:t>
        <w:softHyphen/>
        <w:t>zi</w:t>
        <w:softHyphen/>
        <w:t>nisch über</w:t>
        <w:softHyphen/>
        <w:t>zeugt sein. Er musste je</w:t>
        <w:softHyphen/>
        <w:t>man</w:t>
        <w:softHyphen/>
        <w:t>den finden, der bereit war, die</w:t>
        <w:softHyphen/>
        <w:t>sel</w:t>
        <w:softHyphen/>
        <w:t>be Ab</w:t>
        <w:softHyphen/>
        <w:t>wei</w:t>
        <w:softHyphen/>
        <w:t>chung mit</w:t>
        <w:softHyphen/>
        <w:t>zu</w:t>
        <w:softHyphen/>
        <w:t>tra</w:t>
        <w:softHyphen/>
        <w:t>gen.«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»Sie hat den Fall ge</w:t>
        <w:softHyphen/>
        <w:t>prüft.«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»Das ist mein Punkt.«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Felix lehnte sich an den Tresen.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»Früher musste er sich fragen: Halte ich KORA hier für falsch genug, dass ich anders ent</w:t>
        <w:softHyphen/>
        <w:t>schei</w:t>
        <w:softHyphen/>
        <w:t>de? Jetzt kommt eine zweite Frage dazu: Kann ich das so be</w:t>
        <w:softHyphen/>
        <w:t>grün</w:t>
        <w:softHyphen/>
        <w:t>den, dass ein Kol</w:t>
        <w:softHyphen/>
        <w:t>le</w:t>
        <w:softHyphen/>
        <w:t>ge seinen Namen dar</w:t>
        <w:softHyphen/>
        <w:t>un</w:t>
        <w:softHyphen/>
        <w:t>ter</w:t>
        <w:softHyphen/>
        <w:t>setzt?«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Eva sah auf die ge</w:t>
        <w:softHyphen/>
        <w:t>schlos</w:t>
        <w:softHyphen/>
        <w:t>se</w:t>
        <w:softHyphen/>
        <w:t>ne Frei</w:t>
        <w:softHyphen/>
        <w:t>ga</w:t>
        <w:softHyphen/>
        <w:t>be</w:t>
        <w:softHyphen/>
        <w:t>mas</w:t>
        <w:softHyphen/>
        <w:t>ke.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»Aus einer in</w:t>
        <w:softHyphen/>
        <w:t>di</w:t>
        <w:softHyphen/>
        <w:t>vi</w:t>
        <w:softHyphen/>
        <w:t>du</w:t>
        <w:softHyphen/>
        <w:t>el</w:t>
        <w:softHyphen/>
        <w:t>len Ent</w:t>
        <w:softHyphen/>
        <w:t>schei</w:t>
        <w:softHyphen/>
        <w:t>dung wird eine so</w:t>
        <w:softHyphen/>
        <w:t>zi</w:t>
        <w:softHyphen/>
        <w:t>a</w:t>
        <w:softHyphen/>
        <w:t>le.«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Felix nickte.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»Und das pas</w:t>
        <w:softHyphen/>
        <w:t>siert schon, bevor ir</w:t>
        <w:softHyphen/>
        <w:t>gend</w:t>
        <w:softHyphen/>
        <w:t>je</w:t>
        <w:softHyphen/>
        <w:t>mand Nein sagt.«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Nele stell</w:t>
        <w:softHyphen/>
        <w:t>te ihren Kaf</w:t>
        <w:softHyphen/>
        <w:t>fee</w:t>
        <w:softHyphen/>
        <w:t>be</w:t>
        <w:softHyphen/>
        <w:t>cher auf dem Tresen ab. Sie hatte in der Nähe do</w:t>
        <w:softHyphen/>
        <w:t>ku</w:t>
        <w:softHyphen/>
        <w:t>men</w:t>
        <w:softHyphen/>
        <w:t>tiert und das Ge</w:t>
        <w:softHyphen/>
        <w:t>spräch mit</w:t>
        <w:softHyphen/>
        <w:t>ge</w:t>
        <w:softHyphen/>
        <w:t>hört.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»Bei meinem Fall wäre mir genau das lieber ge</w:t>
        <w:softHyphen/>
        <w:t>we</w:t>
        <w:softHyphen/>
        <w:t>sen.«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Felix wandte sich zu ihr.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Nele hielt seinem Blick stand.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Die letz</w:t>
        <w:softHyphen/>
        <w:t>ten Tage waren ihr an</w:t>
        <w:softHyphen/>
        <w:t>zu</w:t>
        <w:softHyphen/>
        <w:t>se</w:t>
        <w:softHyphen/>
        <w:t>hen. Nicht als Zu</w:t>
        <w:softHyphen/>
        <w:t>sam</w:t>
        <w:softHyphen/>
        <w:t>men</w:t>
        <w:softHyphen/>
        <w:t>bruch. Eher darin, dass sie we</w:t>
        <w:softHyphen/>
        <w:t>ni</w:t>
        <w:softHyphen/>
        <w:t>ger schnell ant</w:t>
        <w:softHyphen/>
        <w:t>wor</w:t>
        <w:softHyphen/>
        <w:t>te</w:t>
        <w:softHyphen/>
        <w:t>te als sonst.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»Nicht weil ein zwei</w:t>
        <w:softHyphen/>
        <w:t>ter Arzt au</w:t>
        <w:softHyphen/>
        <w:t>to</w:t>
        <w:softHyphen/>
        <w:t>ma</w:t>
        <w:softHyphen/>
        <w:t>tisch recht gehabt hätte«, sagte sie. »Ich hätte meinen Grund laut sagen müssen. Vor je</w:t>
        <w:softHyphen/>
        <w:t>man</w:t>
        <w:softHyphen/>
        <w:t>dem, der nicht schon in meiner Ent</w:t>
        <w:softHyphen/>
        <w:t>schei</w:t>
        <w:softHyphen/>
        <w:t>dung steck</w:t>
        <w:softHyphen/>
        <w:t>te.«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Felix schwieg.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Nele nahm den Becher wieder in die Hand, trank aber nicht.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»Ich hatte die Sta</w:t>
        <w:softHyphen/>
        <w:t>bi</w:t>
        <w:softHyphen/>
        <w:t>li</w:t>
        <w:softHyphen/>
        <w:t>sie</w:t>
        <w:softHyphen/>
        <w:t>rung im Kopf. Blut</w:t>
        <w:softHyphen/>
        <w:t>druck besser. Pa</w:t>
        <w:softHyphen/>
        <w:t>ti</w:t>
        <w:softHyphen/>
        <w:t>ent an</w:t>
        <w:softHyphen/>
        <w:t>sprech</w:t>
        <w:softHyphen/>
        <w:t>bar. Ich habe alles, was da</w:t>
        <w:softHyphen/>
        <w:t>ge</w:t>
        <w:softHyphen/>
        <w:t>gen sprach, unter diesem Ein</w:t>
        <w:softHyphen/>
        <w:t>druck klei</w:t>
        <w:softHyphen/>
        <w:t>ner ge</w:t>
        <w:softHyphen/>
        <w:t>macht.«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Eva sagte nichts.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Nele sprach weiter.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»Wenn mir jemand am Te</w:t>
        <w:softHyphen/>
        <w:t>le</w:t>
        <w:softHyphen/>
        <w:t>fon gesagt hätte: Ich sehe die Ver</w:t>
        <w:softHyphen/>
        <w:t>bes</w:t>
        <w:softHyphen/>
        <w:t>se</w:t>
        <w:softHyphen/>
        <w:t>rung, aber warum reicht sie dir gegen die rest</w:t>
        <w:softHyphen/>
        <w:t>li</w:t>
        <w:softHyphen/>
        <w:t>chen Daten? Dann hätte ich ant</w:t>
        <w:softHyphen/>
        <w:t>wor</w:t>
        <w:softHyphen/>
        <w:t>ten müssen.«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»Viel</w:t>
        <w:softHyphen/>
        <w:t>leicht hät</w:t>
        <w:softHyphen/>
        <w:t>test du die</w:t>
        <w:softHyphen/>
        <w:t>sel</w:t>
        <w:softHyphen/>
        <w:t>be Ant</w:t>
        <w:softHyphen/>
        <w:t>wort ge</w:t>
        <w:softHyphen/>
        <w:t>ge</w:t>
        <w:softHyphen/>
        <w:t>ben«, sagte Felix.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»Viel</w:t>
        <w:softHyphen/>
        <w:t>leicht.«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»Viel</w:t>
        <w:softHyphen/>
        <w:t>leicht hätte die zweite Person zu</w:t>
        <w:softHyphen/>
        <w:t>ge</w:t>
        <w:softHyphen/>
        <w:t>stimmt.«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»Ja.«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»Dann wäre nichts ver</w:t>
        <w:softHyphen/>
        <w:t>hin</w:t>
        <w:softHyphen/>
        <w:t>dert worden.«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Nele stell</w:t>
        <w:softHyphen/>
        <w:t>te den Becher wieder ab.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»Es geht mir nicht darum, im Nach</w:t>
        <w:softHyphen/>
        <w:t>hin</w:t>
        <w:softHyphen/>
        <w:t>ein je</w:t>
        <w:softHyphen/>
        <w:t>man</w:t>
        <w:softHyphen/>
        <w:t>den zu er</w:t>
        <w:softHyphen/>
        <w:t>fin</w:t>
        <w:softHyphen/>
        <w:t>den, der mich ge</w:t>
        <w:softHyphen/>
        <w:t>ret</w:t>
        <w:softHyphen/>
        <w:t>tet hätte.«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Felix' Ge</w:t>
        <w:softHyphen/>
        <w:t>sicht wurde wei</w:t>
        <w:softHyphen/>
        <w:t>cher, nur wenig.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»Worum dann?«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»Darum, dass ich allein durch meinen ei</w:t>
        <w:softHyphen/>
        <w:t>ge</w:t>
        <w:softHyphen/>
        <w:t>nen Grund ge</w:t>
        <w:softHyphen/>
        <w:t>gan</w:t>
        <w:softHyphen/>
        <w:t>gen bin. Und der hat sich in meinem Kopf stär</w:t>
        <w:softHyphen/>
        <w:t>ker an</w:t>
        <w:softHyphen/>
        <w:t>ge</w:t>
        <w:softHyphen/>
        <w:t>fühlt, als er im Review war.«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Felix sah zu Eva.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»Hin</w:t>
        <w:softHyphen/>
        <w:t>ter</w:t>
        <w:softHyphen/>
        <w:t>her ist jede zu</w:t>
        <w:softHyphen/>
        <w:t>sätz</w:t>
        <w:softHyphen/>
        <w:t>li</w:t>
        <w:softHyphen/>
        <w:t>che Kon</w:t>
        <w:softHyphen/>
        <w:t>trol</w:t>
        <w:softHyphen/>
        <w:t>le leicht zu mögen.«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Nele ant</w:t>
        <w:softHyphen/>
        <w:t>wor</w:t>
        <w:softHyphen/>
        <w:t>te</w:t>
        <w:softHyphen/>
        <w:t>te erst nach einem Moment.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»Hin</w:t>
        <w:softHyphen/>
        <w:t>ter</w:t>
        <w:softHyphen/>
        <w:t>her weiß ich zu</w:t>
        <w:softHyphen/>
        <w:t>min</w:t>
        <w:softHyphen/>
        <w:t>dest, was eine iso</w:t>
        <w:softHyphen/>
        <w:t>lier</w:t>
        <w:softHyphen/>
        <w:t>te Fehl</w:t>
        <w:softHyphen/>
        <w:t>ent</w:t>
        <w:softHyphen/>
        <w:t>schei</w:t>
        <w:softHyphen/>
        <w:t>dung kostet.«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Der Satz blieb zwi</w:t>
        <w:softHyphen/>
        <w:t>schen ihnen stehen.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Hinter dem Tresen rief jemand nach einer Über</w:t>
        <w:softHyphen/>
        <w:t>g</w:t>
        <w:softHyphen/>
        <w:t>a</w:t>
        <w:softHyphen/>
        <w:t>be. Eine Pfle</w:t>
        <w:softHyphen/>
        <w:t>ge</w:t>
        <w:softHyphen/>
        <w:t>kraft schob einen Wagen vorbei. Auf einem Mo</w:t>
        <w:softHyphen/>
        <w:t>ni</w:t>
        <w:softHyphen/>
        <w:t>tor wech</w:t>
        <w:softHyphen/>
        <w:t>sel</w:t>
        <w:softHyphen/>
        <w:t>te ein Sta</w:t>
        <w:softHyphen/>
        <w:t>tus</w:t>
        <w:softHyphen/>
        <w:t>feld. Der Sta</w:t>
        <w:softHyphen/>
        <w:t>ti</w:t>
        <w:softHyphen/>
        <w:t>ons</w:t>
        <w:softHyphen/>
        <w:t>be</w:t>
        <w:softHyphen/>
        <w:t>trieb war</w:t>
        <w:softHyphen/>
        <w:t>te</w:t>
        <w:softHyphen/>
        <w:t>te nicht darauf, dass sie den Grund</w:t>
        <w:softHyphen/>
        <w:t>kon</w:t>
        <w:softHyphen/>
        <w:t>flikt lösten.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Eva be</w:t>
        <w:softHyphen/>
        <w:t>ob</w:t>
        <w:softHyphen/>
        <w:t>ach</w:t>
        <w:softHyphen/>
        <w:t>te</w:t>
        <w:softHyphen/>
        <w:t>te, wie der Arzt von eben in ein Zimmer ging. Die Zweit</w:t>
        <w:softHyphen/>
        <w:t>frei</w:t>
        <w:softHyphen/>
        <w:t>ga</w:t>
        <w:softHyphen/>
        <w:t>be hatte ihn heute kaum ge</w:t>
        <w:softHyphen/>
        <w:t>bremst.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Das bewies wenig.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Felix hatte recht: Die ei</w:t>
        <w:softHyphen/>
        <w:t>gent</w:t>
        <w:softHyphen/>
        <w:t>li</w:t>
        <w:softHyphen/>
        <w:t>che Wir</w:t>
        <w:softHyphen/>
        <w:t>kung einer Regel zeigte sich nicht nur in den Fällen, in denen sie sicht</w:t>
        <w:softHyphen/>
        <w:t>bar blo</w:t>
        <w:softHyphen/>
        <w:t>ckier</w:t>
        <w:softHyphen/>
        <w:t>te. Sie konnte vorher wirken. Im Kopf des Ent</w:t>
        <w:softHyphen/>
        <w:t>schei</w:t>
        <w:softHyphen/>
        <w:t>ders. In der Frage, ob ein Wi</w:t>
        <w:softHyphen/>
        <w:t>der</w:t>
        <w:softHyphen/>
        <w:t>spruch stark genug war, um ihn über</w:t>
        <w:softHyphen/>
        <w:t>haupt aus</w:t>
        <w:softHyphen/>
        <w:t>zu</w:t>
        <w:softHyphen/>
        <w:t>spre</w:t>
        <w:softHyphen/>
        <w:t>chen.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Eva ver</w:t>
        <w:softHyphen/>
        <w:t>stand, warum Felix das als Ver</w:t>
        <w:softHyphen/>
        <w:t>lust emp</w:t>
        <w:softHyphen/>
        <w:t>fand.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Sie ver</w:t>
        <w:softHyphen/>
        <w:t>stand auch, warum Nele darin Schutz sah.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»Beides ist wahr«, sagte Eva.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Felix re</w:t>
        <w:softHyphen/>
        <w:t>a</w:t>
        <w:softHyphen/>
        <w:t>gier</w:t>
        <w:softHyphen/>
        <w:t>te mit einem leisen Schnau</w:t>
        <w:softHyphen/>
        <w:t>ben.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»Das ist keine Ent</w:t>
        <w:softHyphen/>
        <w:t>schei</w:t>
        <w:softHyphen/>
        <w:t>dung.«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»Muss es gerade auch nicht sein.«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»Sehr bequem.«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Eva sah ihn an.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»Nein. Un</w:t>
        <w:softHyphen/>
        <w:t>be</w:t>
        <w:softHyphen/>
        <w:t>quem wäre ein</w:t>
        <w:softHyphen/>
        <w:t>fa</w:t>
        <w:softHyphen/>
        <w:t>cher, wenn eine Seite of</w:t>
        <w:softHyphen/>
        <w:t>fen</w:t>
        <w:softHyphen/>
        <w:t>sicht</w:t>
        <w:softHyphen/>
        <w:t>lich falsch wäre.«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Nele nahm den Becher wieder auf.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Ein wei</w:t>
        <w:softHyphen/>
        <w:t>te</w:t>
        <w:softHyphen/>
        <w:t>rer Fall er</w:t>
        <w:softHyphen/>
        <w:t>schien in der Kon</w:t>
        <w:softHyphen/>
        <w:t>flik</w:t>
        <w:softHyphen/>
        <w:t>t</w:t>
        <w:softHyphen/>
        <w:t>an</w:t>
        <w:softHyphen/>
        <w:t>sicht. Dies</w:t>
        <w:softHyphen/>
        <w:t>mal keine Zweit</w:t>
        <w:softHyphen/>
        <w:t>frei</w:t>
        <w:softHyphen/>
        <w:t>ga</w:t>
        <w:softHyphen/>
        <w:t>be. KORA zeigte nied</w:t>
        <w:softHyphen/>
        <w:t>ri</w:t>
        <w:softHyphen/>
        <w:t>ge</w:t>
        <w:softHyphen/>
        <w:t>re Kon</w:t>
        <w:softHyphen/>
        <w:t>fi</w:t>
        <w:softHyphen/>
        <w:t>denz. Der Arzt konnte selbst ab</w:t>
        <w:softHyphen/>
        <w:t>wei</w:t>
        <w:softHyphen/>
        <w:t>chen.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Eva be</w:t>
        <w:softHyphen/>
        <w:t>merk</w:t>
        <w:softHyphen/>
        <w:t>te den Un</w:t>
        <w:softHyphen/>
        <w:t>ter</w:t>
        <w:softHyphen/>
        <w:t>schied sofort. Der glei</w:t>
        <w:softHyphen/>
        <w:t>che Bild</w:t>
        <w:softHyphen/>
        <w:t>schirm. Der glei</w:t>
        <w:softHyphen/>
        <w:t>che Over</w:t>
        <w:softHyphen/>
        <w:t>ri</w:t>
        <w:softHyphen/>
        <w:t>de-Knopf. Aber eine andere Schwel</w:t>
        <w:softHyphen/>
        <w:t>le der in</w:t>
        <w:softHyphen/>
        <w:t>sti</w:t>
        <w:softHyphen/>
        <w:t>tu</w:t>
        <w:softHyphen/>
        <w:t>ti</w:t>
        <w:softHyphen/>
        <w:t>o</w:t>
        <w:softHyphen/>
        <w:t>nel</w:t>
        <w:softHyphen/>
        <w:t>len Auf</w:t>
        <w:softHyphen/>
        <w:t>merk</w:t>
        <w:softHyphen/>
        <w:t>sam</w:t>
        <w:softHyphen/>
        <w:t>keit.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Vor ei</w:t>
        <w:softHyphen/>
        <w:t>ni</w:t>
        <w:softHyphen/>
        <w:t>gen Mo</w:t>
        <w:softHyphen/>
        <w:t>na</w:t>
        <w:softHyphen/>
        <w:t>ten hätte der Streit KORA ge</w:t>
        <w:softHyphen/>
        <w:t>gol</w:t>
        <w:softHyphen/>
        <w:t>ten: Ma</w:t>
        <w:softHyphen/>
        <w:t>schi</w:t>
        <w:softHyphen/>
        <w:t>ne gegen Arzt, Emp</w:t>
        <w:softHyphen/>
        <w:t>feh</w:t>
        <w:softHyphen/>
        <w:t>lung gegen kli</w:t>
        <w:softHyphen/>
        <w:t>ni</w:t>
        <w:softHyphen/>
        <w:t>sches Urteil.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Jetzt lief KORA im Hin</w:t>
        <w:softHyphen/>
        <w:t>ter</w:t>
        <w:softHyphen/>
        <w:t>grund weiter und lie</w:t>
        <w:softHyphen/>
        <w:t>fer</w:t>
        <w:softHyphen/>
        <w:t>te weiter Emp</w:t>
        <w:softHyphen/>
        <w:t>feh</w:t>
        <w:softHyphen/>
        <w:t>lun</w:t>
        <w:softHyphen/>
        <w:t>gen.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Der Kon</w:t>
        <w:softHyphen/>
        <w:t>flikt hatte sich ver</w:t>
        <w:softHyphen/>
        <w:t>scho</w:t>
        <w:softHyphen/>
        <w:t>ben.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Es ging nicht mehr nur darum, ob ein Mensch wi</w:t>
        <w:softHyphen/>
        <w:t>der</w:t>
        <w:softHyphen/>
        <w:t>spre</w:t>
        <w:softHyphen/>
        <w:t>chen durfte.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Es ging darum, was ein Mensch tun musste, bevor sein Wi</w:t>
        <w:softHyphen/>
        <w:t>der</w:t>
        <w:softHyphen/>
        <w:t>spruch als ver</w:t>
        <w:softHyphen/>
        <w:t>ant</w:t>
        <w:softHyphen/>
        <w:t>wort</w:t>
        <w:softHyphen/>
        <w:t>li</w:t>
        <w:softHyphen/>
        <w:t>che Ent</w:t>
        <w:softHyphen/>
        <w:t>schei</w:t>
        <w:softHyphen/>
        <w:t>dung gelten durfte.</w:t>
      </w:r>
    </w:p>
    <w:p>
      <w:pPr>
        <w:pStyle w:val="Heading1"/>
        <w:rPr/>
      </w:pPr>
      <w:bookmarkStart w:id="13" w:name="__RefHeading___Toc67814_2108308612"/>
      <w:bookmarkEnd w:id="13"/>
      <w:r>
        <w:rPr>
          <w:rFonts w:eastAsia="Garamond" w:cs="Garamond" w:ascii="Garamond" w:hAnsi="Garamond"/>
          <w:b/>
          <w:sz w:val="29"/>
          <w:lang w:val="de-DE" w:eastAsia="de-DE" w:bidi="de-DE"/>
        </w:rPr>
        <w:t>Kapitel 14 – Getrennte Daten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KORA zeigte gelb.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Nicht rot. Keine hohe Kon</w:t>
        <w:softHyphen/>
        <w:t>fi</w:t>
        <w:softHyphen/>
        <w:t>denz. Eine Emp</w:t>
        <w:softHyphen/>
        <w:t>feh</w:t>
        <w:softHyphen/>
        <w:t>lung mit deut</w:t>
        <w:softHyphen/>
        <w:t>lich mar</w:t>
        <w:softHyphen/>
        <w:t>kier</w:t>
        <w:softHyphen/>
        <w:t>ter Un</w:t>
        <w:softHyphen/>
        <w:t>si</w:t>
        <w:softHyphen/>
        <w:t>cher</w:t>
        <w:softHyphen/>
        <w:t>heit.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Eva stand neben Nele am Ar</w:t>
        <w:softHyphen/>
        <w:t>beits</w:t>
        <w:softHyphen/>
        <w:t>platz und las die Ein</w:t>
        <w:softHyphen/>
        <w:t>fluss</w:t>
        <w:softHyphen/>
        <w:t>fak</w:t>
        <w:softHyphen/>
        <w:t>to</w:t>
        <w:softHyphen/>
        <w:t>ren ein zwei</w:t>
        <w:softHyphen/>
        <w:t>tes Mal.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Der ak</w:t>
        <w:softHyphen/>
        <w:t>tu</w:t>
        <w:softHyphen/>
        <w:t>el</w:t>
        <w:softHyphen/>
        <w:t>le Befund passte nicht sauber in die Rich</w:t>
        <w:softHyphen/>
        <w:t>tung, die das System be</w:t>
        <w:softHyphen/>
        <w:t>vor</w:t>
        <w:softHyphen/>
        <w:t>zug</w:t>
        <w:softHyphen/>
        <w:t>te. Der Pa</w:t>
        <w:softHyphen/>
        <w:t>ti</w:t>
        <w:softHyphen/>
        <w:t>ent hatte auf die erste Be</w:t>
        <w:softHyphen/>
        <w:t>hand</w:t>
        <w:softHyphen/>
        <w:t>lung besser re</w:t>
        <w:softHyphen/>
        <w:t>a</w:t>
        <w:softHyphen/>
        <w:t>giert als er</w:t>
        <w:softHyphen/>
        <w:t>war</w:t>
        <w:softHyphen/>
        <w:t>tet. Einige Ri</w:t>
        <w:softHyphen/>
        <w:t>si</w:t>
        <w:softHyphen/>
        <w:t>ko</w:t>
        <w:softHyphen/>
        <w:t>wer</w:t>
        <w:softHyphen/>
        <w:t>te blie</w:t>
        <w:softHyphen/>
        <w:t>ben un</w:t>
        <w:softHyphen/>
        <w:t>güns</w:t>
        <w:softHyphen/>
        <w:t>tig, andere hatten sich deut</w:t>
        <w:softHyphen/>
        <w:t>lich ver</w:t>
        <w:softHyphen/>
        <w:t>bes</w:t>
        <w:softHyphen/>
        <w:t>sert. KORA emp</w:t>
        <w:softHyphen/>
        <w:t>fahl weiter die vor</w:t>
        <w:softHyphen/>
        <w:t>sich</w:t>
        <w:softHyphen/>
        <w:t>ti</w:t>
        <w:softHyphen/>
        <w:t>ge</w:t>
        <w:softHyphen/>
        <w:t>re Es</w:t>
        <w:softHyphen/>
        <w:t>ka</w:t>
        <w:softHyphen/>
        <w:t>la</w:t>
        <w:softHyphen/>
        <w:t>ti</w:t>
        <w:softHyphen/>
        <w:t>on, mar</w:t>
        <w:softHyphen/>
        <w:t>kier</w:t>
        <w:softHyphen/>
        <w:t>te die Aus</w:t>
        <w:softHyphen/>
        <w:t>sa</w:t>
        <w:softHyphen/>
        <w:t>ge aber selbst als un</w:t>
        <w:softHyphen/>
        <w:t>si</w:t>
        <w:softHyphen/>
        <w:t>cher.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»Ich würde anders gehen«, sagte Nele.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Eva nickte nicht sofort.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Nach Neles letz</w:t>
        <w:softHyphen/>
        <w:t>tem Fall war allein dieser Satz schwe</w:t>
        <w:softHyphen/>
        <w:t>rer ge</w:t>
        <w:softHyphen/>
        <w:t>wor</w:t>
        <w:softHyphen/>
        <w:t>den.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Nele be</w:t>
        <w:softHyphen/>
        <w:t>merk</w:t>
        <w:softHyphen/>
        <w:t>te es.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»Low con</w:t>
        <w:softHyphen/>
        <w:t>fi</w:t>
        <w:softHyphen/>
        <w:t>dence«, sagte sie.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»Sehe ich.«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»Und dies</w:t>
        <w:softHyphen/>
        <w:t>mal habe ich einen kon</w:t>
        <w:softHyphen/>
        <w:t>kre</w:t>
        <w:softHyphen/>
        <w:t>ten Ge</w:t>
        <w:softHyphen/>
        <w:t>gen</w:t>
        <w:softHyphen/>
        <w:t>be</w:t>
        <w:softHyphen/>
        <w:t>fund.«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»Zeig ihn mir.«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Sie gingen ge</w:t>
        <w:softHyphen/>
        <w:t>mein</w:t>
        <w:softHyphen/>
        <w:t>sam ans Bett.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Eva ließ Nele zuerst un</w:t>
        <w:softHyphen/>
        <w:t>ter</w:t>
        <w:softHyphen/>
        <w:t>su</w:t>
        <w:softHyphen/>
        <w:t>chen und hörte zu, wie sie ihren Ein</w:t>
        <w:softHyphen/>
        <w:t>druck for</w:t>
        <w:softHyphen/>
        <w:t>mu</w:t>
        <w:softHyphen/>
        <w:t>lier</w:t>
        <w:softHyphen/>
        <w:t>te. Keine Ver</w:t>
        <w:softHyphen/>
        <w:t>tei</w:t>
        <w:softHyphen/>
        <w:t>di</w:t>
        <w:softHyphen/>
        <w:t>gung gegen KORA. Keine Be</w:t>
        <w:softHyphen/>
        <w:t>haup</w:t>
        <w:softHyphen/>
        <w:t>tung, der Pa</w:t>
        <w:softHyphen/>
        <w:t>ti</w:t>
        <w:softHyphen/>
        <w:t>ent »wirke ein</w:t>
        <w:softHyphen/>
        <w:t>fach besser«. Nele be</w:t>
        <w:softHyphen/>
        <w:t>nann</w:t>
        <w:softHyphen/>
        <w:t>te, was sich seit der letz</w:t>
        <w:softHyphen/>
        <w:t>ten Be</w:t>
        <w:softHyphen/>
        <w:t>wer</w:t>
        <w:softHyphen/>
        <w:t>tung ver</w:t>
        <w:softHyphen/>
        <w:t>än</w:t>
        <w:softHyphen/>
        <w:t>dert hatte und welche Un</w:t>
        <w:softHyphen/>
        <w:t>si</w:t>
        <w:softHyphen/>
        <w:t>cher</w:t>
        <w:softHyphen/>
        <w:t>heit blieb.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Eva stell</w:t>
        <w:softHyphen/>
        <w:t>te nur die Fragen, die sie bei jedem an</w:t>
        <w:softHyphen/>
        <w:t>de</w:t>
        <w:softHyphen/>
        <w:t>ren Fall auch ge</w:t>
        <w:softHyphen/>
        <w:t>stellt hätte.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»Was wäre dein Trig</w:t>
        <w:softHyphen/>
        <w:t>ger, doch zu es</w:t>
        <w:softHyphen/>
        <w:t>ka</w:t>
        <w:softHyphen/>
        <w:t>lie</w:t>
        <w:softHyphen/>
        <w:t>ren?«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Nele nannte ihn.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»Wann prüfst du neu?«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»In zwan</w:t>
        <w:softHyphen/>
        <w:t>zig Mi</w:t>
        <w:softHyphen/>
        <w:t>nu</w:t>
        <w:softHyphen/>
        <w:t>ten, früher bei Ver</w:t>
        <w:softHyphen/>
        <w:t>än</w:t>
        <w:softHyphen/>
        <w:t>de</w:t>
        <w:softHyphen/>
        <w:t>rung.«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»Welche In</w:t>
        <w:softHyphen/>
        <w:t>for</w:t>
        <w:softHyphen/>
        <w:t>ma</w:t>
        <w:softHyphen/>
        <w:t>ti</w:t>
        <w:softHyphen/>
        <w:t>on fehlt dir?«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Nele zeigte auf einen noch ausste</w:t>
        <w:softHyphen/>
        <w:t>hen</w:t>
        <w:softHyphen/>
        <w:t>den Wert.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Eva sah zum Pa</w:t>
        <w:softHyphen/>
        <w:t>ti</w:t>
        <w:softHyphen/>
        <w:t>en</w:t>
        <w:softHyphen/>
        <w:t>ten. Er sprach mit ihnen, ver</w:t>
        <w:softHyphen/>
        <w:t>stand die Si</w:t>
        <w:softHyphen/>
        <w:t>tua</w:t>
        <w:softHyphen/>
        <w:t>ti</w:t>
        <w:softHyphen/>
        <w:t>on, wirkte kli</w:t>
        <w:softHyphen/>
        <w:t>nisch stabil genug für den ge</w:t>
        <w:softHyphen/>
        <w:t>plan</w:t>
        <w:softHyphen/>
        <w:t>ten nächs</w:t>
        <w:softHyphen/>
        <w:t>ten Schritt. Kein Bild, das Si</w:t>
        <w:softHyphen/>
        <w:t>cher</w:t>
        <w:softHyphen/>
        <w:t>heit gab. Ein Bild, das eine ver</w:t>
        <w:softHyphen/>
        <w:t>tret</w:t>
        <w:softHyphen/>
        <w:t>ba</w:t>
        <w:softHyphen/>
        <w:t>re Al</w:t>
        <w:softHyphen/>
        <w:t>ter</w:t>
        <w:softHyphen/>
        <w:t>na</w:t>
        <w:softHyphen/>
        <w:t>ti</w:t>
        <w:softHyphen/>
        <w:t>ve of</w:t>
        <w:softHyphen/>
        <w:t>fen</w:t>
        <w:softHyphen/>
        <w:t>ließ.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Zurück am Ar</w:t>
        <w:softHyphen/>
        <w:t>beits</w:t>
        <w:softHyphen/>
        <w:t>platz öff</w:t>
        <w:softHyphen/>
        <w:t>ne</w:t>
        <w:softHyphen/>
        <w:t>te Nele das Over</w:t>
        <w:softHyphen/>
        <w:t>ri</w:t>
        <w:softHyphen/>
        <w:t>de-Feld. Die Zweit</w:t>
        <w:softHyphen/>
        <w:t>frei</w:t>
        <w:softHyphen/>
        <w:t>ga</w:t>
        <w:softHyphen/>
        <w:t>be er</w:t>
        <w:softHyphen/>
        <w:t>schien nicht. KORA blieb bei nied</w:t>
        <w:softHyphen/>
        <w:t>ri</w:t>
        <w:softHyphen/>
        <w:t>ger Kon</w:t>
        <w:softHyphen/>
        <w:t>fi</w:t>
        <w:softHyphen/>
        <w:t>denz. Nele do</w:t>
        <w:softHyphen/>
        <w:t>ku</w:t>
        <w:softHyphen/>
        <w:t>men</w:t>
        <w:softHyphen/>
        <w:t>tier</w:t>
        <w:softHyphen/>
        <w:t>te die kon</w:t>
        <w:softHyphen/>
        <w:t>kre</w:t>
        <w:softHyphen/>
        <w:t>te Ab</w:t>
        <w:softHyphen/>
        <w:t>wei</w:t>
        <w:softHyphen/>
        <w:t>chungs</w:t>
        <w:softHyphen/>
        <w:t>be</w:t>
        <w:softHyphen/>
        <w:t>grün</w:t>
        <w:softHyphen/>
        <w:t>dung.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Eva las den Text nicht mit, bis Nele fertig war.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Dann über</w:t>
        <w:softHyphen/>
        <w:t>flog sie ihn.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»Gut.«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Nele sah sie an.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»Das heißt dies</w:t>
        <w:softHyphen/>
        <w:t>mal wirk</w:t>
        <w:softHyphen/>
        <w:t>lich gut?«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»Das heißt: Der Grund ist kon</w:t>
        <w:softHyphen/>
        <w:t>kret. Die Ent</w:t>
        <w:softHyphen/>
        <w:t>schei</w:t>
        <w:softHyphen/>
        <w:t>dung bleibt deine.«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Nele be</w:t>
        <w:softHyphen/>
        <w:t>stä</w:t>
        <w:softHyphen/>
        <w:t>tig</w:t>
        <w:softHyphen/>
        <w:t>te. Der Over</w:t>
        <w:softHyphen/>
        <w:t>ri</w:t>
        <w:softHyphen/>
        <w:t>de lief durch. Der kli</w:t>
        <w:softHyphen/>
        <w:t>ni</w:t>
        <w:softHyphen/>
        <w:t>sche Ablauf ging weiter. Keine zweite Person. Keine zu</w:t>
        <w:softHyphen/>
        <w:t>sätz</w:t>
        <w:softHyphen/>
        <w:t>li</w:t>
        <w:softHyphen/>
        <w:t>che Schwel</w:t>
        <w:softHyphen/>
        <w:t>le.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Eva blieb noch einen Moment vor dem Bild</w:t>
        <w:softHyphen/>
        <w:t>schirm stehen.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Der Un</w:t>
        <w:softHyphen/>
        <w:t>ter</w:t>
        <w:softHyphen/>
        <w:t>schied zu Neles Sep</w:t>
        <w:softHyphen/>
        <w:t>sis</w:t>
        <w:softHyphen/>
        <w:t>fall war nicht, dass heute ein Mensch plötz</w:t>
        <w:softHyphen/>
        <w:t>lich wieder besser sah als KORA.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Der Un</w:t>
        <w:softHyphen/>
        <w:t>ter</w:t>
        <w:softHyphen/>
        <w:t>schied lag in KORAs ei</w:t>
        <w:softHyphen/>
        <w:t>ge</w:t>
        <w:softHyphen/>
        <w:t>ner Un</w:t>
        <w:softHyphen/>
        <w:t>si</w:t>
        <w:softHyphen/>
        <w:t>cher</w:t>
        <w:softHyphen/>
        <w:t>heit und in einem kon</w:t>
        <w:softHyphen/>
        <w:t>kre</w:t>
        <w:softHyphen/>
        <w:t>ten kli</w:t>
        <w:softHyphen/>
        <w:t>ni</w:t>
        <w:softHyphen/>
        <w:t>schen Ge</w:t>
        <w:softHyphen/>
        <w:t>gen</w:t>
        <w:softHyphen/>
        <w:t>be</w:t>
        <w:softHyphen/>
        <w:t>fund.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Beides hatte im bis</w:t>
        <w:softHyphen/>
        <w:t>he</w:t>
        <w:softHyphen/>
        <w:t>ri</w:t>
        <w:softHyphen/>
        <w:t>gen Streit oft in einem ein</w:t>
        <w:softHyphen/>
        <w:t>zi</w:t>
        <w:softHyphen/>
        <w:t>gen Satz ge</w:t>
        <w:softHyphen/>
        <w:t>steckt: Sys</w:t>
        <w:softHyphen/>
        <w:t>te</w:t>
        <w:softHyphen/>
        <w:t>me können sich irren.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Jetzt reich</w:t>
        <w:softHyphen/>
        <w:t>te Eva der Satz nicht mehr.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 xml:space="preserve">Sie wollte wissen, </w:t>
      </w:r>
      <w:r>
        <w:rPr>
          <w:rFonts w:eastAsia="Garamond" w:cs="Garamond"/>
          <w:i/>
          <w:sz w:val="25"/>
          <w:lang w:val="de-DE" w:eastAsia="de-DE" w:bidi="de-DE"/>
        </w:rPr>
        <w:t>wo</w:t>
      </w:r>
      <w:r>
        <w:rPr>
          <w:rFonts w:eastAsia="Garamond" w:cs="Garamond"/>
          <w:sz w:val="25"/>
          <w:lang w:val="de-DE" w:eastAsia="de-DE" w:bidi="de-DE"/>
        </w:rPr>
        <w:t xml:space="preserve"> das Ar</w:t>
        <w:softHyphen/>
        <w:t>gu</w:t>
        <w:softHyphen/>
        <w:t>ment trug.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Später am Abend saß sie in ihrem Büro und klick</w:t>
        <w:softHyphen/>
        <w:t>te durch die Un</w:t>
        <w:softHyphen/>
        <w:t>ter</w:t>
        <w:softHyphen/>
        <w:t>la</w:t>
        <w:softHyphen/>
        <w:t>gen einer Prä</w:t>
        <w:softHyphen/>
        <w:t>sen</w:t>
        <w:softHyphen/>
        <w:t>ta</w:t>
        <w:softHyphen/>
        <w:t>ti</w:t>
        <w:softHyphen/>
        <w:t>on von Pa</w:t>
        <w:softHyphen/>
        <w:t>ti</w:t>
        <w:softHyphen/>
        <w:t>en</w:t>
        <w:softHyphen/>
        <w:t>ten</w:t>
        <w:softHyphen/>
        <w:t>si</w:t>
        <w:softHyphen/>
        <w:t>cher</w:t>
        <w:softHyphen/>
        <w:t>heit.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Wieder er</w:t>
        <w:softHyphen/>
        <w:t>schien die große Ge</w:t>
        <w:softHyphen/>
        <w:t>samt</w:t>
        <w:softHyphen/>
        <w:t>zahl zur KORA-Per</w:t>
        <w:softHyphen/>
        <w:t>for</w:t>
        <w:softHyphen/>
        <w:t>mance. Ein Wert über alles. Res</w:t>
        <w:softHyphen/>
        <w:t>sour</w:t>
        <w:softHyphen/>
        <w:t>cen</w:t>
        <w:softHyphen/>
        <w:t>ent</w:t>
        <w:softHyphen/>
        <w:t>schei</w:t>
        <w:softHyphen/>
        <w:t>dun</w:t>
        <w:softHyphen/>
        <w:t>gen. Es</w:t>
        <w:softHyphen/>
        <w:t>ka</w:t>
        <w:softHyphen/>
        <w:t>la</w:t>
        <w:softHyphen/>
        <w:t>ti</w:t>
        <w:softHyphen/>
        <w:t>o</w:t>
        <w:softHyphen/>
        <w:t>nen. Pri</w:t>
        <w:softHyphen/>
        <w:t>o</w:t>
        <w:softHyphen/>
        <w:t>ri</w:t>
        <w:softHyphen/>
        <w:t>sie</w:t>
        <w:softHyphen/>
        <w:t>run</w:t>
        <w:softHyphen/>
        <w:t>gen. Hohe Kon</w:t>
        <w:softHyphen/>
        <w:t>fi</w:t>
        <w:softHyphen/>
        <w:t>denz. Nied</w:t>
        <w:softHyphen/>
        <w:t>ri</w:t>
        <w:softHyphen/>
        <w:t>ge Kon</w:t>
        <w:softHyphen/>
        <w:t>fi</w:t>
        <w:softHyphen/>
        <w:t>denz.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Der Fall von vorhin wäre darin nur als wei</w:t>
        <w:softHyphen/>
        <w:t>te</w:t>
        <w:softHyphen/>
        <w:t>re Ab</w:t>
        <w:softHyphen/>
        <w:t>wei</w:t>
        <w:softHyphen/>
        <w:t>chung ge</w:t>
        <w:softHyphen/>
        <w:t>zählt worden.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Neles frü</w:t>
        <w:softHyphen/>
        <w:t>he</w:t>
        <w:softHyphen/>
        <w:t>rer Sep</w:t>
        <w:softHyphen/>
        <w:t>sis</w:t>
        <w:softHyphen/>
        <w:t>fall eben</w:t>
        <w:softHyphen/>
        <w:t>falls. Beide unter der</w:t>
        <w:softHyphen/>
        <w:t>sel</w:t>
        <w:softHyphen/>
        <w:t>ben Über</w:t>
        <w:softHyphen/>
        <w:t>schrift. Eva schloss die Folie. Sie öff</w:t>
        <w:softHyphen/>
        <w:t>ne</w:t>
        <w:softHyphen/>
        <w:t>te eine leere Nach</w:t>
        <w:softHyphen/>
        <w:t>richt an Jan.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Zuerst schrieb sie nur:</w:t>
      </w:r>
    </w:p>
    <w:p>
      <w:pPr>
        <w:pStyle w:val="Normal"/>
        <w:rPr/>
      </w:pPr>
      <w:r>
        <w:rPr>
          <w:rFonts w:eastAsia="Garamond" w:cs="Garamond"/>
          <w:b/>
          <w:sz w:val="25"/>
          <w:lang w:val="de-DE" w:eastAsia="de-DE" w:bidi="de-DE"/>
        </w:rPr>
        <w:t>Ich will die ge</w:t>
        <w:softHyphen/>
        <w:t>trenn</w:t>
        <w:softHyphen/>
        <w:t>ten Daten.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Dann lösch</w:t>
        <w:softHyphen/>
        <w:t>te sie den Satz wieder. Zu un</w:t>
        <w:softHyphen/>
        <w:t>ge</w:t>
        <w:softHyphen/>
        <w:t>nau. Sie setzte drei Über</w:t>
        <w:softHyphen/>
        <w:t>schrif</w:t>
        <w:softHyphen/>
        <w:t>ten.</w:t>
      </w:r>
    </w:p>
    <w:p>
      <w:pPr>
        <w:pStyle w:val="Normal"/>
        <w:rPr/>
      </w:pPr>
      <w:r>
        <w:rPr>
          <w:rFonts w:eastAsia="Garamond" w:cs="Garamond"/>
          <w:b/>
          <w:sz w:val="25"/>
          <w:lang w:val="de-DE" w:eastAsia="de-DE" w:bidi="de-DE"/>
        </w:rPr>
        <w:t>Ent</w:t>
        <w:softHyphen/>
        <w:t>schei</w:t>
        <w:softHyphen/>
        <w:t>dungs</w:t>
        <w:softHyphen/>
        <w:t>typ.</w:t>
      </w:r>
    </w:p>
    <w:p>
      <w:pPr>
        <w:pStyle w:val="Normal"/>
        <w:rPr/>
      </w:pPr>
      <w:r>
        <w:rPr>
          <w:rFonts w:eastAsia="Garamond" w:cs="Garamond"/>
          <w:b/>
          <w:sz w:val="25"/>
          <w:lang w:val="de-DE" w:eastAsia="de-DE" w:bidi="de-DE"/>
        </w:rPr>
        <w:t>Kon</w:t>
        <w:softHyphen/>
        <w:t>fi</w:t>
        <w:softHyphen/>
        <w:t>denz.</w:t>
      </w:r>
    </w:p>
    <w:p>
      <w:pPr>
        <w:pStyle w:val="Normal"/>
        <w:rPr/>
      </w:pPr>
      <w:r>
        <w:rPr>
          <w:rFonts w:eastAsia="Garamond" w:cs="Garamond"/>
          <w:b/>
          <w:sz w:val="25"/>
          <w:lang w:val="de-DE" w:eastAsia="de-DE" w:bidi="de-DE"/>
        </w:rPr>
        <w:t>Fall</w:t>
        <w:softHyphen/>
        <w:t>mix.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Dar</w:t>
        <w:softHyphen/>
        <w:t>un</w:t>
        <w:softHyphen/>
        <w:t>ter einen vier</w:t>
        <w:softHyphen/>
        <w:t>ten Punkt.</w:t>
      </w:r>
    </w:p>
    <w:p>
      <w:pPr>
        <w:pStyle w:val="Normal"/>
        <w:rPr/>
      </w:pPr>
      <w:r>
        <w:rPr>
          <w:rFonts w:eastAsia="Garamond" w:cs="Garamond"/>
          <w:b/>
          <w:sz w:val="25"/>
          <w:lang w:val="de-DE" w:eastAsia="de-DE" w:bidi="de-DE"/>
        </w:rPr>
        <w:t>Un</w:t>
        <w:softHyphen/>
        <w:t>si</w:t>
        <w:softHyphen/>
        <w:t>cher</w:t>
        <w:softHyphen/>
        <w:t>heit sicht</w:t>
        <w:softHyphen/>
        <w:t>bar aus</w:t>
        <w:softHyphen/>
        <w:t>wei</w:t>
        <w:softHyphen/>
        <w:t>sen.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Eva lehnte sich zurück.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Die Frage war nicht, ob KORA Fehler machte. Das tat jedes pro</w:t>
        <w:softHyphen/>
        <w:t>ba</w:t>
        <w:softHyphen/>
        <w:t>bi</w:t>
        <w:softHyphen/>
        <w:t>lis</w:t>
        <w:softHyphen/>
        <w:t>ti</w:t>
        <w:softHyphen/>
        <w:t>sche System. Die Exis</w:t>
        <w:softHyphen/>
        <w:t>tenz eines Feh</w:t>
        <w:softHyphen/>
        <w:t>lers wi</w:t>
        <w:softHyphen/>
        <w:t>der</w:t>
        <w:softHyphen/>
        <w:t>leg</w:t>
        <w:softHyphen/>
        <w:t>te weder die Va</w:t>
        <w:softHyphen/>
        <w:t>li</w:t>
        <w:softHyphen/>
        <w:t>die</w:t>
        <w:softHyphen/>
        <w:t>rung noch die Nütz</w:t>
        <w:softHyphen/>
        <w:t>lich</w:t>
        <w:softHyphen/>
        <w:t>keit.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Die brauch</w:t>
        <w:softHyphen/>
        <w:t>ba</w:t>
        <w:softHyphen/>
        <w:t>re Frage war enger.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In wel</w:t>
        <w:softHyphen/>
        <w:t>chen Ent</w:t>
        <w:softHyphen/>
        <w:t>schei</w:t>
        <w:softHyphen/>
        <w:t>dungs</w:t>
        <w:softHyphen/>
        <w:t>klas</w:t>
        <w:softHyphen/>
        <w:t>sen half mensch</w:t>
        <w:softHyphen/>
        <w:t>li</w:t>
        <w:softHyphen/>
        <w:t>ches Ab</w:t>
        <w:softHyphen/>
        <w:t>wei</w:t>
        <w:softHyphen/>
        <w:t>chen tat</w:t>
        <w:softHyphen/>
        <w:t>säch</w:t>
        <w:softHyphen/>
        <w:t>lich?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Wo war KORA selbst un</w:t>
        <w:softHyphen/>
        <w:t>si</w:t>
        <w:softHyphen/>
        <w:t>cher genug, dass kli</w:t>
        <w:softHyphen/>
        <w:t>ni</w:t>
        <w:softHyphen/>
        <w:t>scher Wi</w:t>
        <w:softHyphen/>
        <w:t>der</w:t>
        <w:softHyphen/>
        <w:t>spruch einen mess</w:t>
        <w:softHyphen/>
        <w:t>ba</w:t>
        <w:softHyphen/>
        <w:t>ren Mehr</w:t>
        <w:softHyphen/>
        <w:t>wert hatte?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Und wo be</w:t>
        <w:softHyphen/>
        <w:t>nutz</w:t>
        <w:softHyphen/>
        <w:t>ten Ärzte die all</w:t>
        <w:softHyphen/>
        <w:t>ge</w:t>
        <w:softHyphen/>
        <w:t>mei</w:t>
        <w:softHyphen/>
        <w:t>ne Fehl</w:t>
        <w:softHyphen/>
        <w:t>bar</w:t>
        <w:softHyphen/>
        <w:t>keit des Sys</w:t>
        <w:softHyphen/>
        <w:t>tems nur als Ar</w:t>
        <w:softHyphen/>
        <w:t>gu</w:t>
        <w:softHyphen/>
        <w:t>ment, obwohl KORA gerade in dieser Gruppe nach</w:t>
        <w:softHyphen/>
        <w:t>weis</w:t>
        <w:softHyphen/>
        <w:t>lich besser lag?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Eva öff</w:t>
        <w:softHyphen/>
        <w:t>ne</w:t>
        <w:softHyphen/>
        <w:t>te noch einmal Neles ak</w:t>
        <w:softHyphen/>
        <w:t>tu</w:t>
        <w:softHyphen/>
        <w:t>el</w:t>
        <w:softHyphen/>
        <w:t>len Fall. Gelbe Kon</w:t>
        <w:softHyphen/>
        <w:t>fi</w:t>
        <w:softHyphen/>
        <w:t>denz</w:t>
        <w:softHyphen/>
        <w:t>mar</w:t>
        <w:softHyphen/>
        <w:t>kie</w:t>
        <w:softHyphen/>
        <w:t>rung. Kon</w:t>
        <w:softHyphen/>
        <w:t>kre</w:t>
        <w:softHyphen/>
        <w:t>ter Ge</w:t>
        <w:softHyphen/>
        <w:t>gen</w:t>
        <w:softHyphen/>
        <w:t>be</w:t>
        <w:softHyphen/>
        <w:t>fund. Dann den frü</w:t>
        <w:softHyphen/>
        <w:t>he</w:t>
        <w:softHyphen/>
        <w:t>ren Sep</w:t>
        <w:softHyphen/>
        <w:t>sis</w:t>
        <w:softHyphen/>
        <w:t>fall. High con</w:t>
        <w:softHyphen/>
        <w:t>fi</w:t>
        <w:softHyphen/>
        <w:t>dence. Kein feh</w:t>
        <w:softHyphen/>
        <w:t>len</w:t>
        <w:softHyphen/>
        <w:t>der re</w:t>
        <w:softHyphen/>
        <w:t>le</w:t>
        <w:softHyphen/>
        <w:t>van</w:t>
        <w:softHyphen/>
        <w:t>ter Befund. Vor</w:t>
        <w:softHyphen/>
        <w:t>über</w:t>
        <w:softHyphen/>
        <w:t>ge</w:t>
        <w:softHyphen/>
        <w:t>hen</w:t>
        <w:softHyphen/>
        <w:t>de Sta</w:t>
        <w:softHyphen/>
        <w:t>bi</w:t>
        <w:softHyphen/>
        <w:t>li</w:t>
        <w:softHyphen/>
        <w:t>sie</w:t>
        <w:softHyphen/>
        <w:t>rung, die im Rü</w:t>
        <w:softHyphen/>
        <w:t>ck</w:t>
        <w:softHyphen/>
        <w:t>blick nicht trug.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Beide als »Over</w:t>
        <w:softHyphen/>
        <w:t>ri</w:t>
        <w:softHyphen/>
        <w:t>de« zu zählen, ohne sie zu tren</w:t>
        <w:softHyphen/>
        <w:t>nen, war für Eva in</w:t>
        <w:softHyphen/>
        <w:t>zwi</w:t>
        <w:softHyphen/>
        <w:t>schen fast sinn</w:t>
        <w:softHyphen/>
        <w:t>los.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Sie for</w:t>
        <w:softHyphen/>
        <w:t>mu</w:t>
        <w:softHyphen/>
        <w:t>lier</w:t>
        <w:softHyphen/>
        <w:t>te den Auf</w:t>
        <w:softHyphen/>
        <w:t>trag so prä</w:t>
        <w:softHyphen/>
        <w:t>zi</w:t>
        <w:softHyphen/>
        <w:t>se, dass Jan ihn nicht freund</w:t>
        <w:softHyphen/>
        <w:t>lich in</w:t>
        <w:softHyphen/>
        <w:t>ter</w:t>
        <w:softHyphen/>
        <w:t>pre</w:t>
        <w:softHyphen/>
        <w:t>tie</w:t>
        <w:softHyphen/>
        <w:t>ren konnte.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Keine Ge</w:t>
        <w:softHyphen/>
        <w:t>samt</w:t>
        <w:softHyphen/>
        <w:t>zahl.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Keine Ver</w:t>
        <w:softHyphen/>
        <w:t>mi</w:t>
        <w:softHyphen/>
        <w:t>schung von low und high con</w:t>
        <w:softHyphen/>
        <w:t>fi</w:t>
        <w:softHyphen/>
        <w:t>dence.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Keine Aus</w:t>
        <w:softHyphen/>
        <w:t>wer</w:t>
        <w:softHyphen/>
        <w:t>tung, in der ver</w:t>
        <w:softHyphen/>
        <w:t>schie</w:t>
        <w:softHyphen/>
        <w:t>de</w:t>
        <w:softHyphen/>
        <w:t>ne Ent</w:t>
        <w:softHyphen/>
        <w:t>schei</w:t>
        <w:softHyphen/>
        <w:t>dungs</w:t>
        <w:softHyphen/>
        <w:t>ar</w:t>
        <w:softHyphen/>
        <w:t>ten und Ri</w:t>
        <w:softHyphen/>
        <w:t>si</w:t>
        <w:softHyphen/>
        <w:t>ken durch den Mit</w:t>
        <w:softHyphen/>
        <w:t>tel</w:t>
        <w:softHyphen/>
        <w:t>wert ver</w:t>
        <w:softHyphen/>
        <w:t>schwan</w:t>
        <w:softHyphen/>
        <w:t>den.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Keine nach</w:t>
        <w:softHyphen/>
        <w:t>träg</w:t>
        <w:softHyphen/>
        <w:t>li</w:t>
        <w:softHyphen/>
        <w:t>che Aus</w:t>
        <w:softHyphen/>
        <w:t>wahl nur der Fälle, die die ge</w:t>
        <w:softHyphen/>
        <w:t>wünsch</w:t>
        <w:softHyphen/>
        <w:t>te Ge</w:t>
        <w:softHyphen/>
        <w:t>schich</w:t>
        <w:softHyphen/>
        <w:t>te er</w:t>
        <w:softHyphen/>
        <w:t>zähl</w:t>
        <w:softHyphen/>
        <w:t>ten.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Dann fügte sie hinzu:</w:t>
      </w:r>
    </w:p>
    <w:p>
      <w:pPr>
        <w:pStyle w:val="Normal"/>
        <w:rPr/>
      </w:pPr>
      <w:r>
        <w:rPr>
          <w:rFonts w:eastAsia="Garamond" w:cs="Garamond"/>
          <w:b/>
          <w:sz w:val="25"/>
          <w:lang w:val="de-DE" w:eastAsia="de-DE" w:bidi="de-DE"/>
        </w:rPr>
        <w:t>Wenn meine Hy</w:t>
        <w:softHyphen/>
        <w:t>po</w:t>
        <w:softHyphen/>
        <w:t>the</w:t>
        <w:softHyphen/>
        <w:t>se nicht hält, will ich genau das sehen.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Sie las die Nach</w:t>
        <w:softHyphen/>
        <w:t>richt noch einmal. Das war der ei</w:t>
        <w:softHyphen/>
        <w:t>gent</w:t>
        <w:softHyphen/>
        <w:t>li</w:t>
        <w:softHyphen/>
        <w:t>che Un</w:t>
        <w:softHyphen/>
        <w:t>ter</w:t>
        <w:softHyphen/>
        <w:t>schied zu Felix. Eva wollte Spiel</w:t>
        <w:softHyphen/>
        <w:t>raum ver</w:t>
        <w:softHyphen/>
        <w:t>tei</w:t>
        <w:softHyphen/>
        <w:t>di</w:t>
        <w:softHyphen/>
        <w:t>gen.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Aber sie wollte nicht, dass ihr Ar</w:t>
        <w:softHyphen/>
        <w:t>gu</w:t>
        <w:softHyphen/>
        <w:t>ment nur über</w:t>
        <w:softHyphen/>
        <w:t>leb</w:t>
        <w:softHyphen/>
        <w:t>te, weil nie</w:t>
        <w:softHyphen/>
        <w:t>mand es sauber prüfte.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Sie schick</w:t>
        <w:softHyphen/>
        <w:t>te die Nach</w:t>
        <w:softHyphen/>
        <w:t>richt.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Jan ant</w:t>
        <w:softHyphen/>
        <w:t>wor</w:t>
        <w:softHyphen/>
        <w:t>te</w:t>
        <w:softHyphen/>
        <w:t>te wenige Mi</w:t>
        <w:softHyphen/>
        <w:t>nu</w:t>
        <w:softHyphen/>
        <w:t>ten später.</w:t>
      </w:r>
    </w:p>
    <w:p>
      <w:pPr>
        <w:pStyle w:val="Normal"/>
        <w:rPr/>
      </w:pPr>
      <w:r>
        <w:rPr>
          <w:rFonts w:eastAsia="Garamond" w:cs="Garamond"/>
          <w:b/>
          <w:sz w:val="25"/>
          <w:lang w:val="de-DE" w:eastAsia="de-DE" w:bidi="de-DE"/>
        </w:rPr>
        <w:t>Me</w:t>
        <w:softHyphen/>
        <w:t>tho</w:t>
        <w:softHyphen/>
        <w:t>disch sinn</w:t>
        <w:softHyphen/>
        <w:t>voll. Grup</w:t>
        <w:softHyphen/>
        <w:t>pen werden klei</w:t>
        <w:softHyphen/>
        <w:t>ner. Ich weise Gren</w:t>
        <w:softHyphen/>
        <w:t>zen se</w:t>
        <w:softHyphen/>
        <w:t>pa</w:t>
        <w:softHyphen/>
        <w:t>rat aus. Er</w:t>
        <w:softHyphen/>
        <w:t>geb</w:t>
        <w:softHyphen/>
        <w:t>nis offen.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Eva las die Ant</w:t>
        <w:softHyphen/>
        <w:t>wort zwei</w:t>
        <w:softHyphen/>
        <w:t>mal.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Keine Zu</w:t>
        <w:softHyphen/>
        <w:t>si</w:t>
        <w:softHyphen/>
        <w:t>che</w:t>
        <w:softHyphen/>
        <w:t>rung. Kein Hin</w:t>
        <w:softHyphen/>
        <w:t>weis, dass ihre Ver</w:t>
        <w:softHyphen/>
        <w:t>mu</w:t>
        <w:softHyphen/>
        <w:t>tung wahr</w:t>
        <w:softHyphen/>
        <w:t>schein</w:t>
        <w:softHyphen/>
        <w:t>lich stim</w:t>
        <w:softHyphen/>
        <w:t>men würde.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Das gefiel ihr.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Zum ersten Mal seit Ein</w:t>
        <w:softHyphen/>
        <w:t>füh</w:t>
        <w:softHyphen/>
        <w:t>rung der Zweit</w:t>
        <w:softHyphen/>
        <w:t>frei</w:t>
        <w:softHyphen/>
        <w:t>ga</w:t>
        <w:softHyphen/>
        <w:t>be hatte sie wieder eine Ge</w:t>
        <w:softHyphen/>
        <w:t>gen</w:t>
        <w:softHyphen/>
        <w:t>po</w:t>
        <w:softHyphen/>
        <w:t>si</w:t>
        <w:softHyphen/>
        <w:t>ti</w:t>
        <w:softHyphen/>
        <w:t>on, die nicht auf einem Grund</w:t>
        <w:softHyphen/>
        <w:t>satz be</w:t>
        <w:softHyphen/>
        <w:t>ruh</w:t>
        <w:softHyphen/>
        <w:t>te.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Sie konnte an Daten schei</w:t>
        <w:softHyphen/>
        <w:t>tern.</w:t>
      </w:r>
    </w:p>
    <w:p>
      <w:pPr>
        <w:pStyle w:val="Heading1"/>
        <w:rPr/>
      </w:pPr>
      <w:bookmarkStart w:id="14" w:name="__RefHeading___Toc67816_2108308612"/>
      <w:bookmarkEnd w:id="14"/>
      <w:r>
        <w:rPr>
          <w:rFonts w:eastAsia="Garamond" w:cs="Garamond" w:ascii="Garamond" w:hAnsi="Garamond"/>
          <w:b/>
          <w:sz w:val="29"/>
          <w:lang w:val="de-DE" w:eastAsia="de-DE" w:bidi="de-DE"/>
        </w:rPr>
        <w:t>Kapitel 15 – Wo KORA irrt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Jan hatte sechs Fall</w:t>
        <w:softHyphen/>
        <w:t>kar</w:t>
        <w:softHyphen/>
        <w:t>ten auf den Tisch gelegt.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Keine Folien.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Eva blieb in der Tür des klei</w:t>
        <w:softHyphen/>
        <w:t>nen Va</w:t>
        <w:softHyphen/>
        <w:t>li</w:t>
        <w:softHyphen/>
        <w:t>die</w:t>
        <w:softHyphen/>
        <w:t>rungs</w:t>
        <w:softHyphen/>
        <w:t>raums stehen. Durch die Schei</w:t>
        <w:softHyphen/>
        <w:t>be da</w:t>
        <w:softHyphen/>
        <w:t>hin</w:t>
        <w:softHyphen/>
        <w:t>ter war der Flur der Dia</w:t>
        <w:softHyphen/>
        <w:t>gno</w:t>
        <w:softHyphen/>
        <w:t>s</w:t>
        <w:softHyphen/>
        <w:t>tik zu sehen. Men</w:t>
        <w:softHyphen/>
        <w:t>schen gingen vorbei, Mo</w:t>
        <w:softHyphen/>
        <w:t>ni</w:t>
        <w:softHyphen/>
        <w:t>to</w:t>
        <w:softHyphen/>
        <w:t>re wech</w:t>
        <w:softHyphen/>
        <w:t>sel</w:t>
        <w:softHyphen/>
        <w:t>ten, ir</w:t>
        <w:softHyphen/>
        <w:t>gend</w:t>
        <w:softHyphen/>
        <w:t>wo wurde ein Wagen gegen eine Türz</w:t>
        <w:softHyphen/>
        <w:t>ar</w:t>
        <w:softHyphen/>
        <w:t>ge ge</w:t>
        <w:softHyphen/>
        <w:t>setzt.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»Du woll</w:t>
        <w:softHyphen/>
        <w:t>test die Fehler zuerst«, sagte Jan.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»Ich wollte sehen, ob ich sie er</w:t>
        <w:softHyphen/>
        <w:t>ken</w:t>
        <w:softHyphen/>
        <w:t>ne, bevor du mir die Ant</w:t>
        <w:softHyphen/>
        <w:t>wort gibst.«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Er schob ihr die Karten hin.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Auf jeder stan</w:t>
        <w:softHyphen/>
        <w:t>den nur die In</w:t>
        <w:softHyphen/>
        <w:t>for</w:t>
        <w:softHyphen/>
        <w:t>ma</w:t>
        <w:softHyphen/>
        <w:t>ti</w:t>
        <w:softHyphen/>
        <w:t>o</w:t>
        <w:softHyphen/>
        <w:t>nen, die zum Ent</w:t>
        <w:softHyphen/>
        <w:t>schei</w:t>
        <w:softHyphen/>
        <w:t>dungs</w:t>
        <w:softHyphen/>
        <w:t>zeit</w:t>
        <w:softHyphen/>
        <w:t>punkt ver</w:t>
        <w:softHyphen/>
        <w:t>füg</w:t>
        <w:softHyphen/>
        <w:t>bar ge</w:t>
        <w:softHyphen/>
        <w:t>we</w:t>
        <w:softHyphen/>
        <w:t>sen waren. KORA-Emp</w:t>
        <w:softHyphen/>
        <w:t>feh</w:t>
        <w:softHyphen/>
        <w:t>lung, Kon</w:t>
        <w:softHyphen/>
        <w:t>fi</w:t>
        <w:softHyphen/>
        <w:t>denz, kli</w:t>
        <w:softHyphen/>
        <w:t>ni</w:t>
        <w:softHyphen/>
        <w:t>sche Daten, Ent</w:t>
        <w:softHyphen/>
        <w:t>schei</w:t>
        <w:softHyphen/>
        <w:t>dung des Teams. Der spä</w:t>
        <w:softHyphen/>
        <w:t>te</w:t>
        <w:softHyphen/>
        <w:t>re Ver</w:t>
        <w:softHyphen/>
        <w:t>lauf war ab</w:t>
        <w:softHyphen/>
        <w:t>ge</w:t>
        <w:softHyphen/>
        <w:t>deckt.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Eva nahm die erste.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Nied</w:t>
        <w:softHyphen/>
        <w:t>ri</w:t>
        <w:softHyphen/>
        <w:t>ge Kon</w:t>
        <w:softHyphen/>
        <w:t>fi</w:t>
        <w:softHyphen/>
        <w:t>denz. KORA hatte eine Es</w:t>
        <w:softHyphen/>
        <w:t>ka</w:t>
        <w:softHyphen/>
        <w:t>la</w:t>
        <w:softHyphen/>
        <w:t>ti</w:t>
        <w:softHyphen/>
        <w:t>on emp</w:t>
        <w:softHyphen/>
        <w:t>foh</w:t>
        <w:softHyphen/>
        <w:t>len. Ein Arzt hatte nach er</w:t>
        <w:softHyphen/>
        <w:t>neu</w:t>
        <w:softHyphen/>
        <w:t>ter Un</w:t>
        <w:softHyphen/>
        <w:t>ter</w:t>
        <w:softHyphen/>
        <w:t>su</w:t>
        <w:softHyphen/>
        <w:t>chung ab</w:t>
        <w:softHyphen/>
        <w:t>ge</w:t>
        <w:softHyphen/>
        <w:t>wi</w:t>
        <w:softHyphen/>
        <w:t>chen und einen kon</w:t>
        <w:softHyphen/>
        <w:t>kre</w:t>
        <w:softHyphen/>
        <w:t>ten Befund do</w:t>
        <w:softHyphen/>
        <w:t>ku</w:t>
        <w:softHyphen/>
        <w:t>men</w:t>
        <w:softHyphen/>
        <w:t>tiert.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Eva legte die Karte links.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Die zweite war schwie</w:t>
        <w:softHyphen/>
        <w:t>ri</w:t>
        <w:softHyphen/>
        <w:t>ger. Eben</w:t>
        <w:softHyphen/>
        <w:t>falls nied</w:t>
        <w:softHyphen/>
        <w:t>ri</w:t>
        <w:softHyphen/>
        <w:t>ge Kon</w:t>
        <w:softHyphen/>
        <w:t>fi</w:t>
        <w:softHyphen/>
        <w:t>denz, we</w:t>
        <w:softHyphen/>
        <w:t>ni</w:t>
        <w:softHyphen/>
        <w:t>ger klarer Ge</w:t>
        <w:softHyphen/>
        <w:t>gen</w:t>
        <w:softHyphen/>
        <w:t>be</w:t>
        <w:softHyphen/>
        <w:t>leg, ein Ver</w:t>
        <w:softHyphen/>
        <w:t>lauf, der meh</w:t>
        <w:softHyphen/>
        <w:t>re</w:t>
        <w:softHyphen/>
        <w:t>re Mög</w:t>
        <w:softHyphen/>
        <w:t>lich</w:t>
        <w:softHyphen/>
        <w:t>kei</w:t>
        <w:softHyphen/>
        <w:t>ten of</w:t>
        <w:softHyphen/>
        <w:t>fen</w:t>
        <w:softHyphen/>
        <w:t>ließ.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Sie legte sie in die Mitte.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Bei der drit</w:t>
        <w:softHyphen/>
        <w:t>ten blieb sie länger hängen.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»Hier würde ich KORA wi</w:t>
        <w:softHyphen/>
        <w:t>der</w:t>
        <w:softHyphen/>
        <w:t>spre</w:t>
        <w:softHyphen/>
        <w:t>chen.«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Jan hob nicht einmal den Kopf von seinem Laptop. »Dann leg sie dahin.«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Links.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Erst als Eva alle drei sor</w:t>
        <w:softHyphen/>
        <w:t>tiert hatte, zog Jan die Ab</w:t>
        <w:softHyphen/>
        <w:t>deck</w:t>
        <w:softHyphen/>
        <w:t>strei</w:t>
        <w:softHyphen/>
        <w:t>fen ab.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Beim ersten Fall hatte der spä</w:t>
        <w:softHyphen/>
        <w:t>te</w:t>
        <w:softHyphen/>
        <w:t>re Ver</w:t>
        <w:softHyphen/>
        <w:t>lauf die mensch</w:t>
        <w:softHyphen/>
        <w:t>li</w:t>
        <w:softHyphen/>
        <w:t>che Ab</w:t>
        <w:softHyphen/>
        <w:t>wei</w:t>
        <w:softHyphen/>
        <w:t>chung ge</w:t>
        <w:softHyphen/>
        <w:t>stützt. Beim zwei</w:t>
        <w:softHyphen/>
        <w:t>ten blieb die Sache offen. Beim drit</w:t>
        <w:softHyphen/>
        <w:t>ten hatte KORA schlech</w:t>
        <w:softHyphen/>
        <w:t>ter ge</w:t>
        <w:softHyphen/>
        <w:t>le</w:t>
        <w:softHyphen/>
        <w:t>gen als der Arzt.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Eva sah Jan an.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»Also.«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»Also nichts All</w:t>
        <w:softHyphen/>
        <w:t>ge</w:t>
        <w:softHyphen/>
        <w:t>mei</w:t>
        <w:softHyphen/>
        <w:t>nes.«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»Drei Fälle, drei ver</w:t>
        <w:softHyphen/>
        <w:t>schie</w:t>
        <w:softHyphen/>
        <w:t>de</w:t>
        <w:softHyphen/>
        <w:t>ne Gründe.«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»Genau.«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Jan drehte seinen Laptop noch nicht zu ihr. »Wenn ich dir zehn hüb</w:t>
        <w:softHyphen/>
        <w:t>sche Bei</w:t>
        <w:softHyphen/>
        <w:t>spie</w:t>
        <w:softHyphen/>
        <w:t>le gebe, kann ich aus KORA einen Idi</w:t>
        <w:softHyphen/>
        <w:t>o</w:t>
        <w:softHyphen/>
        <w:t>ten machen. Mit zehn an</w:t>
        <w:softHyphen/>
        <w:t>de</w:t>
        <w:softHyphen/>
        <w:t>ren mache ich aus Ärzten ein Si</w:t>
        <w:softHyphen/>
        <w:t>cher</w:t>
        <w:softHyphen/>
        <w:t>heits</w:t>
        <w:softHyphen/>
        <w:t>ri</w:t>
        <w:softHyphen/>
        <w:t>si</w:t>
        <w:softHyphen/>
        <w:t>ko. Beides wäre bequem und beides wäre schlech</w:t>
        <w:softHyphen/>
        <w:t>te Arbeit.«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Das klang mehr nach Jan als jede seiner bis</w:t>
        <w:softHyphen/>
        <w:t>he</w:t>
        <w:softHyphen/>
        <w:t>ri</w:t>
        <w:softHyphen/>
        <w:t>gen Folien.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Eva nahm die drei Karten erneut. Ge</w:t>
        <w:softHyphen/>
        <w:t>mein</w:t>
        <w:softHyphen/>
        <w:t>sam war ihnen nur die Un</w:t>
        <w:softHyphen/>
        <w:t>si</w:t>
        <w:softHyphen/>
        <w:t>cher</w:t>
        <w:softHyphen/>
        <w:t>heit. KORA hatte sie selbst mar</w:t>
        <w:softHyphen/>
        <w:t>kiert.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»Low con</w:t>
        <w:softHyphen/>
        <w:t>fi</w:t>
        <w:softHyphen/>
        <w:t>dence bleibt offen.«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»Das ist die ver</w:t>
        <w:softHyphen/>
        <w:t>nünf</w:t>
        <w:softHyphen/>
        <w:t>ti</w:t>
        <w:softHyphen/>
        <w:t>ge Lesart.«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Jan nahm die an</w:t>
        <w:softHyphen/>
        <w:t>de</w:t>
        <w:softHyphen/>
        <w:t>ren drei Karten.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Auf der ersten stand hohe Kon</w:t>
        <w:softHyphen/>
        <w:t>fi</w:t>
        <w:softHyphen/>
        <w:t>denz. Res</w:t>
        <w:softHyphen/>
        <w:t>sour</w:t>
        <w:softHyphen/>
        <w:t>cen</w:t>
        <w:softHyphen/>
        <w:t>ent</w:t>
        <w:softHyphen/>
        <w:t>schei</w:t>
        <w:softHyphen/>
        <w:t>dung. Eva las die Daten zwei</w:t>
        <w:softHyphen/>
        <w:t>mal und fand keinen feh</w:t>
        <w:softHyphen/>
        <w:t>len</w:t>
        <w:softHyphen/>
        <w:t>den Befund. Die mensch</w:t>
        <w:softHyphen/>
        <w:t>li</w:t>
        <w:softHyphen/>
        <w:t>che Ab</w:t>
        <w:softHyphen/>
        <w:t>wei</w:t>
        <w:softHyphen/>
        <w:t>chung hatte eine plau</w:t>
        <w:softHyphen/>
        <w:t>si</w:t>
        <w:softHyphen/>
        <w:t>ble Be</w:t>
        <w:softHyphen/>
        <w:t>grün</w:t>
        <w:softHyphen/>
        <w:t>dung, aber keinen neuen me</w:t>
        <w:softHyphen/>
        <w:t>di</w:t>
        <w:softHyphen/>
        <w:t>zi</w:t>
        <w:softHyphen/>
        <w:t>ni</w:t>
        <w:softHyphen/>
        <w:t>schen Faktor.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Sie legte die Karte nicht sofort ab.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»Rechts?«, fragte Jan.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»Ich ent</w:t>
        <w:softHyphen/>
        <w:t>schei</w:t>
        <w:softHyphen/>
        <w:t>de noch.«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»Dann ent</w:t>
        <w:softHyphen/>
        <w:t>schei</w:t>
        <w:softHyphen/>
        <w:t>de.«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Eva legte sie rechts.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Bei der zwei</w:t>
        <w:softHyphen/>
        <w:t>ten war kurz nach dem Sys</w:t>
        <w:softHyphen/>
        <w:t>tem</w:t>
        <w:softHyphen/>
        <w:t>stand ein neuer Befund ent</w:t>
        <w:softHyphen/>
        <w:t>stan</w:t>
        <w:softHyphen/>
        <w:t>den. Die Emp</w:t>
        <w:softHyphen/>
        <w:t>feh</w:t>
        <w:softHyphen/>
        <w:t>lung war auf einem Zu</w:t>
        <w:softHyphen/>
        <w:t>stand gebaut, der wenige Mi</w:t>
        <w:softHyphen/>
        <w:t>nu</w:t>
        <w:softHyphen/>
        <w:t>ten später nicht mehr voll</w:t>
        <w:softHyphen/>
        <w:t>stän</w:t>
        <w:softHyphen/>
        <w:t>dig galt.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Diese Karte ging nach links. Die dritte blieb wieder rechts. Jan zog die Ab</w:t>
        <w:softHyphen/>
        <w:t>de</w:t>
        <w:softHyphen/>
        <w:t>ckun</w:t>
        <w:softHyphen/>
        <w:t>gen ab.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Eva hatte die Rich</w:t>
        <w:softHyphen/>
        <w:t>tung der drei Fälle ge</w:t>
        <w:softHyphen/>
        <w:t>trof</w:t>
        <w:softHyphen/>
        <w:t>fen. Nicht weil sie KORA besser ver</w:t>
        <w:softHyphen/>
        <w:t>stand als vorher. Die Gründe waren kon</w:t>
        <w:softHyphen/>
        <w:t>kre</w:t>
        <w:softHyphen/>
        <w:t>ter ge</w:t>
        <w:softHyphen/>
        <w:t>wor</w:t>
        <w:softHyphen/>
        <w:t>den.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Neuer Befund. Ge</w:t>
        <w:softHyphen/>
        <w:t>än</w:t>
        <w:softHyphen/>
        <w:t>der</w:t>
        <w:softHyphen/>
        <w:t>ter Zu</w:t>
        <w:softHyphen/>
        <w:t>stand. Oder eben kein sol</w:t>
        <w:softHyphen/>
        <w:t>cher Un</w:t>
        <w:softHyphen/>
        <w:t>ter</w:t>
        <w:softHyphen/>
        <w:t>schied. Jan schob die Karten zu</w:t>
        <w:softHyphen/>
        <w:t>sam</w:t>
        <w:softHyphen/>
        <w:t>men.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»Jetzt die Grup</w:t>
        <w:softHyphen/>
        <w:t>pen.«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Er öff</w:t>
        <w:softHyphen/>
        <w:t>ne</w:t>
        <w:softHyphen/>
        <w:t>te die Aus</w:t>
        <w:softHyphen/>
        <w:t>wer</w:t>
        <w:softHyphen/>
        <w:t>tung.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Keine Über</w:t>
        <w:softHyphen/>
        <w:t>schrift, die schon ver</w:t>
        <w:softHyphen/>
        <w:t>ri</w:t>
        <w:softHyphen/>
        <w:t>et, was man denken sollte. Ent</w:t>
        <w:softHyphen/>
        <w:t>schei</w:t>
        <w:softHyphen/>
        <w:t>dungs</w:t>
        <w:softHyphen/>
        <w:t>ty</w:t>
        <w:softHyphen/>
        <w:t>pen, Kon</w:t>
        <w:softHyphen/>
        <w:t>fi</w:t>
        <w:softHyphen/>
        <w:t>denz, Fall</w:t>
        <w:softHyphen/>
        <w:t>mix, Un</w:t>
        <w:softHyphen/>
        <w:t>si</w:t>
        <w:softHyphen/>
        <w:t>cher</w:t>
        <w:softHyphen/>
        <w:t>heits</w:t>
        <w:softHyphen/>
        <w:t>be</w:t>
        <w:softHyphen/>
        <w:t>rei</w:t>
        <w:softHyphen/>
        <w:t>che.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Bei nied</w:t>
        <w:softHyphen/>
        <w:t>ri</w:t>
        <w:softHyphen/>
        <w:t>ger Kon</w:t>
        <w:softHyphen/>
        <w:t>fi</w:t>
        <w:softHyphen/>
        <w:t>denz blieb das Bild un</w:t>
        <w:softHyphen/>
        <w:t>ru</w:t>
        <w:softHyphen/>
        <w:t>hig. Einige mensch</w:t>
        <w:softHyphen/>
        <w:t>li</w:t>
        <w:softHyphen/>
        <w:t>che Ab</w:t>
        <w:softHyphen/>
        <w:t>wei</w:t>
        <w:softHyphen/>
        <w:t>chun</w:t>
        <w:softHyphen/>
        <w:t>gen lagen gleich</w:t>
        <w:softHyphen/>
        <w:t>auf, einige besser, andere schlech</w:t>
        <w:softHyphen/>
        <w:t>ter. Meh</w:t>
        <w:softHyphen/>
        <w:t>re</w:t>
        <w:softHyphen/>
        <w:t>re Grup</w:t>
        <w:softHyphen/>
        <w:t>pen waren zu klein für eine ro</w:t>
        <w:softHyphen/>
        <w:t>bus</w:t>
        <w:softHyphen/>
        <w:t>te Aus</w:t>
        <w:softHyphen/>
        <w:t>sa</w:t>
        <w:softHyphen/>
        <w:t>ge.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Eva er</w:t>
        <w:softHyphen/>
        <w:t>kann</w:t>
        <w:softHyphen/>
        <w:t>te ihre drei Karten darin wieder, ohne dass eine von ihnen die Kurve er</w:t>
        <w:softHyphen/>
        <w:t>klä</w:t>
        <w:softHyphen/>
        <w:t>ren konnte.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Dann wech</w:t>
        <w:softHyphen/>
        <w:t>sel</w:t>
        <w:softHyphen/>
        <w:t>te Jan zu high con</w:t>
        <w:softHyphen/>
        <w:t>fi</w:t>
        <w:softHyphen/>
        <w:t>dence.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Die Ab</w:t>
        <w:softHyphen/>
        <w:t>stän</w:t>
        <w:softHyphen/>
        <w:t>de wurden größer.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Nicht über</w:t>
        <w:softHyphen/>
        <w:t>all. Nicht per</w:t>
        <w:softHyphen/>
        <w:t>fekt. Aber in den re</w:t>
        <w:softHyphen/>
        <w:t>le</w:t>
        <w:softHyphen/>
        <w:t>van</w:t>
        <w:softHyphen/>
        <w:t>ten Res</w:t>
        <w:softHyphen/>
        <w:t>sour</w:t>
        <w:softHyphen/>
        <w:t>cen- und Es</w:t>
        <w:softHyphen/>
        <w:t>ka</w:t>
        <w:softHyphen/>
        <w:t>la</w:t>
        <w:softHyphen/>
        <w:t>ti</w:t>
        <w:softHyphen/>
        <w:t>ons</w:t>
        <w:softHyphen/>
        <w:t>klas</w:t>
        <w:softHyphen/>
        <w:t>sen stabil genug, dass Eva nicht mehr auf einen ein</w:t>
        <w:softHyphen/>
        <w:t>zel</w:t>
        <w:softHyphen/>
        <w:t>nen Ge</w:t>
        <w:softHyphen/>
        <w:t>gen</w:t>
        <w:softHyphen/>
        <w:t>fall zeigen konnte und damit die ganze Gruppe ent</w:t>
        <w:softHyphen/>
        <w:t>wer</w:t>
        <w:softHyphen/>
        <w:t>te</w:t>
        <w:softHyphen/>
        <w:t>te.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Sie trat näher an den Bild</w:t>
        <w:softHyphen/>
        <w:t>schirm.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Jan sprach weiter, bevor sie fragen konnte.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»Fall</w:t>
        <w:softHyphen/>
        <w:t>mix ist be</w:t>
        <w:softHyphen/>
        <w:t>rück</w:t>
        <w:softHyphen/>
        <w:t>sich</w:t>
        <w:softHyphen/>
        <w:t>tigt. Un</w:t>
        <w:softHyphen/>
        <w:t>voll</w:t>
        <w:softHyphen/>
        <w:t>stän</w:t>
        <w:softHyphen/>
        <w:t>di</w:t>
        <w:softHyphen/>
        <w:t>ge Da</w:t>
        <w:softHyphen/>
        <w:t>ten</w:t>
        <w:softHyphen/>
        <w:t>sät</w:t>
        <w:softHyphen/>
        <w:t>ze laufen se</w:t>
        <w:softHyphen/>
        <w:t>pa</w:t>
        <w:softHyphen/>
        <w:t>rat. Stand</w:t>
        <w:softHyphen/>
        <w:t>orte habe ich ge</w:t>
        <w:softHyphen/>
        <w:t>prüft. Keine große Un</w:t>
        <w:softHyphen/>
        <w:t>ter</w:t>
        <w:softHyphen/>
        <w:t>grup</w:t>
        <w:softHyphen/>
        <w:t>pe trägt das Er</w:t>
        <w:softHyphen/>
        <w:t>geb</w:t>
        <w:softHyphen/>
        <w:t>nis allein. Und bevor du den Satz sagst: Hohe Kon</w:t>
        <w:softHyphen/>
        <w:t>fi</w:t>
        <w:softHyphen/>
        <w:t>denz ist keine in</w:t>
        <w:softHyphen/>
        <w:t>di</w:t>
        <w:softHyphen/>
        <w:t>vi</w:t>
        <w:softHyphen/>
        <w:t>du</w:t>
        <w:softHyphen/>
        <w:t>el</w:t>
        <w:softHyphen/>
        <w:t>le Zu</w:t>
        <w:softHyphen/>
        <w:t>kunft.«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Eva sah zu ihm.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»Den Satz wollte ich tat</w:t>
        <w:softHyphen/>
        <w:t>säch</w:t>
        <w:softHyphen/>
        <w:t>lich sagen.«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»Des</w:t>
        <w:softHyphen/>
        <w:t>halb sage ich ihn zuerst. Wenn Miriam daraus ir</w:t>
        <w:softHyphen/>
        <w:t>gend</w:t>
        <w:softHyphen/>
        <w:t>wann macht: KORA weiß, was mit diesem Pa</w:t>
        <w:softHyphen/>
        <w:t>ti</w:t>
        <w:softHyphen/>
        <w:t>en</w:t>
        <w:softHyphen/>
        <w:t>ten pas</w:t>
        <w:softHyphen/>
        <w:t>sie</w:t>
        <w:softHyphen/>
        <w:t>ren wird, nehme ich meinen Namen von der Aus</w:t>
        <w:softHyphen/>
        <w:t>wer</w:t>
        <w:softHyphen/>
        <w:t>tung.«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Eva musste kurz lä</w:t>
        <w:softHyphen/>
        <w:t>cheln.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»Mutig.«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»Me</w:t>
        <w:softHyphen/>
        <w:t>tho</w:t>
        <w:softHyphen/>
        <w:t>disch.«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Er zeigte auf die Ka</w:t>
        <w:softHyphen/>
        <w:t>li</w:t>
        <w:softHyphen/>
        <w:t>brie</w:t>
        <w:softHyphen/>
        <w:t>rung. »Die Gruppe ist deut</w:t>
        <w:softHyphen/>
        <w:t>lich. Der ein</w:t>
        <w:softHyphen/>
        <w:t>zel</w:t>
        <w:softHyphen/>
        <w:t>ne Fall bleibt ein ein</w:t>
        <w:softHyphen/>
        <w:t>zel</w:t>
        <w:softHyphen/>
        <w:t>ner Fall. Beides gleich</w:t>
        <w:softHyphen/>
        <w:t>zei</w:t>
        <w:softHyphen/>
        <w:t>tig aus</w:t>
        <w:softHyphen/>
        <w:t>zu</w:t>
        <w:softHyphen/>
        <w:t>hal</w:t>
        <w:softHyphen/>
        <w:t>ten ist of</w:t>
        <w:softHyphen/>
        <w:t>fen</w:t>
        <w:softHyphen/>
        <w:t>bar schwie</w:t>
        <w:softHyphen/>
        <w:t>ri</w:t>
        <w:softHyphen/>
        <w:t>ger, als es klingt.«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Eva ging zurück zu den Karten.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Die eine High-Con</w:t>
        <w:softHyphen/>
        <w:t>fi</w:t>
        <w:softHyphen/>
        <w:t>dence-Karte mit dem neuen Befund lag links. KORA hatte dort nicht ma</w:t>
        <w:softHyphen/>
        <w:t>gisch ver</w:t>
        <w:softHyphen/>
        <w:t>sagt. Der Zu</w:t>
        <w:softHyphen/>
        <w:t>stand hatte sich ver</w:t>
        <w:softHyphen/>
        <w:t>än</w:t>
        <w:softHyphen/>
        <w:t>dert.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»Wenn ich etwas Neues habe, muss das System neu rech</w:t>
        <w:softHyphen/>
        <w:t>nen.«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»Ja.«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»Wenn ich nichts Neues habe, bleibt mein Ein</w:t>
        <w:softHyphen/>
        <w:t>wand trotz</w:t>
        <w:softHyphen/>
        <w:t>dem mög</w:t>
        <w:softHyphen/>
        <w:t>lich.«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Jan nickte. »Mög</w:t>
        <w:softHyphen/>
        <w:t>lich. Nur wird die Aus</w:t>
        <w:softHyphen/>
        <w:t>gangs</w:t>
        <w:softHyphen/>
        <w:t>la</w:t>
        <w:softHyphen/>
        <w:t>ge un</w:t>
        <w:softHyphen/>
        <w:t>ge</w:t>
        <w:softHyphen/>
        <w:t>müt</w:t>
        <w:softHyphen/>
        <w:t>li</w:t>
        <w:softHyphen/>
        <w:t>cher. Du wi</w:t>
        <w:softHyphen/>
        <w:t>der</w:t>
        <w:softHyphen/>
        <w:t>sprichst dann einer Emp</w:t>
        <w:softHyphen/>
        <w:t>feh</w:t>
        <w:softHyphen/>
        <w:t>lung aus einem Be</w:t>
        <w:softHyphen/>
        <w:t>reich, in dem das System deut</w:t>
        <w:softHyphen/>
        <w:t>lich besser liegt als die mensch</w:t>
        <w:softHyphen/>
        <w:t>li</w:t>
        <w:softHyphen/>
        <w:t>chen Ab</w:t>
        <w:softHyphen/>
        <w:t>wei</w:t>
        <w:softHyphen/>
        <w:t>chun</w:t>
        <w:softHyphen/>
        <w:t>gen im Mittel.«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Eva nahm die Karte mit der un</w:t>
        <w:softHyphen/>
        <w:t>be</w:t>
        <w:softHyphen/>
        <w:t>grün</w:t>
        <w:softHyphen/>
        <w:t>de</w:t>
        <w:softHyphen/>
        <w:t>te</w:t>
        <w:softHyphen/>
        <w:t>ren Ab</w:t>
        <w:softHyphen/>
        <w:t>wei</w:t>
        <w:softHyphen/>
        <w:t>chung in die Hand.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Früher hätte der Satz ge</w:t>
        <w:softHyphen/>
        <w:t>reicht: Jedes Modell kann irren.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Er war wei</w:t>
        <w:softHyphen/>
        <w:t>ter</w:t>
        <w:softHyphen/>
        <w:t>hin wahr.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Nur trug er nicht mehr genug Ge</w:t>
        <w:softHyphen/>
        <w:t>wicht.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»Low und High brau</w:t>
        <w:softHyphen/>
        <w:t>chen un</w:t>
        <w:softHyphen/>
        <w:t>ter</w:t>
        <w:softHyphen/>
        <w:t>schied</w:t>
        <w:softHyphen/>
        <w:t>li</w:t>
        <w:softHyphen/>
        <w:t>che Regeln«, sagte sie.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Jan schloss die Aus</w:t>
        <w:softHyphen/>
        <w:t>wer</w:t>
        <w:softHyphen/>
        <w:t>tung.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»Das ist eine Go</w:t>
        <w:softHyphen/>
        <w:t>ver</w:t>
        <w:softHyphen/>
        <w:t>nance-Frage. Nicht meine.«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»Prak</w:t>
        <w:softHyphen/>
        <w:t>tisch.«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»Sehr.«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Er sta</w:t>
        <w:softHyphen/>
        <w:t>pel</w:t>
        <w:softHyphen/>
        <w:t>te die Karten. Eva hielt die mit dem neuen Befund noch fest.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»Die nehme ich.«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»Warum?«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»Weil sie mich daran er</w:t>
        <w:softHyphen/>
        <w:t>in</w:t>
        <w:softHyphen/>
        <w:t>nert, dass high con</w:t>
        <w:softHyphen/>
        <w:t>fi</w:t>
        <w:softHyphen/>
        <w:t>dence keine Re</w:t>
        <w:softHyphen/>
        <w:t>li</w:t>
        <w:softHyphen/>
        <w:t>gi</w:t>
        <w:softHyphen/>
        <w:t>on ist.«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Jan nahm die Karte mit der schwach be</w:t>
        <w:softHyphen/>
        <w:t>grün</w:t>
        <w:softHyphen/>
        <w:t>de</w:t>
        <w:softHyphen/>
        <w:t>ten Ab</w:t>
        <w:softHyphen/>
        <w:t>wei</w:t>
        <w:softHyphen/>
        <w:t>chung und reich</w:t>
        <w:softHyphen/>
        <w:t>te sie ihr dazu.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»Dann nimm die auch.«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Eva sah auf beide.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»Damit du nicht ver</w:t>
        <w:softHyphen/>
        <w:t>gisst, warum high con</w:t>
        <w:softHyphen/>
        <w:t>fi</w:t>
        <w:softHyphen/>
        <w:t>dence trotz</w:t>
        <w:softHyphen/>
        <w:t>dem etwas be</w:t>
        <w:softHyphen/>
        <w:t>deu</w:t>
        <w:softHyphen/>
        <w:t>tet.«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Dies</w:t>
        <w:softHyphen/>
        <w:t>mal sagte Jan es ohne jede Ironie.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Eva steck</w:t>
        <w:softHyphen/>
        <w:t>te beide Karten in ihre Mappe.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Zum ersten Mal ver</w:t>
        <w:softHyphen/>
        <w:t>ließ sie eine Aus</w:t>
        <w:softHyphen/>
        <w:t>wer</w:t>
        <w:softHyphen/>
        <w:t>tung mit we</w:t>
        <w:softHyphen/>
        <w:t>ni</w:t>
        <w:softHyphen/>
        <w:t>ger Ar</w:t>
        <w:softHyphen/>
        <w:t>gu</w:t>
        <w:softHyphen/>
        <w:t>men</w:t>
        <w:softHyphen/>
        <w:t>ten als vorher und mit einem kla</w:t>
        <w:softHyphen/>
        <w:t>re</w:t>
        <w:softHyphen/>
        <w:t>ren Bild.</w:t>
      </w:r>
    </w:p>
    <w:p>
      <w:pPr>
        <w:pStyle w:val="Heading1"/>
        <w:rPr/>
      </w:pPr>
      <w:bookmarkStart w:id="15" w:name="__RefHeading___Toc67818_2108308612"/>
      <w:bookmarkEnd w:id="15"/>
      <w:r>
        <w:rPr>
          <w:rFonts w:eastAsia="Garamond" w:cs="Garamond" w:ascii="Garamond" w:hAnsi="Garamond"/>
          <w:b/>
          <w:sz w:val="29"/>
          <w:lang w:val="de-DE" w:eastAsia="de-DE" w:bidi="de-DE"/>
        </w:rPr>
        <w:t>Kapitel 16 – Zu wenig Widerspruch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Felix' Zeile war fast leer.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Eva hatte sie am Vor</w:t>
        <w:softHyphen/>
        <w:t>mit</w:t>
        <w:softHyphen/>
        <w:t>tag ge</w:t>
        <w:softHyphen/>
        <w:t>se</w:t>
        <w:softHyphen/>
        <w:t>hen und den Laptop zu</w:t>
        <w:softHyphen/>
        <w:t>ge</w:t>
        <w:softHyphen/>
        <w:t>klappt, bevor aus einem Muster eine Be</w:t>
        <w:softHyphen/>
        <w:t>haup</w:t>
        <w:softHyphen/>
        <w:t>tung wurde.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Am Nach</w:t>
        <w:softHyphen/>
        <w:t>mit</w:t>
        <w:softHyphen/>
        <w:t>tag fand sie Felix auf der In</w:t>
        <w:softHyphen/>
        <w:t>ten</w:t>
        <w:softHyphen/>
        <w:t>sivsta</w:t>
        <w:softHyphen/>
        <w:t>ti</w:t>
        <w:softHyphen/>
        <w:t>on.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Er stand im Zimmer eines Pa</w:t>
        <w:softHyphen/>
        <w:t>ti</w:t>
        <w:softHyphen/>
        <w:t>en</w:t>
        <w:softHyphen/>
        <w:t>ten, dessen Kreis</w:t>
        <w:softHyphen/>
        <w:t>lauf gerade genug Arbeit machte, dass nie</w:t>
        <w:softHyphen/>
        <w:t>mand dort Zeit für Grund</w:t>
        <w:softHyphen/>
        <w:t>satz</w:t>
        <w:softHyphen/>
        <w:t>fra</w:t>
        <w:softHyphen/>
        <w:t>gen hatte. Eva blieb drau</w:t>
        <w:softHyphen/>
        <w:t>ßen. Durch die Schei</w:t>
        <w:softHyphen/>
        <w:t>be sah sie Felix mit der Pflege spre</w:t>
        <w:softHyphen/>
        <w:t>chen, eine Ein</w:t>
        <w:softHyphen/>
        <w:t>stel</w:t>
        <w:softHyphen/>
        <w:t>lung am Per</w:t>
        <w:softHyphen/>
        <w:t>fu</w:t>
        <w:softHyphen/>
        <w:t>sor prüfen und danach selbst noch einmal an das Bett treten.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Er brauch</w:t>
        <w:softHyphen/>
        <w:t>te fast zehn Mi</w:t>
        <w:softHyphen/>
        <w:t>nu</w:t>
        <w:softHyphen/>
        <w:t>ten.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Als er her</w:t>
        <w:softHyphen/>
        <w:t>aus</w:t>
        <w:softHyphen/>
        <w:t>kam, zog er die Hand</w:t>
        <w:softHyphen/>
        <w:t>schu</w:t>
        <w:softHyphen/>
        <w:t>he aus und warf sie in den Abwurf.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»Du war</w:t>
        <w:softHyphen/>
        <w:t>test. Das ist selten.«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»Genieß es nicht.«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Sie gingen ein Stück den Flur hin</w:t>
        <w:softHyphen/>
        <w:t>un</w:t>
        <w:softHyphen/>
        <w:t>ter. Eva hielt ihm das Tablet hin.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Felix sah auf die An</w:t>
        <w:softHyphen/>
        <w:t>sicht und blieb stehen.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Sein Name. Dar</w:t>
        <w:softHyphen/>
        <w:t>un</w:t>
        <w:softHyphen/>
        <w:t>ter fast keine high-con</w:t>
        <w:softHyphen/>
        <w:t>fi</w:t>
        <w:softHyphen/>
        <w:t>dence Kon</w:t>
        <w:softHyphen/>
        <w:t>flik</w:t>
        <w:softHyphen/>
        <w:t>te.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Er gab ihr das Tablet nicht sofort zurück.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»Das ist also jetzt eine per</w:t>
        <w:softHyphen/>
        <w:t>sön</w:t>
        <w:softHyphen/>
        <w:t>li</w:t>
        <w:softHyphen/>
        <w:t>che Sta</w:t>
        <w:softHyphen/>
        <w:t>tis</w:t>
        <w:softHyphen/>
        <w:t>tik.«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»Noch nicht. Im Moment ist es eine auf</w:t>
        <w:softHyphen/>
        <w:t>fäl</w:t>
        <w:softHyphen/>
        <w:t>li</w:t>
        <w:softHyphen/>
        <w:t>ge Zeile.«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Felix las die Fall</w:t>
        <w:softHyphen/>
        <w:t>zahl, die Ent</w:t>
        <w:softHyphen/>
        <w:t>schei</w:t>
        <w:softHyphen/>
        <w:t>dungs</w:t>
        <w:softHyphen/>
        <w:t>klas</w:t>
        <w:softHyphen/>
        <w:t>sen, den Zeit</w:t>
        <w:softHyphen/>
        <w:t>raum. Dann strich er mit dem Daumen über den Rand des Geräts.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»Ich do</w:t>
        <w:softHyphen/>
        <w:t>ku</w:t>
        <w:softHyphen/>
        <w:t>men</w:t>
        <w:softHyphen/>
        <w:t>tie</w:t>
        <w:softHyphen/>
        <w:t>re oft nach der ersten In</w:t>
        <w:softHyphen/>
        <w:t>ter</w:t>
        <w:softHyphen/>
        <w:t>ven</w:t>
        <w:softHyphen/>
        <w:t>ti</w:t>
        <w:softHyphen/>
        <w:t>on neu. Das weißt du.«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»Erklär es mir so, als wüsste ich es nicht.«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Felix sah sie kurz an. Dann deu</w:t>
        <w:softHyphen/>
        <w:t>te</w:t>
        <w:softHyphen/>
        <w:t>te er mit dem Tablet auf die ge</w:t>
        <w:softHyphen/>
        <w:t>schlos</w:t>
        <w:softHyphen/>
        <w:t>se</w:t>
        <w:softHyphen/>
        <w:t>ne Zim</w:t>
        <w:softHyphen/>
        <w:t>mer</w:t>
        <w:softHyphen/>
        <w:t>tür hinter ihnen.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»Der Pa</w:t>
        <w:softHyphen/>
        <w:t>ti</w:t>
        <w:softHyphen/>
        <w:t>ent da drin kommt mit einem Zu</w:t>
        <w:softHyphen/>
        <w:t>stand. Wir be</w:t>
        <w:softHyphen/>
        <w:t>gin</w:t>
        <w:softHyphen/>
        <w:t>nen eine Maß</w:t>
        <w:softHyphen/>
        <w:t>nah</w:t>
        <w:softHyphen/>
        <w:t>me. Fünf Mi</w:t>
        <w:softHyphen/>
        <w:t>nu</w:t>
        <w:softHyphen/>
        <w:t>ten später hat er neue Werte, eine andere Atem</w:t>
        <w:softHyphen/>
        <w:t>a</w:t>
        <w:softHyphen/>
        <w:t>r</w:t>
        <w:softHyphen/>
        <w:t>beit, viel</w:t>
        <w:softHyphen/>
        <w:t>leicht einen an</w:t>
        <w:softHyphen/>
        <w:t>de</w:t>
        <w:softHyphen/>
        <w:t>ren Kreis</w:t>
        <w:softHyphen/>
        <w:t>lauf. Wenn ich dann wei</w:t>
        <w:softHyphen/>
        <w:t>te</w:t>
        <w:softHyphen/>
        <w:t>rent</w:t>
        <w:softHyphen/>
        <w:t>schei</w:t>
        <w:softHyphen/>
        <w:t>de, ar</w:t>
        <w:softHyphen/>
        <w:t>bei</w:t>
        <w:softHyphen/>
        <w:t>te ich mit dem Zu</w:t>
        <w:softHyphen/>
        <w:t>stand nach der In</w:t>
        <w:softHyphen/>
        <w:t>ter</w:t>
        <w:softHyphen/>
        <w:t>ven</w:t>
        <w:softHyphen/>
        <w:t>ti</w:t>
        <w:softHyphen/>
        <w:t>on. Den do</w:t>
        <w:softHyphen/>
        <w:t>ku</w:t>
        <w:softHyphen/>
        <w:t>men</w:t>
        <w:softHyphen/>
        <w:t>tie</w:t>
        <w:softHyphen/>
        <w:t>re ich. KORA be</w:t>
        <w:softHyphen/>
        <w:t>wer</w:t>
        <w:softHyphen/>
        <w:t>tet neu. Für dich sieht das in der Aus</w:t>
        <w:softHyphen/>
        <w:t>wer</w:t>
        <w:softHyphen/>
        <w:t>tung aus, als hätte es den ur</w:t>
        <w:softHyphen/>
        <w:t>sprüng</w:t>
        <w:softHyphen/>
        <w:t>li</w:t>
        <w:softHyphen/>
        <w:t>chen Kon</w:t>
        <w:softHyphen/>
        <w:t>flikt nie ge</w:t>
        <w:softHyphen/>
        <w:t>ge</w:t>
        <w:softHyphen/>
        <w:t>ben. Für mich ist der ur</w:t>
        <w:softHyphen/>
        <w:t>sprüng</w:t>
        <w:softHyphen/>
        <w:t>li</w:t>
        <w:softHyphen/>
        <w:t>che Zu</w:t>
        <w:softHyphen/>
        <w:t>stand nur nicht mehr der Zu</w:t>
        <w:softHyphen/>
        <w:t>stand, auf dessen Basis ich wei</w:t>
        <w:softHyphen/>
        <w:t>ter</w:t>
        <w:softHyphen/>
        <w:t>hand</w:t>
        <w:softHyphen/>
        <w:t>le.«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Er sagte es ohne Hast.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Eva kannte diese Art von Er</w:t>
        <w:softHyphen/>
        <w:t>klä</w:t>
        <w:softHyphen/>
        <w:t>rung. Felix war gut darin, einen kli</w:t>
        <w:softHyphen/>
        <w:t>ni</w:t>
        <w:softHyphen/>
        <w:t>schen Ablauf auf das zu re</w:t>
        <w:softHyphen/>
        <w:t>du</w:t>
        <w:softHyphen/>
        <w:t>zie</w:t>
        <w:softHyphen/>
        <w:t>ren, was prak</w:t>
        <w:softHyphen/>
        <w:t>tisch ge</w:t>
        <w:softHyphen/>
        <w:t>sche</w:t>
        <w:softHyphen/>
        <w:t>hen musste.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Gerade des</w:t>
        <w:softHyphen/>
        <w:t>halb hörte sie ge</w:t>
        <w:softHyphen/>
        <w:t>nau</w:t>
        <w:softHyphen/>
        <w:t>er hin.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»Und der Moment vor der In</w:t>
        <w:softHyphen/>
        <w:t>ter</w:t>
        <w:softHyphen/>
        <w:t>ven</w:t>
        <w:softHyphen/>
        <w:t>ti</w:t>
        <w:softHyphen/>
        <w:t>on?«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Felix atmete durch die Nase aus.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»Da fängt das Pro</w:t>
        <w:softHyphen/>
        <w:t>blem mit eurer Logik an. Ihr wollt einen sau</w:t>
        <w:softHyphen/>
        <w:t>be</w:t>
        <w:softHyphen/>
        <w:t>ren Ent</w:t>
        <w:softHyphen/>
        <w:t>schei</w:t>
        <w:softHyphen/>
        <w:t>dungs</w:t>
        <w:softHyphen/>
        <w:t>punkt. In der Akut</w:t>
        <w:softHyphen/>
        <w:t>me</w:t>
        <w:softHyphen/>
        <w:t>di</w:t>
        <w:softHyphen/>
        <w:t>zin gibt es oft einen Ver</w:t>
        <w:softHyphen/>
        <w:t>lauf. Ich pro</w:t>
        <w:softHyphen/>
        <w:t>bie</w:t>
        <w:softHyphen/>
        <w:t>re etwas, sehe eine Re</w:t>
        <w:softHyphen/>
        <w:t>ak</w:t>
        <w:softHyphen/>
        <w:t>ti</w:t>
        <w:softHyphen/>
        <w:t>on, passe an. Wenn ihr jede Zwi</w:t>
        <w:softHyphen/>
        <w:t>schen</w:t>
        <w:softHyphen/>
        <w:t>la</w:t>
        <w:softHyphen/>
        <w:t>ge ein</w:t>
        <w:softHyphen/>
        <w:t>friert und daraus ein Ja oder Nein zu KORA macht, er</w:t>
        <w:softHyphen/>
        <w:t>zeugt ihr eine Ord</w:t>
        <w:softHyphen/>
        <w:t>nung, die auf dem Bild</w:t>
        <w:softHyphen/>
        <w:t>schirm sau</w:t>
        <w:softHyphen/>
        <w:t>be</w:t>
        <w:softHyphen/>
        <w:t>rer ist als am Bett.«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Eine Pfle</w:t>
        <w:softHyphen/>
        <w:t>ge</w:t>
        <w:softHyphen/>
        <w:t>kraft kam aus dem Zimmer und hielt Felix einen Aus</w:t>
        <w:softHyphen/>
        <w:t>druck hin. Er über</w:t>
        <w:softHyphen/>
        <w:t>flog ihn, sagte zwei Sätze zur nächs</w:t>
        <w:softHyphen/>
        <w:t>ten Kon</w:t>
        <w:softHyphen/>
        <w:t>trol</w:t>
        <w:softHyphen/>
        <w:t>le und gab ihn zurück.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Eva war</w:t>
        <w:softHyphen/>
        <w:t>te</w:t>
        <w:softHyphen/>
        <w:t>te, bis sie wieder allein waren.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»Die Er</w:t>
        <w:softHyphen/>
        <w:t>klä</w:t>
        <w:softHyphen/>
        <w:t>rung ist plau</w:t>
        <w:softHyphen/>
        <w:t>si</w:t>
        <w:softHyphen/>
        <w:t>bel.«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»Danke für die Ab</w:t>
        <w:softHyphen/>
        <w:t>nah</w:t>
        <w:softHyphen/>
        <w:t>me.«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»Das war keine.«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Felix lehnte sich mit der Schul</w:t>
        <w:softHyphen/>
        <w:t>ter an die Wand.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Eva öff</w:t>
        <w:softHyphen/>
        <w:t>ne</w:t>
        <w:softHyphen/>
        <w:t>te einen der an</w:t>
        <w:softHyphen/>
        <w:t>ony</w:t>
        <w:softHyphen/>
        <w:t>mi</w:t>
        <w:softHyphen/>
        <w:t>sier</w:t>
        <w:softHyphen/>
        <w:t>ten Ver</w:t>
        <w:softHyphen/>
        <w:t>läu</w:t>
        <w:softHyphen/>
        <w:t>fe aus seiner Gruppe.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Ein</w:t>
        <w:softHyphen/>
        <w:t>gangs</w:t>
        <w:softHyphen/>
        <w:t>zu</w:t>
        <w:softHyphen/>
        <w:t>stand. KORA-Emp</w:t>
        <w:softHyphen/>
        <w:t>feh</w:t>
        <w:softHyphen/>
        <w:t>lung. In</w:t>
        <w:softHyphen/>
        <w:t>ter</w:t>
        <w:softHyphen/>
        <w:t>ven</w:t>
        <w:softHyphen/>
        <w:t>ti</w:t>
        <w:softHyphen/>
        <w:t>on. Neuer Snaps</w:t>
        <w:softHyphen/>
        <w:t>hot. Nied</w:t>
        <w:softHyphen/>
        <w:t>ri</w:t>
        <w:softHyphen/>
        <w:t>ge</w:t>
        <w:softHyphen/>
        <w:t>re Kon</w:t>
        <w:softHyphen/>
        <w:t>fi</w:t>
        <w:softHyphen/>
        <w:t>denz.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Alles konnte genau so pas</w:t>
        <w:softHyphen/>
        <w:t>siert sein, wie Felix es be</w:t>
        <w:softHyphen/>
        <w:t>schrieb.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»Ich will wissen, ob du den neuen Zu</w:t>
        <w:softHyphen/>
        <w:t>stand do</w:t>
        <w:softHyphen/>
        <w:t>ku</w:t>
        <w:softHyphen/>
        <w:t>men</w:t>
        <w:softHyphen/>
        <w:t>tierst, weil er kli</w:t>
        <w:softHyphen/>
        <w:t>nisch re</w:t>
        <w:softHyphen/>
        <w:t>le</w:t>
        <w:softHyphen/>
        <w:t>vant ist«, sagte Eva, »oder ob der neue Zu</w:t>
        <w:softHyphen/>
        <w:t>stand prak</w:t>
        <w:softHyphen/>
        <w:t>tisch auch den Kon</w:t>
        <w:softHyphen/>
        <w:t>flikt ver</w:t>
        <w:softHyphen/>
        <w:t>schwin</w:t>
        <w:softHyphen/>
        <w:t>den lässt.«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Felix' Ge</w:t>
        <w:softHyphen/>
        <w:t>sicht wurde härter.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Er nahm ihr das Tablet noch einmal ab und öff</w:t>
        <w:softHyphen/>
        <w:t>ne</w:t>
        <w:softHyphen/>
        <w:t>te die Kurve selbst.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»Beides kann gleich</w:t>
        <w:softHyphen/>
        <w:t>zei</w:t>
        <w:softHyphen/>
        <w:t>tig wahr sein, Eva. Ein neuer Zu</w:t>
        <w:softHyphen/>
        <w:t>stand ist kli</w:t>
        <w:softHyphen/>
        <w:t>nisch real. Und wenn eure Regel an einem frü</w:t>
        <w:softHyphen/>
        <w:t>he</w:t>
        <w:softHyphen/>
        <w:t>ren Snaps</w:t>
        <w:softHyphen/>
        <w:t>hot hängt, ver</w:t>
        <w:softHyphen/>
        <w:t>än</w:t>
        <w:softHyphen/>
        <w:t>dert ein neuer Zu</w:t>
        <w:softHyphen/>
        <w:t>stand na</w:t>
        <w:softHyphen/>
        <w:t>tür</w:t>
        <w:softHyphen/>
        <w:t>lich die Re</w:t>
        <w:softHyphen/>
        <w:t>gel</w:t>
        <w:softHyphen/>
        <w:t>wir</w:t>
        <w:softHyphen/>
        <w:t>kung. Daraus folgt nicht, dass ich Daten er</w:t>
        <w:softHyphen/>
        <w:t>fin</w:t>
        <w:softHyphen/>
        <w:t>de oder Pa</w:t>
        <w:softHyphen/>
        <w:t>ti</w:t>
        <w:softHyphen/>
        <w:t>en</w:t>
        <w:softHyphen/>
        <w:t>ten be</w:t>
        <w:softHyphen/>
        <w:t>hand</w:t>
        <w:softHyphen/>
        <w:t>le, um einen Schal</w:t>
        <w:softHyphen/>
        <w:t>ter zu um</w:t>
        <w:softHyphen/>
        <w:t>ge</w:t>
        <w:softHyphen/>
        <w:t>hen.«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»Das habe ich nicht be</w:t>
        <w:softHyphen/>
        <w:t>haup</w:t>
        <w:softHyphen/>
        <w:t>tet.«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»Noch nicht. Aber genau so fängt es an. Erst sieht jemand eine Ver</w:t>
        <w:softHyphen/>
        <w:t>tei</w:t>
        <w:softHyphen/>
        <w:t>lung. Dann ist sie auf</w:t>
        <w:softHyphen/>
        <w:t>fäl</w:t>
        <w:softHyphen/>
        <w:t>lig. Dann muss der Ein</w:t>
        <w:softHyphen/>
        <w:t>zel</w:t>
        <w:softHyphen/>
        <w:t>ne er</w:t>
        <w:softHyphen/>
        <w:t>klä</w:t>
        <w:softHyphen/>
        <w:t>ren, warum er nicht aus</w:t>
        <w:softHyphen/>
        <w:t>sieht wie der Mit</w:t>
        <w:softHyphen/>
        <w:t>tel</w:t>
        <w:softHyphen/>
        <w:t>wert. Ir</w:t>
        <w:softHyphen/>
        <w:t>gend</w:t>
        <w:softHyphen/>
        <w:t>wann wird aus der Er</w:t>
        <w:softHyphen/>
        <w:t>klä</w:t>
        <w:softHyphen/>
        <w:t>rung eine Pflicht und aus der Pflicht eine Ver</w:t>
        <w:softHyphen/>
        <w:t>mu</w:t>
        <w:softHyphen/>
        <w:t>tung.«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Eva sah ihn an.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Das war mehr als Trotz.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Felix hatte Angst vor einer Me</w:t>
        <w:softHyphen/>
        <w:t>di</w:t>
        <w:softHyphen/>
        <w:t>zin, in der sta</w:t>
        <w:softHyphen/>
        <w:t>tis</w:t>
        <w:softHyphen/>
        <w:t>ti</w:t>
        <w:softHyphen/>
        <w:t>sche Ab</w:t>
        <w:softHyphen/>
        <w:t>wei</w:t>
        <w:softHyphen/>
        <w:t>chung selbst zum Ver</w:t>
        <w:softHyphen/>
        <w:t>dacht wurde.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Sie ver</w:t>
        <w:softHyphen/>
        <w:t>stand den Punkt.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Sie ver</w:t>
        <w:softHyphen/>
        <w:t>stand auch, warum er die Frage nicht be</w:t>
        <w:softHyphen/>
        <w:t>ant</w:t>
        <w:softHyphen/>
        <w:t>wor</w:t>
        <w:softHyphen/>
        <w:t>te</w:t>
        <w:softHyphen/>
        <w:t>te, die sie ei</w:t>
        <w:softHyphen/>
        <w:t>gent</w:t>
        <w:softHyphen/>
        <w:t>lich be</w:t>
        <w:softHyphen/>
        <w:t>schäf</w:t>
        <w:softHyphen/>
        <w:t>tig</w:t>
        <w:softHyphen/>
        <w:t>te.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»Wann ist für dich eine Ent</w:t>
        <w:softHyphen/>
        <w:t>schei</w:t>
        <w:softHyphen/>
        <w:t>dung so weit ge</w:t>
        <w:softHyphen/>
        <w:t>trof</w:t>
        <w:softHyphen/>
        <w:t>fen, dass sie in die Go</w:t>
        <w:softHyphen/>
        <w:t>ver</w:t>
        <w:softHyphen/>
        <w:t>nance gehört?«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Felix gab ihr das Tablet zurück.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»Wenn sie tat</w:t>
        <w:softHyphen/>
        <w:t>säch</w:t>
        <w:softHyphen/>
        <w:t>lich ge</w:t>
        <w:softHyphen/>
        <w:t>trof</w:t>
        <w:softHyphen/>
        <w:t>fen ist.«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»Das hilft mir nicht.«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»Doch. Du magst nur die Ant</w:t>
        <w:softHyphen/>
        <w:t>wort nicht.«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Er zeigte wieder zur Zim</w:t>
        <w:softHyphen/>
        <w:t>mer</w:t>
        <w:softHyphen/>
        <w:t>tür.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»Vorhin habe ich die Un</w:t>
        <w:softHyphen/>
        <w:t>ter</w:t>
        <w:softHyphen/>
        <w:t>stüt</w:t>
        <w:softHyphen/>
        <w:t>zung ver</w:t>
        <w:softHyphen/>
        <w:t>än</w:t>
        <w:softHyphen/>
        <w:t>dert. Wenn der Pa</w:t>
        <w:softHyphen/>
        <w:t>ti</w:t>
        <w:softHyphen/>
        <w:t>ent darauf deut</w:t>
        <w:softHyphen/>
        <w:t>lich re</w:t>
        <w:softHyphen/>
        <w:t>a</w:t>
        <w:softHyphen/>
        <w:t>giert, ist die nächs</w:t>
        <w:softHyphen/>
        <w:t>te Ent</w:t>
        <w:softHyphen/>
        <w:t>schei</w:t>
        <w:softHyphen/>
        <w:t>dung eine andere als die davor. Wenn er nicht re</w:t>
        <w:softHyphen/>
        <w:t>a</w:t>
        <w:softHyphen/>
        <w:t>giert, es</w:t>
        <w:softHyphen/>
        <w:t>ka</w:t>
        <w:softHyphen/>
        <w:t>lie</w:t>
        <w:softHyphen/>
        <w:t>re ich. Ich wei</w:t>
        <w:softHyphen/>
        <w:t>ge</w:t>
        <w:softHyphen/>
        <w:t>re mich, so zu tun, als hätte ich beim ersten Kon</w:t>
        <w:softHyphen/>
        <w:t>takt be</w:t>
        <w:softHyphen/>
        <w:t>reits jede spä</w:t>
        <w:softHyphen/>
        <w:t>te</w:t>
        <w:softHyphen/>
        <w:t>re Weiche ge</w:t>
        <w:softHyphen/>
        <w:t>stellt.«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Eva kannte seine Arbeit gut genug, um das nicht als Aus</w:t>
        <w:softHyphen/>
        <w:t>re</w:t>
        <w:softHyphen/>
        <w:t>de ab</w:t>
        <w:softHyphen/>
        <w:t>zu</w:t>
        <w:softHyphen/>
        <w:t>tun.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Sie kannte ihn auch gut genug, um zu hören, wo Über</w:t>
        <w:softHyphen/>
        <w:t>zeu</w:t>
        <w:softHyphen/>
        <w:t>gung in Starr</w:t>
        <w:softHyphen/>
        <w:t>heit über</w:t>
        <w:softHyphen/>
        <w:t>ging.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»Und wenn die erste In</w:t>
        <w:softHyphen/>
        <w:t>ter</w:t>
        <w:softHyphen/>
        <w:t>ven</w:t>
        <w:softHyphen/>
        <w:t>ti</w:t>
        <w:softHyphen/>
        <w:t>on be</w:t>
        <w:softHyphen/>
        <w:t>reits die Weiche ist?«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Felix schwieg.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Nicht lange.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»Dann muss man sie als solche er</w:t>
        <w:softHyphen/>
        <w:t>ken</w:t>
        <w:softHyphen/>
        <w:t>nen. Aber nicht jede Maß</w:t>
        <w:softHyphen/>
        <w:t>nah</w:t>
        <w:softHyphen/>
        <w:t>me ist eine Ent</w:t>
        <w:softHyphen/>
        <w:t>schei</w:t>
        <w:softHyphen/>
        <w:t>dung gegen KORA, nur weil eine spä</w:t>
        <w:softHyphen/>
        <w:t>te</w:t>
        <w:softHyphen/>
        <w:t>re Aus</w:t>
        <w:softHyphen/>
        <w:t>wer</w:t>
        <w:softHyphen/>
        <w:t>tung gern einen Zeit</w:t>
        <w:softHyphen/>
        <w:t>punkt hätte.«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Ein Mo</w:t>
        <w:softHyphen/>
        <w:t>ni</w:t>
        <w:softHyphen/>
        <w:t>tor alar</w:t>
        <w:softHyphen/>
        <w:t>mier</w:t>
        <w:softHyphen/>
        <w:t>te im Zimmer hinter ihnen.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Felix war sofort von der Wand weg.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»Ich muss rein.«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Eva trat zur Seite.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Er öff</w:t>
        <w:softHyphen/>
        <w:t>ne</w:t>
        <w:softHyphen/>
        <w:t>te die Tür, blieb aber noch einen Moment stehen.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»Wenn du mir etwas vor</w:t>
        <w:softHyphen/>
        <w:t>wer</w:t>
        <w:softHyphen/>
        <w:t>fen willst, bring einen Fall. Keine leere Zeile.«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Dann ging er hinein.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Eva blieb vor der Schei</w:t>
        <w:softHyphen/>
        <w:t>be stehen.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Drin</w:t>
        <w:softHyphen/>
        <w:t>nen war Felix wieder voll</w:t>
        <w:softHyphen/>
        <w:t>stän</w:t>
        <w:softHyphen/>
        <w:t>dig Arzt. Keine Go</w:t>
        <w:softHyphen/>
        <w:t>ver</w:t>
        <w:softHyphen/>
        <w:t>nance, keine Sta</w:t>
        <w:softHyphen/>
        <w:t>tis</w:t>
        <w:softHyphen/>
        <w:t>tik, kein Macht</w:t>
        <w:softHyphen/>
        <w:t>kampf. Er beugte sich über den Pa</w:t>
        <w:softHyphen/>
        <w:t>ti</w:t>
        <w:softHyphen/>
        <w:t>en</w:t>
        <w:softHyphen/>
        <w:t>ten, hörte zu, gab eine An</w:t>
        <w:softHyphen/>
        <w:t>wei</w:t>
        <w:softHyphen/>
        <w:t>sung und war</w:t>
        <w:softHyphen/>
        <w:t>te</w:t>
        <w:softHyphen/>
        <w:t>te auf die Re</w:t>
        <w:softHyphen/>
        <w:t>ak</w:t>
        <w:softHyphen/>
        <w:t>ti</w:t>
        <w:softHyphen/>
        <w:t>on.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Eva ver</w:t>
        <w:softHyphen/>
        <w:t>trau</w:t>
        <w:softHyphen/>
        <w:t>te ihm in diesem Raum. Das machte die Zeile nicht we</w:t>
        <w:softHyphen/>
        <w:t>ni</w:t>
        <w:softHyphen/>
        <w:t>ger auf</w:t>
        <w:softHyphen/>
        <w:t>fäl</w:t>
        <w:softHyphen/>
        <w:t>lig. Viel</w:t>
        <w:softHyphen/>
        <w:t>leicht war seine Er</w:t>
        <w:softHyphen/>
        <w:t>klä</w:t>
        <w:softHyphen/>
        <w:t>rung voll</w:t>
        <w:softHyphen/>
        <w:t>stän</w:t>
        <w:softHyphen/>
        <w:t>dig.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Viel</w:t>
        <w:softHyphen/>
        <w:t>leicht lag genau in der kli</w:t>
        <w:softHyphen/>
        <w:t>nisch plau</w:t>
        <w:softHyphen/>
        <w:t>si</w:t>
        <w:softHyphen/>
        <w:t>blen Rei</w:t>
        <w:softHyphen/>
        <w:t>hen</w:t>
        <w:softHyphen/>
        <w:t>fol</w:t>
        <w:softHyphen/>
        <w:t>ge die Stelle, an der sich eine Regel um</w:t>
        <w:softHyphen/>
        <w:t>ge</w:t>
        <w:softHyphen/>
        <w:t>hen ließ, ohne einen ein</w:t>
        <w:softHyphen/>
        <w:t>zi</w:t>
        <w:softHyphen/>
        <w:t>gen falschen Wert ein</w:t>
        <w:softHyphen/>
        <w:t>zu</w:t>
        <w:softHyphen/>
        <w:t>tra</w:t>
        <w:softHyphen/>
        <w:t>gen.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Eva schloss die An</w:t>
        <w:softHyphen/>
        <w:t>sicht.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Sie hatte keinen Beleg gegen Felix.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Nur eine Frage, die jetzt prä</w:t>
        <w:softHyphen/>
        <w:t>zi</w:t>
        <w:softHyphen/>
        <w:t>ser war als vorher.</w:t>
      </w:r>
    </w:p>
    <w:p>
      <w:pPr>
        <w:pStyle w:val="Heading1"/>
        <w:rPr/>
      </w:pPr>
      <w:bookmarkStart w:id="16" w:name="__RefHeading___Toc67820_2108308612"/>
      <w:bookmarkEnd w:id="16"/>
      <w:r>
        <w:rPr>
          <w:rFonts w:eastAsia="Garamond" w:cs="Garamond" w:ascii="Garamond" w:hAnsi="Garamond"/>
          <w:b/>
          <w:sz w:val="29"/>
          <w:lang w:val="de-DE" w:eastAsia="de-DE" w:bidi="de-DE"/>
        </w:rPr>
        <w:t>Kapitel 17 – Der Zeitpunkt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Eva stell</w:t>
        <w:softHyphen/>
        <w:t>te Jan nur eine Frage.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»Was pas</w:t>
        <w:softHyphen/>
        <w:t>siert mit KORAs Kon</w:t>
        <w:softHyphen/>
        <w:t>fi</w:t>
        <w:softHyphen/>
        <w:t>denz, wenn nach einer In</w:t>
        <w:softHyphen/>
        <w:t>ter</w:t>
        <w:softHyphen/>
        <w:t>ven</w:t>
        <w:softHyphen/>
        <w:t>ti</w:t>
        <w:softHyphen/>
        <w:t>on neue reale Werte kommen?«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Jan sah sie kurz an.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»Du meinst all</w:t>
        <w:softHyphen/>
        <w:t>ge</w:t>
        <w:softHyphen/>
        <w:t>mein?«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»Ich meine genau das.«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Sie saßen nicht in einer Re</w:t>
        <w:softHyphen/>
        <w:t>view</w:t>
        <w:softHyphen/>
        <w:t>run</w:t>
        <w:softHyphen/>
        <w:t>de. Eva hatte ihn zwi</w:t>
        <w:softHyphen/>
        <w:t>schen zwei Ter</w:t>
        <w:softHyphen/>
        <w:t>mi</w:t>
        <w:softHyphen/>
        <w:t>nen ab</w:t>
        <w:softHyphen/>
        <w:t>ge</w:t>
        <w:softHyphen/>
        <w:t>fan</w:t>
        <w:softHyphen/>
        <w:t>gen. Auf seinem Bild</w:t>
        <w:softHyphen/>
        <w:t>schirm lag noch eine andere Aus</w:t>
        <w:softHyphen/>
        <w:t>wer</w:t>
        <w:softHyphen/>
        <w:t>tung, die er mit einem Klick schloss.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»Dann zeige ich dir lieber einen Ver</w:t>
        <w:softHyphen/>
        <w:t>lauf.«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Er öff</w:t>
        <w:softHyphen/>
        <w:t>ne</w:t>
        <w:softHyphen/>
        <w:t>te einen an</w:t>
        <w:softHyphen/>
        <w:t>ony</w:t>
        <w:softHyphen/>
        <w:t>mi</w:t>
        <w:softHyphen/>
        <w:t>sier</w:t>
        <w:softHyphen/>
        <w:t>ten Fall.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»Der ist sauber, weil beide Zu</w:t>
        <w:softHyphen/>
        <w:t>stän</w:t>
        <w:softHyphen/>
        <w:t>de gut do</w:t>
        <w:softHyphen/>
        <w:t>ku</w:t>
        <w:softHyphen/>
        <w:t>men</w:t>
        <w:softHyphen/>
        <w:t>tiert sind.«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Jan setzte eine Mar</w:t>
        <w:softHyphen/>
        <w:t>kie</w:t>
        <w:softHyphen/>
        <w:t>rung auf den ersten Zeit</w:t>
        <w:softHyphen/>
        <w:t>punkt.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Der Pa</w:t>
        <w:softHyphen/>
        <w:t>ti</w:t>
        <w:softHyphen/>
        <w:t>ent war in</w:t>
        <w:softHyphen/>
        <w:t>sta</w:t>
        <w:softHyphen/>
        <w:t>bil. KORA emp</w:t>
        <w:softHyphen/>
        <w:t>fahl eine Es</w:t>
        <w:softHyphen/>
        <w:t>ka</w:t>
        <w:softHyphen/>
        <w:t>la</w:t>
        <w:softHyphen/>
        <w:t>ti</w:t>
        <w:softHyphen/>
        <w:t>on mit hoher Kon</w:t>
        <w:softHyphen/>
        <w:t>fi</w:t>
        <w:softHyphen/>
        <w:t>denz. In der damals gel</w:t>
        <w:softHyphen/>
        <w:t>ten</w:t>
        <w:softHyphen/>
        <w:t>den Ri</w:t>
        <w:softHyphen/>
        <w:t>si</w:t>
        <w:softHyphen/>
        <w:t>ko</w:t>
        <w:softHyphen/>
        <w:t>klas</w:t>
        <w:softHyphen/>
        <w:t>se hätte eine Ab</w:t>
        <w:softHyphen/>
        <w:t>wei</w:t>
        <w:softHyphen/>
        <w:t>chung eine Zweit</w:t>
        <w:softHyphen/>
        <w:t>frei</w:t>
        <w:softHyphen/>
        <w:t>ga</w:t>
        <w:softHyphen/>
        <w:t>be aus</w:t>
        <w:softHyphen/>
        <w:t>ge</w:t>
        <w:softHyphen/>
        <w:t>löst.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»Das ist Zu</w:t>
        <w:softHyphen/>
        <w:t>stand eins«, sagte Jan.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Er ließ Eva die Fak</w:t>
        <w:softHyphen/>
        <w:t>to</w:t>
        <w:softHyphen/>
        <w:t>ren selbst lesen.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Meh</w:t>
        <w:softHyphen/>
        <w:t>re</w:t>
        <w:softHyphen/>
        <w:t>re gingen in die</w:t>
        <w:softHyphen/>
        <w:t>sel</w:t>
        <w:softHyphen/>
        <w:t>be Rich</w:t>
        <w:softHyphen/>
        <w:t>tung. Die Emp</w:t>
        <w:softHyphen/>
        <w:t>feh</w:t>
        <w:softHyphen/>
        <w:t>lung war kein knap</w:t>
        <w:softHyphen/>
        <w:t>per Grenz</w:t>
        <w:softHyphen/>
        <w:t>fall.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Dann schob Jan die Ti</w:t>
        <w:softHyphen/>
        <w:t>me</w:t>
        <w:softHyphen/>
        <w:t>li</w:t>
        <w:softHyphen/>
        <w:t>ne weiter. Eine erste In</w:t>
        <w:softHyphen/>
        <w:t>ter</w:t>
        <w:softHyphen/>
        <w:t>ven</w:t>
        <w:softHyphen/>
        <w:t>ti</w:t>
        <w:softHyphen/>
        <w:t>on. Neue Mess</w:t>
        <w:softHyphen/>
        <w:t>wer</w:t>
        <w:softHyphen/>
        <w:t>te. Reale Bes</w:t>
        <w:softHyphen/>
        <w:t>se</w:t>
        <w:softHyphen/>
        <w:t>rung.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Nicht Hei</w:t>
        <w:softHyphen/>
        <w:t>lung. Nicht Ent</w:t>
        <w:softHyphen/>
        <w:t>war</w:t>
        <w:softHyphen/>
        <w:t>nung. Ein an</w:t>
        <w:softHyphen/>
        <w:t>de</w:t>
        <w:softHyphen/>
        <w:t>rer kli</w:t>
        <w:softHyphen/>
        <w:t>ni</w:t>
        <w:softHyphen/>
        <w:t>scher Zu</w:t>
        <w:softHyphen/>
        <w:t>stand.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Jan setzte die zweite Mar</w:t>
        <w:softHyphen/>
        <w:t>kie</w:t>
        <w:softHyphen/>
        <w:t>rung. KORA rech</w:t>
        <w:softHyphen/>
        <w:t>ne</w:t>
        <w:softHyphen/>
        <w:t>te neu. Die Emp</w:t>
        <w:softHyphen/>
        <w:t>feh</w:t>
        <w:softHyphen/>
        <w:t>lung blieb ähn</w:t>
        <w:softHyphen/>
        <w:t>lich, die Kon</w:t>
        <w:softHyphen/>
        <w:t>fi</w:t>
        <w:softHyphen/>
        <w:t>denz sank.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Am zwei</w:t>
        <w:softHyphen/>
        <w:t>ten Zeit</w:t>
        <w:softHyphen/>
        <w:t>punkt lag der Kon</w:t>
        <w:softHyphen/>
        <w:t>flikt unter der Schwel</w:t>
        <w:softHyphen/>
        <w:t>le für die Zweit</w:t>
        <w:softHyphen/>
        <w:t>frei</w:t>
        <w:softHyphen/>
        <w:t>ga</w:t>
        <w:softHyphen/>
        <w:t>be.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Eva zog den Bild</w:t>
        <w:softHyphen/>
        <w:t>schirm näher.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Vor der In</w:t>
        <w:softHyphen/>
        <w:t>ter</w:t>
        <w:softHyphen/>
        <w:t>ven</w:t>
        <w:softHyphen/>
        <w:t>ti</w:t>
        <w:softHyphen/>
        <w:t>on: hohe Kon</w:t>
        <w:softHyphen/>
        <w:t>fi</w:t>
        <w:softHyphen/>
        <w:t>denz, Zweit</w:t>
        <w:softHyphen/>
        <w:t>frei</w:t>
        <w:softHyphen/>
        <w:t>ga</w:t>
        <w:softHyphen/>
        <w:t>be bei Ab</w:t>
        <w:softHyphen/>
        <w:t>wei</w:t>
        <w:softHyphen/>
        <w:t>chung.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Danach: ge</w:t>
        <w:softHyphen/>
        <w:t>rin</w:t>
        <w:softHyphen/>
        <w:t>ge</w:t>
        <w:softHyphen/>
        <w:t>re Kon</w:t>
        <w:softHyphen/>
        <w:t>fi</w:t>
        <w:softHyphen/>
        <w:t>denz, freie Ab</w:t>
        <w:softHyphen/>
        <w:t>wei</w:t>
        <w:softHyphen/>
        <w:t>chung.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»Beide An</w:t>
        <w:softHyphen/>
        <w:t>sich</w:t>
        <w:softHyphen/>
        <w:t>ten sind me</w:t>
        <w:softHyphen/>
        <w:t>di</w:t>
        <w:softHyphen/>
        <w:t>zi</w:t>
        <w:softHyphen/>
        <w:t>nisch kor</w:t>
        <w:softHyphen/>
        <w:t>rekt«, sagte Jan. »Sie be</w:t>
        <w:softHyphen/>
        <w:t>schrei</w:t>
        <w:softHyphen/>
        <w:t>ben zwei un</w:t>
        <w:softHyphen/>
        <w:t>ter</w:t>
        <w:softHyphen/>
        <w:t>schied</w:t>
        <w:softHyphen/>
        <w:t>li</w:t>
        <w:softHyphen/>
        <w:t>che Zu</w:t>
        <w:softHyphen/>
        <w:t>stän</w:t>
        <w:softHyphen/>
        <w:t>de des</w:t>
        <w:softHyphen/>
        <w:t>sel</w:t>
        <w:softHyphen/>
        <w:t>ben Pa</w:t>
        <w:softHyphen/>
        <w:t>ti</w:t>
        <w:softHyphen/>
        <w:t>en</w:t>
        <w:softHyphen/>
        <w:t>ten.«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Eva ließ die Ti</w:t>
        <w:softHyphen/>
        <w:t>me</w:t>
        <w:softHyphen/>
        <w:t>li</w:t>
        <w:softHyphen/>
        <w:t>ne wieder an den Anfang sprin</w:t>
        <w:softHyphen/>
        <w:t>gen.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»Zeig es noch einmal.«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Jan tat es. Erster Snaps</w:t>
        <w:softHyphen/>
        <w:t>hot. Hohe Kon</w:t>
        <w:softHyphen/>
        <w:t>fi</w:t>
        <w:softHyphen/>
        <w:t>denz. In</w:t>
        <w:softHyphen/>
        <w:t>ter</w:t>
        <w:softHyphen/>
        <w:t>ven</w:t>
        <w:softHyphen/>
        <w:t>ti</w:t>
        <w:softHyphen/>
        <w:t>on. Zwei</w:t>
        <w:softHyphen/>
        <w:t>ter Snaps</w:t>
        <w:softHyphen/>
        <w:t>hot. Nied</w:t>
        <w:softHyphen/>
        <w:t>ri</w:t>
        <w:softHyphen/>
        <w:t>ge</w:t>
        <w:softHyphen/>
        <w:t>re Kon</w:t>
        <w:softHyphen/>
        <w:t>fi</w:t>
        <w:softHyphen/>
        <w:t>denz. Keine Zweit</w:t>
        <w:softHyphen/>
        <w:t>frei</w:t>
        <w:softHyphen/>
        <w:t>ga</w:t>
        <w:softHyphen/>
        <w:t>be.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Der Un</w:t>
        <w:softHyphen/>
        <w:t>ter</w:t>
        <w:softHyphen/>
        <w:t>schied war nicht durch einen Re</w:t>
        <w:softHyphen/>
        <w:t>chen</w:t>
        <w:softHyphen/>
        <w:t>feh</w:t>
        <w:softHyphen/>
        <w:t>ler ent</w:t>
        <w:softHyphen/>
        <w:t>stan</w:t>
        <w:softHyphen/>
        <w:t>den. Kein Wert war ma</w:t>
        <w:softHyphen/>
        <w:t>ni</w:t>
        <w:softHyphen/>
        <w:t>pu</w:t>
        <w:softHyphen/>
        <w:t>liert. Der Pa</w:t>
        <w:softHyphen/>
        <w:t>ti</w:t>
        <w:softHyphen/>
        <w:t>ent hatte sich tat</w:t>
        <w:softHyphen/>
        <w:t>säch</w:t>
        <w:softHyphen/>
        <w:t>lich ver</w:t>
        <w:softHyphen/>
        <w:t>än</w:t>
        <w:softHyphen/>
        <w:t>dert.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»Dann hängt die Go</w:t>
        <w:softHyphen/>
        <w:t>ver</w:t>
        <w:softHyphen/>
        <w:t>nance am Zeit</w:t>
        <w:softHyphen/>
        <w:t>punkt.«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»Sie hängt am Ent</w:t>
        <w:softHyphen/>
        <w:t>schei</w:t>
        <w:softHyphen/>
        <w:t>dungs</w:t>
        <w:softHyphen/>
        <w:t>zu</w:t>
        <w:softHyphen/>
        <w:t>stand.«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»Das ist das</w:t>
        <w:softHyphen/>
        <w:t>sel</w:t>
        <w:softHyphen/>
        <w:t>be, wenn der Zeit</w:t>
        <w:softHyphen/>
        <w:t>punkt sauber do</w:t>
        <w:softHyphen/>
        <w:t>ku</w:t>
        <w:softHyphen/>
        <w:t>men</w:t>
        <w:softHyphen/>
        <w:t>tiert ist.«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Jan nickte lang</w:t>
        <w:softHyphen/>
        <w:t>sam.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»Genau.«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Eva sah wieder auf die beiden Marker.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»Wel</w:t>
        <w:softHyphen/>
        <w:t>cher zählt für die Ab</w:t>
        <w:softHyphen/>
        <w:t>wei</w:t>
        <w:softHyphen/>
        <w:t>chung?«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»Der Zeit</w:t>
        <w:softHyphen/>
        <w:t>punkt, an dem die kli</w:t>
        <w:softHyphen/>
        <w:t>ni</w:t>
        <w:softHyphen/>
        <w:t>sche Ent</w:t>
        <w:softHyphen/>
        <w:t>schei</w:t>
        <w:softHyphen/>
        <w:t>dung tat</w:t>
        <w:softHyphen/>
        <w:t>säch</w:t>
        <w:softHyphen/>
        <w:t>lich ge</w:t>
        <w:softHyphen/>
        <w:t>trof</w:t>
        <w:softHyphen/>
        <w:t>fen wird.«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Jan legte zwei Finger auf die Ti</w:t>
        <w:softHyphen/>
        <w:t>me</w:t>
        <w:softHyphen/>
        <w:t>li</w:t>
        <w:softHyphen/>
        <w:t>ne.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»Wenn ein Arzt erst hier ent</w:t>
        <w:softHyphen/>
        <w:t>schei</w:t>
        <w:softHyphen/>
        <w:t>det« – er zeigte auf den spä</w:t>
        <w:softHyphen/>
        <w:t>te</w:t>
        <w:softHyphen/>
        <w:t>ren Punkt – »ist der spä</w:t>
        <w:softHyphen/>
        <w:t>te</w:t>
        <w:softHyphen/>
        <w:t>re Zu</w:t>
        <w:softHyphen/>
        <w:t>stand die rich</w:t>
        <w:softHyphen/>
        <w:t>ti</w:t>
        <w:softHyphen/>
        <w:t>ge Grund</w:t>
        <w:softHyphen/>
        <w:t>la</w:t>
        <w:softHyphen/>
        <w:t>ge.«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Dann zurück zum ersten Marker.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»Wenn die Ent</w:t>
        <w:softHyphen/>
        <w:t>schei</w:t>
        <w:softHyphen/>
        <w:t>dung schon hier ge</w:t>
        <w:softHyphen/>
        <w:t>fal</w:t>
        <w:softHyphen/>
        <w:t>len ist und erst später do</w:t>
        <w:softHyphen/>
        <w:t>ku</w:t>
        <w:softHyphen/>
        <w:t>men</w:t>
        <w:softHyphen/>
        <w:t>tiert wird, stimmt die Pro</w:t>
        <w:softHyphen/>
        <w:t>zes</w:t>
        <w:softHyphen/>
        <w:t>sab</w:t>
        <w:softHyphen/>
        <w:t>bil</w:t>
        <w:softHyphen/>
        <w:t>dung nicht mehr mit der Ent</w:t>
        <w:softHyphen/>
        <w:t>schei</w:t>
        <w:softHyphen/>
        <w:t>dung über</w:t>
        <w:softHyphen/>
        <w:t>ein.«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Eva schwieg. Jan ließ ihr den Moment. Sie ver</w:t>
        <w:softHyphen/>
        <w:t>stand die Lücke sofort.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Die Daten konn</w:t>
        <w:softHyphen/>
        <w:t>ten in beiden Mo</w:t>
        <w:softHyphen/>
        <w:t>men</w:t>
        <w:softHyphen/>
        <w:t>ten echt sein.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Der spä</w:t>
        <w:softHyphen/>
        <w:t>te</w:t>
        <w:softHyphen/>
        <w:t>re Snaps</w:t>
        <w:softHyphen/>
        <w:t>hot konnte me</w:t>
        <w:softHyphen/>
        <w:t>di</w:t>
        <w:softHyphen/>
        <w:t>zi</w:t>
        <w:softHyphen/>
        <w:t>nisch völlig sauber sein.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Und trotz</w:t>
        <w:softHyphen/>
        <w:t>dem konnte er eine frü</w:t>
        <w:softHyphen/>
        <w:t>he</w:t>
        <w:softHyphen/>
        <w:t>re Ent</w:t>
        <w:softHyphen/>
        <w:t>schei</w:t>
        <w:softHyphen/>
        <w:t>dung so aus</w:t>
        <w:softHyphen/>
        <w:t>se</w:t>
        <w:softHyphen/>
        <w:t>hen lassen, als sei sie erst unter güns</w:t>
        <w:softHyphen/>
        <w:t>ti</w:t>
        <w:softHyphen/>
        <w:t>ge</w:t>
        <w:softHyphen/>
        <w:t>ren Be</w:t>
        <w:softHyphen/>
        <w:t>din</w:t>
        <w:softHyphen/>
        <w:t>gun</w:t>
        <w:softHyphen/>
        <w:t>gen ge</w:t>
        <w:softHyphen/>
        <w:t>trof</w:t>
        <w:softHyphen/>
        <w:t>fen worden.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»Kann KORA er</w:t>
        <w:softHyphen/>
        <w:t>ken</w:t>
        <w:softHyphen/>
        <w:t>nen, wann ich mich in</w:t>
        <w:softHyphen/>
        <w:t>ner</w:t>
        <w:softHyphen/>
        <w:t>lich ent</w:t>
        <w:softHyphen/>
        <w:t>schie</w:t>
        <w:softHyphen/>
        <w:t>den habe?«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Jan schüt</w:t>
        <w:softHyphen/>
        <w:t>tel</w:t>
        <w:softHyphen/>
        <w:t>te den Kopf.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»Na</w:t>
        <w:softHyphen/>
        <w:t>tür</w:t>
        <w:softHyphen/>
        <w:t>lich nicht.«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»Kann es aus dem Ablauf ab</w:t>
        <w:softHyphen/>
        <w:t>lei</w:t>
        <w:softHyphen/>
        <w:t>ten, wann die re</w:t>
        <w:softHyphen/>
        <w:t>le</w:t>
        <w:softHyphen/>
        <w:t>van</w:t>
        <w:softHyphen/>
        <w:t>te Ent</w:t>
        <w:softHyphen/>
        <w:t>schei</w:t>
        <w:softHyphen/>
        <w:t>dung wahr</w:t>
        <w:softHyphen/>
        <w:t>schein</w:t>
        <w:softHyphen/>
        <w:t>lich ge</w:t>
        <w:softHyphen/>
        <w:t>fal</w:t>
        <w:softHyphen/>
        <w:t>len ist?«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»Manch</w:t>
        <w:softHyphen/>
        <w:t>mal. Aber nicht zu</w:t>
        <w:softHyphen/>
        <w:t>ver</w:t>
        <w:softHyphen/>
        <w:t>läs</w:t>
        <w:softHyphen/>
        <w:t>sig genug, wenn die Do</w:t>
        <w:softHyphen/>
        <w:t>ku</w:t>
        <w:softHyphen/>
        <w:t>men</w:t>
        <w:softHyphen/>
        <w:t>ta</w:t>
        <w:softHyphen/>
        <w:t>ti</w:t>
        <w:softHyphen/>
        <w:t>on selbst den Ent</w:t>
        <w:softHyphen/>
        <w:t>schei</w:t>
        <w:softHyphen/>
        <w:t>dungs</w:t>
        <w:softHyphen/>
        <w:t>punkt vor</w:t>
        <w:softHyphen/>
        <w:t>gibt.«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»Bei</w:t>
        <w:softHyphen/>
        <w:t>spiel.«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Jan öff</w:t>
        <w:softHyphen/>
        <w:t>ne</w:t>
        <w:softHyphen/>
        <w:t>te die Er</w:t>
        <w:softHyphen/>
        <w:t>eig</w:t>
        <w:softHyphen/>
        <w:t>nis</w:t>
        <w:softHyphen/>
        <w:t>fol</w:t>
        <w:softHyphen/>
        <w:t>ge.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»Pa</w:t>
        <w:softHyphen/>
        <w:t>ti</w:t>
        <w:softHyphen/>
        <w:t>ent kommt in</w:t>
        <w:softHyphen/>
        <w:t>sta</w:t>
        <w:softHyphen/>
        <w:t>bil. Emp</w:t>
        <w:softHyphen/>
        <w:t>feh</w:t>
        <w:softHyphen/>
        <w:t>lung zur Es</w:t>
        <w:softHyphen/>
        <w:t>ka</w:t>
        <w:softHyphen/>
        <w:t>la</w:t>
        <w:softHyphen/>
        <w:t>ti</w:t>
        <w:softHyphen/>
        <w:t>on. Arzt be</w:t>
        <w:softHyphen/>
        <w:t>ginnt zu</w:t>
        <w:softHyphen/>
        <w:t>nächst eine Maß</w:t>
        <w:softHyphen/>
        <w:t>nah</w:t>
        <w:softHyphen/>
        <w:t>me, die auch bei ge</w:t>
        <w:softHyphen/>
        <w:t>plan</w:t>
        <w:softHyphen/>
        <w:t>ter Es</w:t>
        <w:softHyphen/>
        <w:t>ka</w:t>
        <w:softHyphen/>
        <w:t>la</w:t>
        <w:softHyphen/>
        <w:t>ti</w:t>
        <w:softHyphen/>
        <w:t>on sinn</w:t>
        <w:softHyphen/>
        <w:t>voll wäre. Der Pa</w:t>
        <w:softHyphen/>
        <w:t>ti</w:t>
        <w:softHyphen/>
        <w:t>ent bes</w:t>
        <w:softHyphen/>
        <w:t>sert sich vor</w:t>
        <w:softHyphen/>
        <w:t>über</w:t>
        <w:softHyphen/>
        <w:t>ge</w:t>
        <w:softHyphen/>
        <w:t>hend. Danach do</w:t>
        <w:softHyphen/>
        <w:t>ku</w:t>
        <w:softHyphen/>
        <w:t>men</w:t>
        <w:softHyphen/>
        <w:t>tiert der Arzt: Wir blei</w:t>
        <w:softHyphen/>
        <w:t>ben au</w:t>
        <w:softHyphen/>
        <w:t>ßer</w:t>
        <w:softHyphen/>
        <w:t>halb der Es</w:t>
        <w:softHyphen/>
        <w:t>ka</w:t>
        <w:softHyphen/>
        <w:t>la</w:t>
        <w:softHyphen/>
        <w:t>ti</w:t>
        <w:softHyphen/>
        <w:t>on.«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Eva nickte.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»Kann sauber sein.«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»Ja.«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»Und die andere Va</w:t>
        <w:softHyphen/>
        <w:t>ri</w:t>
        <w:softHyphen/>
        <w:t>a</w:t>
        <w:softHyphen/>
        <w:t>n</w:t>
        <w:softHyphen/>
        <w:t>te?«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Jan setzte die Er</w:t>
        <w:softHyphen/>
        <w:t>eig</w:t>
        <w:softHyphen/>
        <w:t>nis</w:t>
        <w:softHyphen/>
        <w:t>se in der</w:t>
        <w:softHyphen/>
        <w:t>sel</w:t>
        <w:softHyphen/>
        <w:t>ben Rei</w:t>
        <w:softHyphen/>
        <w:t>hen</w:t>
        <w:softHyphen/>
        <w:t>fol</w:t>
        <w:softHyphen/>
        <w:t>ge.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»Arzt ent</w:t>
        <w:softHyphen/>
        <w:t>schei</w:t>
        <w:softHyphen/>
        <w:t>det schon vor der Maß</w:t>
        <w:softHyphen/>
        <w:t>nah</w:t>
        <w:softHyphen/>
        <w:t>me: Ich werde nicht es</w:t>
        <w:softHyphen/>
        <w:t>ka</w:t>
        <w:softHyphen/>
        <w:t>lie</w:t>
        <w:softHyphen/>
        <w:t>ren. Die Maß</w:t>
        <w:softHyphen/>
        <w:t>nah</w:t>
        <w:softHyphen/>
        <w:t>me dient nur noch dazu, den ge</w:t>
        <w:softHyphen/>
        <w:t>wähl</w:t>
        <w:softHyphen/>
        <w:t>ten Weg zu sta</w:t>
        <w:softHyphen/>
        <w:t>bi</w:t>
        <w:softHyphen/>
        <w:t>li</w:t>
        <w:softHyphen/>
        <w:t>sie</w:t>
        <w:softHyphen/>
        <w:t>ren. Do</w:t>
        <w:softHyphen/>
        <w:t>ku</w:t>
        <w:softHyphen/>
        <w:t>men</w:t>
        <w:softHyphen/>
        <w:t>tiert wird die Ent</w:t>
        <w:softHyphen/>
        <w:t>schei</w:t>
        <w:softHyphen/>
        <w:t>dung erst nach der Bes</w:t>
        <w:softHyphen/>
        <w:t>se</w:t>
        <w:softHyphen/>
        <w:t>rung. Dann sieht das System den</w:t>
        <w:softHyphen/>
        <w:t>sel</w:t>
        <w:softHyphen/>
        <w:t>ben spä</w:t>
        <w:softHyphen/>
        <w:t>te</w:t>
        <w:softHyphen/>
        <w:t>ren Snaps</w:t>
        <w:softHyphen/>
        <w:t>hot, obwohl der re</w:t>
        <w:softHyphen/>
        <w:t>le</w:t>
        <w:softHyphen/>
        <w:t>van</w:t>
        <w:softHyphen/>
        <w:t>te Ent</w:t>
        <w:softHyphen/>
        <w:t>schluss früher ge</w:t>
        <w:softHyphen/>
        <w:t>fal</w:t>
        <w:softHyphen/>
        <w:t>len ist.«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Eva sah auf die iden</w:t>
        <w:softHyphen/>
        <w:t>ti</w:t>
        <w:softHyphen/>
        <w:t>schen Da</w:t>
        <w:softHyphen/>
        <w:t>ten</w:t>
        <w:softHyphen/>
        <w:t>punk</w:t>
        <w:softHyphen/>
        <w:t>te.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»Von außen fast gleich.«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»In der Pro</w:t>
        <w:softHyphen/>
        <w:t>zess</w:t>
        <w:softHyphen/>
        <w:t>wir</w:t>
        <w:softHyphen/>
        <w:t>kung nicht.«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Jan schloss den Ver</w:t>
        <w:softHyphen/>
        <w:t>lauf nicht.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»Das wäre kein Mo</w:t>
        <w:softHyphen/>
        <w:t>dell</w:t>
        <w:softHyphen/>
        <w:t>feh</w:t>
        <w:softHyphen/>
        <w:t>ler. Das wäre ein Pro</w:t>
        <w:softHyphen/>
        <w:t>blem der Pro</w:t>
        <w:softHyphen/>
        <w:t>zess</w:t>
        <w:softHyphen/>
        <w:t>wahr</w:t>
        <w:softHyphen/>
        <w:t>heit.«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Eva verzog das Ge</w:t>
        <w:softHyphen/>
        <w:t>sicht.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»Schreck</w:t>
        <w:softHyphen/>
        <w:t>li</w:t>
        <w:softHyphen/>
        <w:t>ches Wort.«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»Prä</w:t>
        <w:softHyphen/>
        <w:t>zi</w:t>
        <w:softHyphen/>
        <w:t>ses Wort.«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»Leider.«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Sie dachte an Felix.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Er hatte ihr er</w:t>
        <w:softHyphen/>
        <w:t>klärt, dass er nach In</w:t>
        <w:softHyphen/>
        <w:t>ter</w:t>
        <w:softHyphen/>
        <w:t>ven</w:t>
        <w:softHyphen/>
        <w:t>ti</w:t>
        <w:softHyphen/>
        <w:t>o</w:t>
        <w:softHyphen/>
        <w:t>nen neu be</w:t>
        <w:softHyphen/>
        <w:t>wer</w:t>
        <w:softHyphen/>
        <w:t>te</w:t>
        <w:softHyphen/>
        <w:t>te. Kli</w:t>
        <w:softHyphen/>
        <w:t>nisch war das plau</w:t>
        <w:softHyphen/>
        <w:t>si</w:t>
        <w:softHyphen/>
        <w:t>bel. Jeder gute Arzt tat das. Neue Daten muss</w:t>
        <w:softHyphen/>
        <w:t>ten eine neue Ent</w:t>
        <w:softHyphen/>
        <w:t>schei</w:t>
        <w:softHyphen/>
        <w:t>dung er</w:t>
        <w:softHyphen/>
        <w:t>mög</w:t>
        <w:softHyphen/>
        <w:t>li</w:t>
        <w:softHyphen/>
        <w:t>chen.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Genau des</w:t>
        <w:softHyphen/>
        <w:t>halb war die Lücke ge</w:t>
        <w:softHyphen/>
        <w:t>fähr</w:t>
        <w:softHyphen/>
        <w:t>lich.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Das</w:t>
        <w:softHyphen/>
        <w:t>sel</w:t>
        <w:softHyphen/>
        <w:t>be sicht</w:t>
        <w:softHyphen/>
        <w:t>ba</w:t>
        <w:softHyphen/>
        <w:t>re Ver</w:t>
        <w:softHyphen/>
        <w:t>hal</w:t>
        <w:softHyphen/>
        <w:t>ten konnte völlig sauber sein oder eine re</w:t>
        <w:softHyphen/>
        <w:t>le</w:t>
        <w:softHyphen/>
        <w:t>van</w:t>
        <w:softHyphen/>
        <w:t>te Schutz</w:t>
        <w:softHyphen/>
        <w:t>stu</w:t>
        <w:softHyphen/>
        <w:t>fe um</w:t>
        <w:softHyphen/>
        <w:t>ge</w:t>
        <w:softHyphen/>
        <w:t>hen. Der Un</w:t>
        <w:softHyphen/>
        <w:t>ter</w:t>
        <w:softHyphen/>
        <w:t>schied lag nicht in den spä</w:t>
        <w:softHyphen/>
        <w:t>te</w:t>
        <w:softHyphen/>
        <w:t>ren Werten.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Er lag darin, wann die ei</w:t>
        <w:softHyphen/>
        <w:t>gent</w:t>
        <w:softHyphen/>
        <w:t>li</w:t>
        <w:softHyphen/>
        <w:t>che Ent</w:t>
        <w:softHyphen/>
        <w:t>schei</w:t>
        <w:softHyphen/>
        <w:t>dung ge</w:t>
        <w:softHyphen/>
        <w:t>fal</w:t>
        <w:softHyphen/>
        <w:t>len war.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»Kann man das prüfen?«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Jan drehte die An</w:t>
        <w:softHyphen/>
        <w:t>sicht auf die Do</w:t>
        <w:softHyphen/>
        <w:t>ku</w:t>
        <w:softHyphen/>
        <w:t>men</w:t>
        <w:softHyphen/>
        <w:t>ta</w:t>
        <w:softHyphen/>
        <w:t>ti</w:t>
        <w:softHyphen/>
        <w:t>ons</w:t>
        <w:softHyphen/>
        <w:t>quel</w:t>
        <w:softHyphen/>
        <w:t>len.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»Im Ein</w:t>
        <w:softHyphen/>
        <w:t>zel</w:t>
        <w:softHyphen/>
        <w:t>fall manch</w:t>
        <w:softHyphen/>
        <w:t>mal. Zeit</w:t>
        <w:softHyphen/>
        <w:t>stem</w:t>
        <w:softHyphen/>
        <w:t>pel. An</w:t>
        <w:softHyphen/>
        <w:t>ord</w:t>
        <w:softHyphen/>
        <w:t>nun</w:t>
        <w:softHyphen/>
        <w:t>gen. Kom</w:t>
        <w:softHyphen/>
        <w:t>mu</w:t>
        <w:softHyphen/>
        <w:t>ni</w:t>
        <w:softHyphen/>
        <w:t>ka</w:t>
        <w:softHyphen/>
        <w:t>ti</w:t>
        <w:softHyphen/>
        <w:t>ons</w:t>
        <w:softHyphen/>
        <w:t>logs. Do</w:t>
        <w:softHyphen/>
        <w:t>ku</w:t>
        <w:softHyphen/>
        <w:t>men</w:t>
        <w:softHyphen/>
        <w:t>tier</w:t>
        <w:softHyphen/>
        <w:t>te Zwi</w:t>
        <w:softHyphen/>
        <w:t>schen</w:t>
        <w:softHyphen/>
        <w:t>schrit</w:t>
        <w:softHyphen/>
        <w:t>te. Aber du wirst nicht aus jedem Ablauf einen in</w:t>
        <w:softHyphen/>
        <w:t>ne</w:t>
        <w:softHyphen/>
        <w:t>ren Ent</w:t>
        <w:softHyphen/>
        <w:t>schei</w:t>
        <w:softHyphen/>
        <w:t>dungs</w:t>
        <w:softHyphen/>
        <w:t>zeit</w:t>
        <w:softHyphen/>
        <w:t>punkt re</w:t>
        <w:softHyphen/>
        <w:t>kon</w:t>
        <w:softHyphen/>
        <w:t>stru</w:t>
        <w:softHyphen/>
        <w:t>ie</w:t>
        <w:softHyphen/>
        <w:t>ren können.«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»Brau</w:t>
        <w:softHyphen/>
        <w:t>che ich auch nicht.«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Jan sah sie an.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»Was brauchst du?«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Eva dachte an Felix' fast leere Zeile.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»Ich will wissen, ob ein sys</w:t>
        <w:softHyphen/>
        <w:t>te</w:t>
        <w:softHyphen/>
        <w:t>ma</w:t>
        <w:softHyphen/>
        <w:t>ti</w:t>
        <w:softHyphen/>
        <w:t>sches Muster exis</w:t>
        <w:softHyphen/>
        <w:t>tiert, bei dem ein Kon</w:t>
        <w:softHyphen/>
        <w:t>flikt vor einer In</w:t>
        <w:softHyphen/>
        <w:t>ter</w:t>
        <w:softHyphen/>
        <w:t>ven</w:t>
        <w:softHyphen/>
        <w:t>ti</w:t>
        <w:softHyphen/>
        <w:t>on hoch</w:t>
        <w:softHyphen/>
        <w:t>kon</w:t>
        <w:softHyphen/>
        <w:t>fi</w:t>
        <w:softHyphen/>
        <w:t>dent ist und die for</w:t>
        <w:softHyphen/>
        <w:t>ma</w:t>
        <w:softHyphen/>
        <w:t>le Ent</w:t>
        <w:softHyphen/>
        <w:t>schei</w:t>
        <w:softHyphen/>
        <w:t>dung re</w:t>
        <w:softHyphen/>
        <w:t>gel</w:t>
        <w:softHyphen/>
        <w:t>mä</w:t>
        <w:softHyphen/>
        <w:t>ßig erst nach einem güns</w:t>
        <w:softHyphen/>
        <w:t>ti</w:t>
        <w:softHyphen/>
        <w:t>ge</w:t>
        <w:softHyphen/>
        <w:t>ren Snaps</w:t>
        <w:softHyphen/>
        <w:t>hot auf</w:t>
        <w:softHyphen/>
        <w:t>taucht.«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Jan schwieg einen Moment.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»Das ist etwas an</w:t>
        <w:softHyphen/>
        <w:t>de</w:t>
        <w:softHyphen/>
        <w:t>res als zu fragen, wer wenige Kon</w:t>
        <w:softHyphen/>
        <w:t>flik</w:t>
        <w:softHyphen/>
        <w:t>te hat.«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»Ja.«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»Und selbst wenn du das fin</w:t>
        <w:softHyphen/>
        <w:t>dest, hast du noch keinen Beleg für Ab</w:t>
        <w:softHyphen/>
        <w:t>sicht.«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»Weiß ich.«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»Neue reale Werte sind kein Beleg.«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»Weiß ich auch.«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Jan lehnte sich zurück.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»Dann sag ich es trotz</w:t>
        <w:softHyphen/>
        <w:t>dem: Eine mög</w:t>
        <w:softHyphen/>
        <w:t>li</w:t>
        <w:softHyphen/>
        <w:t>che Pro</w:t>
        <w:softHyphen/>
        <w:t>zess</w:t>
        <w:softHyphen/>
        <w:t>lü</w:t>
        <w:softHyphen/>
        <w:t>cke ist noch kein Beleg gegen je</w:t>
        <w:softHyphen/>
        <w:t>man</w:t>
        <w:softHyphen/>
        <w:t>den.«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Eva stand auf.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»Ich suche keinen Schul</w:t>
        <w:softHyphen/>
        <w:t>di</w:t>
        <w:softHyphen/>
        <w:t>gen.«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Sie nahm ihre Un</w:t>
        <w:softHyphen/>
        <w:t>ter</w:t>
        <w:softHyphen/>
        <w:t>la</w:t>
        <w:softHyphen/>
        <w:t>gen.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Jan hob eine Au</w:t>
        <w:softHyphen/>
        <w:t>gen</w:t>
        <w:softHyphen/>
        <w:t>braue.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»Was suchst du dann?«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Eva deu</w:t>
        <w:softHyphen/>
        <w:t>te</w:t>
        <w:softHyphen/>
        <w:t>te auf die zwei Marker.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»Ob wir den rich</w:t>
        <w:softHyphen/>
        <w:t>ti</w:t>
        <w:softHyphen/>
        <w:t>gen Zeit</w:t>
        <w:softHyphen/>
        <w:t>punkt sehen.«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Sie ging zur Tür und blieb noch einmal stehen.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»Und Jan?«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»Ja?«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»Keine per</w:t>
        <w:softHyphen/>
        <w:t>so</w:t>
        <w:softHyphen/>
        <w:t>nen</w:t>
        <w:softHyphen/>
        <w:t>be</w:t>
        <w:softHyphen/>
        <w:t>zo</w:t>
        <w:softHyphen/>
        <w:t>ge</w:t>
        <w:softHyphen/>
        <w:t>ne Liste, bevor wir wissen, ob das Muster über</w:t>
        <w:softHyphen/>
        <w:t>haupt real ist.«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»Hatte ich nicht vor.«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»Gut.«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Als Eva ging, hatte sie gegen Felix wei</w:t>
        <w:softHyphen/>
        <w:t>ter</w:t>
        <w:softHyphen/>
        <w:t>hin nichts in der Hand.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Nur eine Frage, die sich später prüfen ließ.</w:t>
      </w:r>
    </w:p>
    <w:p>
      <w:pPr>
        <w:pStyle w:val="Heading1"/>
        <w:rPr/>
      </w:pPr>
      <w:bookmarkStart w:id="17" w:name="__RefHeading___Toc67822_2108308612"/>
      <w:bookmarkEnd w:id="17"/>
      <w:r>
        <w:rPr>
          <w:rFonts w:eastAsia="Garamond" w:cs="Garamond" w:ascii="Garamond" w:hAnsi="Garamond"/>
          <w:b/>
          <w:sz w:val="29"/>
          <w:lang w:val="de-DE" w:eastAsia="de-DE" w:bidi="de-DE"/>
        </w:rPr>
        <w:t>Kapitel 18 – Meine Fälle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Eva blieb länger im Büro als nötig.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Der Flur vor ihrer Tür war fast leer. Ir</w:t>
        <w:softHyphen/>
        <w:t>gend</w:t>
        <w:softHyphen/>
        <w:t>wo lief noch ein Dru</w:t>
        <w:softHyphen/>
        <w:t>cker. Das Licht im Be</w:t>
        <w:softHyphen/>
        <w:t>spre</w:t>
        <w:softHyphen/>
        <w:t>chungs</w:t>
        <w:softHyphen/>
        <w:t>raum ge</w:t>
        <w:softHyphen/>
        <w:t>gen</w:t>
        <w:softHyphen/>
        <w:t>über war be</w:t>
        <w:softHyphen/>
        <w:t>reits aus.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Auf ihrem Bild</w:t>
        <w:softHyphen/>
        <w:t>schirm stand das Over</w:t>
        <w:softHyphen/>
        <w:t>ri</w:t>
        <w:softHyphen/>
        <w:t>de-Re</w:t>
        <w:softHyphen/>
        <w:t>gis</w:t>
        <w:softHyphen/>
        <w:t>ter. Der Streit mit Miriam war vorbei. Der Satz daraus nicht.</w:t>
      </w:r>
    </w:p>
    <w:p>
      <w:pPr>
        <w:pStyle w:val="Normal"/>
        <w:rPr/>
      </w:pPr>
      <w:r>
        <w:rPr>
          <w:rFonts w:eastAsia="Garamond" w:cs="Garamond"/>
          <w:i/>
          <w:sz w:val="25"/>
          <w:lang w:val="de-DE" w:eastAsia="de-DE" w:bidi="de-DE"/>
        </w:rPr>
        <w:t>Wenn wir ein</w:t>
        <w:softHyphen/>
        <w:t>zel</w:t>
        <w:softHyphen/>
        <w:t>ne Ärzte nach ihren Ab</w:t>
        <w:softHyphen/>
        <w:t>wei</w:t>
        <w:softHyphen/>
        <w:t>chun</w:t>
        <w:softHyphen/>
        <w:t>gen be</w:t>
        <w:softHyphen/>
        <w:t>ur</w:t>
        <w:softHyphen/>
        <w:t>tei</w:t>
        <w:softHyphen/>
        <w:t>len, müssen wir we</w:t>
        <w:softHyphen/>
        <w:t>nigs</w:t>
        <w:softHyphen/>
        <w:t>tens wissen, ob diese Ab</w:t>
        <w:softHyphen/>
        <w:t>wei</w:t>
        <w:softHyphen/>
        <w:t>chun</w:t>
        <w:softHyphen/>
        <w:t>gen tat</w:t>
        <w:softHyphen/>
        <w:t>säch</w:t>
        <w:softHyphen/>
        <w:t>lich schlech</w:t>
        <w:softHyphen/>
        <w:t>ter waren.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Eva hatte ihn selbst fast als Her</w:t>
        <w:softHyphen/>
        <w:t>aus</w:t>
        <w:softHyphen/>
        <w:t>for</w:t>
        <w:softHyphen/>
        <w:t>de</w:t>
        <w:softHyphen/>
        <w:t>rung for</w:t>
        <w:softHyphen/>
        <w:t>mu</w:t>
        <w:softHyphen/>
        <w:t>liert.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Jetzt lag die Her</w:t>
        <w:softHyphen/>
        <w:t>aus</w:t>
        <w:softHyphen/>
        <w:t>for</w:t>
        <w:softHyphen/>
        <w:t>de</w:t>
        <w:softHyphen/>
        <w:t>rung vor ihr.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Sie öff</w:t>
        <w:softHyphen/>
        <w:t>ne</w:t>
        <w:softHyphen/>
        <w:t>te ihr ei</w:t>
        <w:softHyphen/>
        <w:t>ge</w:t>
        <w:softHyphen/>
        <w:t>nes Re</w:t>
        <w:softHyphen/>
        <w:t>gis</w:t>
        <w:softHyphen/>
        <w:t>ter.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Die Liste war länger, als sie im Kopf ge</w:t>
        <w:softHyphen/>
        <w:t>we</w:t>
        <w:softHyphen/>
        <w:t>sen war.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Das über</w:t>
        <w:softHyphen/>
        <w:t>rasch</w:t>
        <w:softHyphen/>
        <w:t>te sie zuerst.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Dann är</w:t>
        <w:softHyphen/>
        <w:t>ger</w:t>
        <w:softHyphen/>
        <w:t>te sie sich dar</w:t>
        <w:softHyphen/>
        <w:t>über, über</w:t>
        <w:softHyphen/>
        <w:t>rascht zu sein.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Na</w:t>
        <w:softHyphen/>
        <w:t>tür</w:t>
        <w:softHyphen/>
        <w:t>lich er</w:t>
        <w:softHyphen/>
        <w:t>in</w:t>
        <w:softHyphen/>
        <w:t>ner</w:t>
        <w:softHyphen/>
        <w:t>te sie sich nicht an jede Ab</w:t>
        <w:softHyphen/>
        <w:t>wei</w:t>
        <w:softHyphen/>
        <w:t>chung. Die meis</w:t>
        <w:softHyphen/>
        <w:t>ten waren keine dra</w:t>
        <w:softHyphen/>
        <w:t>ma</w:t>
        <w:softHyphen/>
        <w:t>ti</w:t>
        <w:softHyphen/>
        <w:t>schen Ent</w:t>
        <w:softHyphen/>
        <w:t>schei</w:t>
        <w:softHyphen/>
        <w:t>dun</w:t>
        <w:softHyphen/>
        <w:t>gen ge</w:t>
        <w:softHyphen/>
        <w:t>we</w:t>
        <w:softHyphen/>
        <w:t>sen. Kein roter Balken. Kein letz</w:t>
        <w:softHyphen/>
        <w:t>ter In</w:t>
        <w:softHyphen/>
        <w:t>ten</w:t>
        <w:softHyphen/>
        <w:t>siv</w:t>
        <w:softHyphen/>
        <w:t>platz. Oft nur ein an</w:t>
        <w:softHyphen/>
        <w:t>de</w:t>
        <w:softHyphen/>
        <w:t>rer Zeit</w:t>
        <w:softHyphen/>
        <w:t>punkt, eine andere Pri</w:t>
        <w:softHyphen/>
        <w:t>o</w:t>
        <w:softHyphen/>
        <w:t>ri</w:t>
        <w:softHyphen/>
        <w:t>sie</w:t>
        <w:softHyphen/>
        <w:t>rung, eine andere Es</w:t>
        <w:softHyphen/>
        <w:t>ka</w:t>
        <w:softHyphen/>
        <w:t>la</w:t>
        <w:softHyphen/>
        <w:t>ti</w:t>
        <w:softHyphen/>
        <w:t>ons</w:t>
        <w:softHyphen/>
        <w:t>ent</w:t>
        <w:softHyphen/>
        <w:t>schei</w:t>
        <w:softHyphen/>
        <w:t>dung.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Trotz</w:t>
        <w:softHyphen/>
        <w:t>dem hatte sie in den letz</w:t>
        <w:softHyphen/>
        <w:t>ten Wochen über ihre Over</w:t>
        <w:softHyphen/>
        <w:t>ri</w:t>
        <w:softHyphen/>
        <w:t>des ge</w:t>
        <w:softHyphen/>
        <w:t>spro</w:t>
        <w:softHyphen/>
        <w:t>chen, als wären sie eine klare Ka</w:t>
        <w:softHyphen/>
        <w:t>te</w:t>
        <w:softHyphen/>
        <w:t>go</w:t>
        <w:softHyphen/>
        <w:t>rie ihrer Er</w:t>
        <w:softHyphen/>
        <w:t>fah</w:t>
        <w:softHyphen/>
        <w:t>rung.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Eva sor</w:t>
        <w:softHyphen/>
        <w:t>tier</w:t>
        <w:softHyphen/>
        <w:t>te nach Datum. Der Cold-Open-Fall er</w:t>
        <w:softHyphen/>
        <w:t>schien zwi</w:t>
        <w:softHyphen/>
        <w:t>schen vielen ge</w:t>
        <w:softHyphen/>
        <w:t>wöhn</w:t>
        <w:softHyphen/>
        <w:t>li</w:t>
        <w:softHyphen/>
        <w:t>che</w:t>
        <w:softHyphen/>
        <w:t>ren Ein</w:t>
        <w:softHyphen/>
        <w:t>trä</w:t>
        <w:softHyphen/>
        <w:t>gen. Sie über</w:t>
        <w:softHyphen/>
        <w:t>sprang ihn zu</w:t>
        <w:softHyphen/>
        <w:t>nächst.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Statt</w:t>
        <w:softHyphen/>
        <w:t>des</w:t>
        <w:softHyphen/>
        <w:t>sen begann sie mit den Fällen, an die sie sich gern er</w:t>
        <w:softHyphen/>
        <w:t>in</w:t>
        <w:softHyphen/>
        <w:t>ner</w:t>
        <w:softHyphen/>
        <w:t>te.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Ein Pa</w:t>
        <w:softHyphen/>
        <w:t>ti</w:t>
        <w:softHyphen/>
        <w:t>ent, der sich nach ihrer Ent</w:t>
        <w:softHyphen/>
        <w:t>schei</w:t>
        <w:softHyphen/>
        <w:t>dung sta</w:t>
        <w:softHyphen/>
        <w:t>bi</w:t>
        <w:softHyphen/>
        <w:t>li</w:t>
        <w:softHyphen/>
        <w:t>siert hatte.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Ein an</w:t>
        <w:softHyphen/>
        <w:t>de</w:t>
        <w:softHyphen/>
        <w:t>rer, bei dem die spä</w:t>
        <w:softHyphen/>
        <w:t>te</w:t>
        <w:softHyphen/>
        <w:t>re Ent</w:t>
        <w:softHyphen/>
        <w:t>wick</w:t>
        <w:softHyphen/>
        <w:t>lung ihre Ein</w:t>
        <w:softHyphen/>
        <w:t>schät</w:t>
        <w:softHyphen/>
        <w:t>zung be</w:t>
        <w:softHyphen/>
        <w:t>stä</w:t>
        <w:softHyphen/>
        <w:t>tigt hatte.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Ein Fall, in dem ein Kol</w:t>
        <w:softHyphen/>
        <w:t>le</w:t>
        <w:softHyphen/>
        <w:t>ge im Review gesagt hatte: guter kli</w:t>
        <w:softHyphen/>
        <w:t>ni</w:t>
        <w:softHyphen/>
        <w:t>scher Blick.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Eva mar</w:t>
        <w:softHyphen/>
        <w:t>kier</w:t>
        <w:softHyphen/>
        <w:t>te drei. Dann hielt sie inne. Sie sah die mar</w:t>
        <w:softHyphen/>
        <w:t>kier</w:t>
        <w:softHyphen/>
        <w:t>ten Zeilen an.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Drei Ent</w:t>
        <w:softHyphen/>
        <w:t>schei</w:t>
        <w:softHyphen/>
        <w:t>dun</w:t>
        <w:softHyphen/>
        <w:t>gen, die sie in</w:t>
        <w:softHyphen/>
        <w:t>ner</w:t>
        <w:softHyphen/>
        <w:t>halb von Se</w:t>
        <w:softHyphen/>
        <w:t>kun</w:t>
        <w:softHyphen/>
        <w:t>den aus einer viel län</w:t>
        <w:softHyphen/>
        <w:t>ge</w:t>
        <w:softHyphen/>
        <w:t>ren Liste her</w:t>
        <w:softHyphen/>
        <w:t>aus</w:t>
        <w:softHyphen/>
        <w:t>ge</w:t>
        <w:softHyphen/>
        <w:t>zo</w:t>
        <w:softHyphen/>
        <w:t>gen hatte.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Warum genau diese? Weil sie gut aus</w:t>
        <w:softHyphen/>
        <w:t>ge</w:t>
        <w:softHyphen/>
        <w:t>gan</w:t>
        <w:softHyphen/>
        <w:t>gen waren. Weil jemand ihre Ein</w:t>
        <w:softHyphen/>
        <w:t>schät</w:t>
        <w:softHyphen/>
        <w:t>zung be</w:t>
        <w:softHyphen/>
        <w:t>stä</w:t>
        <w:softHyphen/>
        <w:t>tigt hatte. Weil sie sich an die Pa</w:t>
        <w:softHyphen/>
        <w:t>ti</w:t>
        <w:softHyphen/>
        <w:t>en</w:t>
        <w:softHyphen/>
        <w:t>ten er</w:t>
        <w:softHyphen/>
        <w:t>in</w:t>
        <w:softHyphen/>
        <w:t>ner</w:t>
        <w:softHyphen/>
        <w:t>te.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Wenn sie Jan genau diese Fälle schick</w:t>
        <w:softHyphen/>
        <w:t>te, bewies sie nichts.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Sie würde ihm ihre eigene Er</w:t>
        <w:softHyphen/>
        <w:t>in</w:t>
        <w:softHyphen/>
        <w:t>ne</w:t>
        <w:softHyphen/>
        <w:t>rung als Da</w:t>
        <w:softHyphen/>
        <w:t>ten</w:t>
        <w:softHyphen/>
        <w:t>satz geben.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Eva lösch</w:t>
        <w:softHyphen/>
        <w:t>te die Mar</w:t>
        <w:softHyphen/>
        <w:t>kie</w:t>
        <w:softHyphen/>
        <w:t>run</w:t>
        <w:softHyphen/>
        <w:t>gen.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Dann setzte sie den Filter auf die kom</w:t>
        <w:softHyphen/>
        <w:t>plet</w:t>
        <w:softHyphen/>
        <w:t>te re</w:t>
        <w:softHyphen/>
        <w:t>le</w:t>
        <w:softHyphen/>
        <w:t>van</w:t>
        <w:softHyphen/>
        <w:t>te Fall</w:t>
        <w:softHyphen/>
        <w:t>grup</w:t>
        <w:softHyphen/>
        <w:t>pe.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High con</w:t>
        <w:softHyphen/>
        <w:t>fi</w:t>
        <w:softHyphen/>
        <w:t>dence ge</w:t>
        <w:softHyphen/>
        <w:t>trennt vom Rest. Res</w:t>
        <w:softHyphen/>
        <w:t>sour</w:t>
        <w:softHyphen/>
        <w:t>cen</w:t>
        <w:softHyphen/>
        <w:t>ent</w:t>
        <w:softHyphen/>
        <w:t>schei</w:t>
        <w:softHyphen/>
        <w:t>dun</w:t>
        <w:softHyphen/>
        <w:t>gen se</w:t>
        <w:softHyphen/>
        <w:t>pa</w:t>
        <w:softHyphen/>
        <w:t>rat. Es</w:t>
        <w:softHyphen/>
        <w:t>ka</w:t>
        <w:softHyphen/>
        <w:t>la</w:t>
        <w:softHyphen/>
        <w:t>ti</w:t>
        <w:softHyphen/>
        <w:t>o</w:t>
        <w:softHyphen/>
        <w:t>nen se</w:t>
        <w:softHyphen/>
        <w:t>pa</w:t>
        <w:softHyphen/>
        <w:t>rat.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Nur Fälle mit aus</w:t>
        <w:softHyphen/>
        <w:t>rei</w:t>
        <w:softHyphen/>
        <w:t>chend voll</w:t>
        <w:softHyphen/>
        <w:t>stän</w:t>
        <w:softHyphen/>
        <w:t>di</w:t>
        <w:softHyphen/>
        <w:t>gen Daten zum da</w:t>
        <w:softHyphen/>
        <w:t>ma</w:t>
        <w:softHyphen/>
        <w:t>li</w:t>
        <w:softHyphen/>
        <w:t>gen Ent</w:t>
        <w:softHyphen/>
        <w:t>schei</w:t>
        <w:softHyphen/>
        <w:t>dungs</w:t>
        <w:softHyphen/>
        <w:t>zeit</w:t>
        <w:softHyphen/>
        <w:t>punkt.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Die Zahl wurde klei</w:t>
        <w:softHyphen/>
        <w:t>ner. Un</w:t>
        <w:softHyphen/>
        <w:t>an</w:t>
        <w:softHyphen/>
        <w:t>ge</w:t>
        <w:softHyphen/>
        <w:t>nehm über</w:t>
        <w:softHyphen/>
        <w:t>schau</w:t>
        <w:softHyphen/>
        <w:t>bar. Eva öff</w:t>
        <w:softHyphen/>
        <w:t>ne</w:t>
        <w:softHyphen/>
        <w:t>te den ersten Fall. Sie er</w:t>
        <w:softHyphen/>
        <w:t>in</w:t>
        <w:softHyphen/>
        <w:t>ner</w:t>
        <w:softHyphen/>
        <w:t>te sich kaum.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Eine Ab</w:t>
        <w:softHyphen/>
        <w:t>wei</w:t>
        <w:softHyphen/>
        <w:t>chung, die damals ver</w:t>
        <w:softHyphen/>
        <w:t>nünf</w:t>
        <w:softHyphen/>
        <w:t>tig ge</w:t>
        <w:softHyphen/>
        <w:t>wirkt hatte. Kein schwe</w:t>
        <w:softHyphen/>
        <w:t>rer Aus</w:t>
        <w:softHyphen/>
        <w:t>gang. Keine Be</w:t>
        <w:softHyphen/>
        <w:t>schwer</w:t>
        <w:softHyphen/>
        <w:t>de. Kein Ge</w:t>
        <w:softHyphen/>
        <w:t>spräch, das im Ge</w:t>
        <w:softHyphen/>
        <w:t>dächt</w:t>
        <w:softHyphen/>
        <w:t>nis ge</w:t>
        <w:softHyphen/>
        <w:t>blie</w:t>
        <w:softHyphen/>
        <w:t>ben war.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Sie las die da</w:t>
        <w:softHyphen/>
        <w:t>ma</w:t>
        <w:softHyphen/>
        <w:t>li</w:t>
        <w:softHyphen/>
        <w:t>ge Be</w:t>
        <w:softHyphen/>
        <w:t>grün</w:t>
        <w:softHyphen/>
        <w:t>dung.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Kon</w:t>
        <w:softHyphen/>
        <w:t>kre</w:t>
        <w:softHyphen/>
        <w:t>ter als manche Ein</w:t>
        <w:softHyphen/>
        <w:t>trä</w:t>
        <w:softHyphen/>
        <w:t>ge im Re</w:t>
        <w:softHyphen/>
        <w:t>gis</w:t>
        <w:softHyphen/>
        <w:t>ter. Dünner als sie er</w:t>
        <w:softHyphen/>
        <w:t>war</w:t>
        <w:softHyphen/>
        <w:t>tet hätte, wenn man sie un</w:t>
        <w:softHyphen/>
        <w:t>mit</w:t>
        <w:softHyphen/>
        <w:t>tel</w:t>
        <w:softHyphen/>
        <w:t>bar nach dem Fall ge</w:t>
        <w:softHyphen/>
        <w:t>fragt hätte.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Der spä</w:t>
        <w:softHyphen/>
        <w:t>te</w:t>
        <w:softHyphen/>
        <w:t>re Ver</w:t>
        <w:softHyphen/>
        <w:t>lauf war un</w:t>
        <w:softHyphen/>
        <w:t>auf</w:t>
        <w:softHyphen/>
        <w:t>fäl</w:t>
        <w:softHyphen/>
        <w:t>lig. Eva schloss ihn. Nächs</w:t>
        <w:softHyphen/>
        <w:t>ter. Auch kaum Er</w:t>
        <w:softHyphen/>
        <w:t>in</w:t>
        <w:softHyphen/>
        <w:t>ne</w:t>
        <w:softHyphen/>
        <w:t>rung.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Ein Res</w:t>
        <w:softHyphen/>
        <w:t>sour</w:t>
        <w:softHyphen/>
        <w:t>cen</w:t>
        <w:softHyphen/>
        <w:t>fall. Ihr Pa</w:t>
        <w:softHyphen/>
        <w:t>ti</w:t>
        <w:softHyphen/>
        <w:t>ent hatte lokal den ge</w:t>
        <w:softHyphen/>
        <w:t>wünsch</w:t>
        <w:softHyphen/>
        <w:t>ten Ver</w:t>
        <w:softHyphen/>
        <w:t>lauf ge</w:t>
        <w:softHyphen/>
        <w:t>nom</w:t>
        <w:softHyphen/>
        <w:t>men. Eva konnte sich an das Bett nicht er</w:t>
        <w:softHyphen/>
        <w:t>in</w:t>
        <w:softHyphen/>
        <w:t>nern, nur an eine kurze Dis</w:t>
        <w:softHyphen/>
        <w:t>kus</w:t>
        <w:softHyphen/>
        <w:t>si</w:t>
        <w:softHyphen/>
        <w:t>on im Team.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Sie öff</w:t>
        <w:softHyphen/>
        <w:t>ne</w:t>
        <w:softHyphen/>
        <w:t>te die ver</w:t>
        <w:softHyphen/>
        <w:t>bund</w:t>
        <w:softHyphen/>
        <w:t>wei</w:t>
        <w:softHyphen/>
        <w:t>te Folge nicht.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Noch nicht.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Das sollte Jan tun, mit den</w:t>
        <w:softHyphen/>
        <w:t>sel</w:t>
        <w:softHyphen/>
        <w:t>ben Regeln für alle Fälle.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Eva be</w:t>
        <w:softHyphen/>
        <w:t>merk</w:t>
        <w:softHyphen/>
        <w:t>te, wie stark der Impuls war, vorher zu prüfen, was sie er</w:t>
        <w:softHyphen/>
        <w:t>war</w:t>
        <w:softHyphen/>
        <w:t>te</w:t>
        <w:softHyphen/>
        <w:t>te.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Sie zwang sich, wei</w:t>
        <w:softHyphen/>
        <w:t>ter</w:t>
        <w:softHyphen/>
        <w:t>zu</w:t>
        <w:softHyphen/>
        <w:t>ge</w:t>
        <w:softHyphen/>
        <w:t>hen. Drit</w:t>
        <w:softHyphen/>
        <w:t>ter Fall. Den kannte sie.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Ein guter Over</w:t>
        <w:softHyphen/>
        <w:t>ri</w:t>
        <w:softHyphen/>
        <w:t>de, hätte sie vor einer Stunde gesagt.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Der Pa</w:t>
        <w:softHyphen/>
        <w:t>ti</w:t>
        <w:softHyphen/>
        <w:t>ent war besser ge</w:t>
        <w:softHyphen/>
        <w:t>wor</w:t>
        <w:softHyphen/>
        <w:t>den.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Eva legte die Hand vom Touch</w:t>
        <w:softHyphen/>
        <w:t>pad weg.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Genau solche Fälle würden ent</w:t>
        <w:softHyphen/>
        <w:t>schei</w:t>
        <w:softHyphen/>
        <w:t>den, ob ihre Er</w:t>
        <w:softHyphen/>
        <w:t>in</w:t>
        <w:softHyphen/>
        <w:t>ne</w:t>
        <w:softHyphen/>
        <w:t>rung etwas taugte.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Sie öff</w:t>
        <w:softHyphen/>
        <w:t>ne</w:t>
        <w:softHyphen/>
        <w:t>te eine leere Nach</w:t>
        <w:softHyphen/>
        <w:t>richt an Jan.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Zuerst schrieb sie:</w:t>
      </w:r>
    </w:p>
    <w:p>
      <w:pPr>
        <w:pStyle w:val="Normal"/>
        <w:rPr/>
      </w:pPr>
      <w:r>
        <w:rPr>
          <w:rFonts w:eastAsia="Garamond" w:cs="Garamond"/>
          <w:b/>
          <w:sz w:val="25"/>
          <w:lang w:val="de-DE" w:eastAsia="de-DE" w:bidi="de-DE"/>
        </w:rPr>
        <w:t>Bitte meine Over</w:t>
        <w:softHyphen/>
        <w:t>ri</w:t>
        <w:softHyphen/>
        <w:t>des aus</w:t>
        <w:softHyphen/>
        <w:t>wer</w:t>
        <w:softHyphen/>
        <w:t>ten.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Zu weich.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Sie lösch</w:t>
        <w:softHyphen/>
        <w:t>te den Satz.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Dann:</w:t>
      </w:r>
    </w:p>
    <w:p>
      <w:pPr>
        <w:pStyle w:val="Normal"/>
        <w:rPr/>
      </w:pPr>
      <w:r>
        <w:rPr>
          <w:rFonts w:eastAsia="Garamond" w:cs="Garamond"/>
          <w:b/>
          <w:sz w:val="25"/>
          <w:lang w:val="de-DE" w:eastAsia="de-DE" w:bidi="de-DE"/>
        </w:rPr>
        <w:t>Nimm meine kom</w:t>
        <w:softHyphen/>
        <w:t>plet</w:t>
        <w:softHyphen/>
        <w:t>te re</w:t>
        <w:softHyphen/>
        <w:t>le</w:t>
        <w:softHyphen/>
        <w:t>van</w:t>
        <w:softHyphen/>
        <w:t>te Fall</w:t>
        <w:softHyphen/>
        <w:t>grup</w:t>
        <w:softHyphen/>
        <w:t>pe. Fall</w:t>
        <w:softHyphen/>
        <w:t>mix</w:t>
        <w:softHyphen/>
        <w:t>be</w:t>
        <w:softHyphen/>
        <w:t>rei</w:t>
        <w:softHyphen/>
        <w:t>nigt. High con</w:t>
        <w:softHyphen/>
        <w:t>fi</w:t>
        <w:softHyphen/>
        <w:t>dence se</w:t>
        <w:softHyphen/>
        <w:t>pa</w:t>
        <w:softHyphen/>
        <w:t>rat. Ent</w:t>
        <w:softHyphen/>
        <w:t>schei</w:t>
        <w:softHyphen/>
        <w:t>dungs</w:t>
        <w:softHyphen/>
        <w:t>klas</w:t>
        <w:softHyphen/>
        <w:t>sen sicht</w:t>
        <w:softHyphen/>
        <w:t>bar. Keine Aus</w:t>
        <w:softHyphen/>
        <w:t>wahl durch mich.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Dar</w:t>
        <w:softHyphen/>
        <w:t>un</w:t>
        <w:softHyphen/>
        <w:t>ter setzte sie:</w:t>
      </w:r>
    </w:p>
    <w:p>
      <w:pPr>
        <w:pStyle w:val="Normal"/>
        <w:rPr/>
      </w:pPr>
      <w:r>
        <w:rPr>
          <w:rFonts w:eastAsia="Garamond" w:cs="Garamond"/>
          <w:b/>
          <w:sz w:val="25"/>
          <w:lang w:val="de-DE" w:eastAsia="de-DE" w:bidi="de-DE"/>
        </w:rPr>
        <w:t>Ich will wissen, ob meine Ab</w:t>
        <w:softHyphen/>
        <w:t>wei</w:t>
        <w:softHyphen/>
        <w:t>chun</w:t>
        <w:softHyphen/>
        <w:t>gen in ver</w:t>
        <w:softHyphen/>
        <w:t>gleich</w:t>
        <w:softHyphen/>
        <w:t>ba</w:t>
        <w:softHyphen/>
        <w:t>ren Si</w:t>
        <w:softHyphen/>
        <w:t>tua</w:t>
        <w:softHyphen/>
        <w:t>ti</w:t>
        <w:softHyphen/>
        <w:t>o</w:t>
        <w:softHyphen/>
        <w:t>nen tat</w:t>
        <w:softHyphen/>
        <w:t>säch</w:t>
        <w:softHyphen/>
        <w:t>lich besser, gleich</w:t>
        <w:softHyphen/>
        <w:t>wer</w:t>
        <w:softHyphen/>
        <w:t>tig oder schlech</w:t>
        <w:softHyphen/>
        <w:t>ter waren.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Eva las den Text.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Sie hätte ihn ab</w:t>
        <w:softHyphen/>
        <w:t>schwä</w:t>
        <w:softHyphen/>
        <w:t>chen können.</w:t>
      </w:r>
    </w:p>
    <w:p>
      <w:pPr>
        <w:pStyle w:val="Normal"/>
        <w:rPr/>
      </w:pPr>
      <w:r>
        <w:rPr>
          <w:rFonts w:eastAsia="Garamond" w:cs="Garamond"/>
          <w:i/>
          <w:sz w:val="25"/>
          <w:lang w:val="de-DE" w:eastAsia="de-DE" w:bidi="de-DE"/>
        </w:rPr>
        <w:t>Ex</w:t>
        <w:softHyphen/>
        <w:t>plo</w:t>
        <w:softHyphen/>
        <w:t>ra</w:t>
        <w:softHyphen/>
        <w:t>tiv.</w:t>
      </w:r>
    </w:p>
    <w:p>
      <w:pPr>
        <w:pStyle w:val="Normal"/>
        <w:rPr/>
      </w:pPr>
      <w:r>
        <w:rPr>
          <w:rFonts w:eastAsia="Garamond" w:cs="Garamond"/>
          <w:i/>
          <w:sz w:val="25"/>
          <w:lang w:val="de-DE" w:eastAsia="de-DE" w:bidi="de-DE"/>
        </w:rPr>
        <w:t>Nur zur Ein</w:t>
        <w:softHyphen/>
        <w:t>ord</w:t>
        <w:softHyphen/>
        <w:t>nung.</w:t>
      </w:r>
    </w:p>
    <w:p>
      <w:pPr>
        <w:pStyle w:val="Normal"/>
        <w:rPr/>
      </w:pPr>
      <w:r>
        <w:rPr>
          <w:rFonts w:eastAsia="Garamond" w:cs="Garamond"/>
          <w:i/>
          <w:sz w:val="25"/>
          <w:lang w:val="de-DE" w:eastAsia="de-DE" w:bidi="de-DE"/>
        </w:rPr>
        <w:t>Keine per</w:t>
        <w:softHyphen/>
        <w:t>so</w:t>
        <w:softHyphen/>
        <w:t>nen</w:t>
        <w:softHyphen/>
        <w:t>be</w:t>
        <w:softHyphen/>
        <w:t>zo</w:t>
        <w:softHyphen/>
        <w:t>ge</w:t>
        <w:softHyphen/>
        <w:t>ne Be</w:t>
        <w:softHyphen/>
        <w:t>wer</w:t>
        <w:softHyphen/>
        <w:t>tung.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Alles Be</w:t>
        <w:softHyphen/>
        <w:t>grif</w:t>
        <w:softHyphen/>
        <w:t>fe, mit denen man sich später er</w:t>
        <w:softHyphen/>
        <w:t>klä</w:t>
        <w:softHyphen/>
        <w:t>ren konnte, dass ein Er</w:t>
        <w:softHyphen/>
        <w:t>geb</w:t>
        <w:softHyphen/>
        <w:t>nis nie wirk</w:t>
        <w:softHyphen/>
        <w:t>lich gegen einen selbst ge</w:t>
        <w:softHyphen/>
        <w:t>rich</w:t>
        <w:softHyphen/>
        <w:t>tet ge</w:t>
        <w:softHyphen/>
        <w:t>we</w:t>
        <w:softHyphen/>
        <w:t>sen war.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Sie schrieb keinen davon. Statt</w:t>
        <w:softHyphen/>
        <w:t>des</w:t>
        <w:softHyphen/>
        <w:t>sen öff</w:t>
        <w:softHyphen/>
        <w:t>ne</w:t>
        <w:softHyphen/>
        <w:t>te sie die Aus</w:t>
        <w:softHyphen/>
        <w:t>wahl der Emp</w:t>
        <w:softHyphen/>
        <w:t>fän</w:t>
        <w:softHyphen/>
        <w:t>ger. Miriam setzte sie in Kopie. Eva hielt inne.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Der Schritt machte aus der pri</w:t>
        <w:softHyphen/>
        <w:t>va</w:t>
        <w:softHyphen/>
        <w:t>ten Ge</w:t>
        <w:softHyphen/>
        <w:t>gen</w:t>
        <w:softHyphen/>
        <w:t>pro</w:t>
        <w:softHyphen/>
        <w:t>be einen in</w:t>
        <w:softHyphen/>
        <w:t>sti</w:t>
        <w:softHyphen/>
        <w:t>tu</w:t>
        <w:softHyphen/>
        <w:t>ti</w:t>
        <w:softHyphen/>
        <w:t>o</w:t>
        <w:softHyphen/>
        <w:t>nell sicht</w:t>
        <w:softHyphen/>
        <w:t>ba</w:t>
        <w:softHyphen/>
        <w:t>ren Auf</w:t>
        <w:softHyphen/>
        <w:t>trag.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Sie schick</w:t>
        <w:softHyphen/>
        <w:t>te die Nach</w:t>
        <w:softHyphen/>
        <w:t>richt trotz</w:t>
        <w:softHyphen/>
        <w:t>dem. Für einige Se</w:t>
        <w:softHyphen/>
        <w:t>kun</w:t>
        <w:softHyphen/>
        <w:t>den pas</w:t>
        <w:softHyphen/>
        <w:t>sier</w:t>
        <w:softHyphen/>
        <w:t>te nichts. Eva sah wieder auf die Liste. Ihr Name stand über jeder Zeile. Nicht als Be</w:t>
        <w:softHyphen/>
        <w:t>schul</w:t>
        <w:softHyphen/>
        <w:t>dig</w:t>
        <w:softHyphen/>
        <w:t>te. Als Ent</w:t>
        <w:softHyphen/>
        <w:t>schei</w:t>
        <w:softHyphen/>
        <w:t>de</w:t>
        <w:softHyphen/>
        <w:t>rin. Mi</w:t>
        <w:softHyphen/>
        <w:t>ri</w:t>
        <w:softHyphen/>
        <w:t>ams Ant</w:t>
        <w:softHyphen/>
        <w:t>wort kam zuerst.</w:t>
      </w:r>
    </w:p>
    <w:p>
      <w:pPr>
        <w:pStyle w:val="Normal"/>
        <w:rPr/>
      </w:pPr>
      <w:r>
        <w:rPr>
          <w:rFonts w:eastAsia="Garamond" w:cs="Garamond"/>
          <w:b/>
          <w:sz w:val="25"/>
          <w:lang w:val="de-DE" w:eastAsia="de-DE" w:bidi="de-DE"/>
        </w:rPr>
        <w:t>Ein</w:t>
        <w:softHyphen/>
        <w:t>ver</w:t>
        <w:softHyphen/>
        <w:t>stan</w:t>
        <w:softHyphen/>
        <w:t>den. Keine Vor</w:t>
        <w:softHyphen/>
        <w:t>ga</w:t>
        <w:softHyphen/>
        <w:t>be ans Er</w:t>
        <w:softHyphen/>
        <w:t>geb</w:t>
        <w:softHyphen/>
        <w:t>nis.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Eva musste lä</w:t>
        <w:softHyphen/>
        <w:t>cheln.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Ty</w:t>
        <w:softHyphen/>
        <w:t>pisch Miriam. Ein Satz, der gleich</w:t>
        <w:softHyphen/>
        <w:t>zei</w:t>
        <w:softHyphen/>
        <w:t>tig Zu</w:t>
        <w:softHyphen/>
        <w:t>stim</w:t>
        <w:softHyphen/>
        <w:t>mung und War</w:t>
        <w:softHyphen/>
        <w:t>nung war.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Jan schrieb wenige Mi</w:t>
        <w:softHyphen/>
        <w:t>nu</w:t>
        <w:softHyphen/>
        <w:t>ten später.</w:t>
      </w:r>
    </w:p>
    <w:p>
      <w:pPr>
        <w:pStyle w:val="Normal"/>
        <w:rPr/>
      </w:pPr>
      <w:r>
        <w:rPr>
          <w:rFonts w:eastAsia="Garamond" w:cs="Garamond"/>
          <w:b/>
          <w:sz w:val="25"/>
          <w:lang w:val="de-DE" w:eastAsia="de-DE" w:bidi="de-DE"/>
        </w:rPr>
        <w:t>Ver</w:t>
        <w:softHyphen/>
        <w:t>stan</w:t>
        <w:softHyphen/>
        <w:t>den. Ich de</w:t>
        <w:softHyphen/>
        <w:t>fi</w:t>
        <w:softHyphen/>
        <w:t>nie</w:t>
        <w:softHyphen/>
        <w:t>re die Ko</w:t>
        <w:softHyphen/>
        <w:t>hor</w:t>
        <w:softHyphen/>
        <w:t>te trans</w:t>
        <w:softHyphen/>
        <w:t>pa</w:t>
        <w:softHyphen/>
        <w:t>rent und schi</w:t>
        <w:softHyphen/>
        <w:t>cke dir die Aus</w:t>
        <w:softHyphen/>
        <w:t>wer</w:t>
        <w:softHyphen/>
        <w:t>tung mit Gren</w:t>
        <w:softHyphen/>
        <w:t>zen, nicht nur die Kenn</w:t>
        <w:softHyphen/>
        <w:t>zahl.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Eva ant</w:t>
        <w:softHyphen/>
        <w:t>wor</w:t>
        <w:softHyphen/>
        <w:t>te</w:t>
        <w:softHyphen/>
        <w:t>te nicht sofort. Sie öff</w:t>
        <w:softHyphen/>
        <w:t>ne</w:t>
        <w:softHyphen/>
        <w:t>te den Cold-Open-Fall. Lo</w:t>
        <w:softHyphen/>
        <w:t>ka</w:t>
        <w:softHyphen/>
        <w:t>ler Ver</w:t>
        <w:softHyphen/>
        <w:t>lauf. In</w:t>
        <w:softHyphen/>
        <w:t>ten</w:t>
        <w:softHyphen/>
        <w:t>si</w:t>
        <w:softHyphen/>
        <w:t>v</w:t>
        <w:softHyphen/>
        <w:t>auf</w:t>
        <w:softHyphen/>
        <w:t>nah</w:t>
        <w:softHyphen/>
        <w:t>me. Sta</w:t>
        <w:softHyphen/>
        <w:t>bi</w:t>
        <w:softHyphen/>
        <w:t>li</w:t>
        <w:softHyphen/>
        <w:t>sie</w:t>
        <w:softHyphen/>
        <w:t>rung.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Sie kannte die zweite Seite in</w:t>
        <w:softHyphen/>
        <w:t>zwi</w:t>
        <w:softHyphen/>
        <w:t>schen eben</w:t>
        <w:softHyphen/>
        <w:t>falls. Nord. Ver</w:t>
        <w:softHyphen/>
        <w:t>zö</w:t>
        <w:softHyphen/>
        <w:t>ge</w:t>
        <w:softHyphen/>
        <w:t>rung. Tod. Ge</w:t>
        <w:softHyphen/>
        <w:t>gen</w:t>
        <w:softHyphen/>
        <w:t>ver</w:t>
        <w:softHyphen/>
        <w:t>lauf offen.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Dieser Fall allein konnte ihre Frage nicht be</w:t>
        <w:softHyphen/>
        <w:t>ant</w:t>
        <w:softHyphen/>
        <w:t>wor</w:t>
        <w:softHyphen/>
        <w:t>ten.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Das war fast be</w:t>
        <w:softHyphen/>
        <w:t>ru</w:t>
        <w:softHyphen/>
        <w:t>hi</w:t>
        <w:softHyphen/>
        <w:t>gend.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Wenn ihre guten Over</w:t>
        <w:softHyphen/>
        <w:t>ri</w:t>
        <w:softHyphen/>
        <w:t>des wirk</w:t>
        <w:softHyphen/>
        <w:t>lich gut waren, würde eine sau</w:t>
        <w:softHyphen/>
        <w:t>be</w:t>
        <w:softHyphen/>
        <w:t>re Aus</w:t>
        <w:softHyphen/>
        <w:t>wer</w:t>
        <w:softHyphen/>
        <w:t>tung das zeigen.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Wenn die schlech</w:t>
        <w:softHyphen/>
        <w:t>ten Aus</w:t>
        <w:softHyphen/>
        <w:t>gän</w:t>
        <w:softHyphen/>
        <w:t>ge nur zu</w:t>
        <w:softHyphen/>
        <w:t>fäl</w:t>
        <w:softHyphen/>
        <w:t>lig stär</w:t>
        <w:softHyphen/>
        <w:t>ker do</w:t>
        <w:softHyphen/>
        <w:t>ku</w:t>
        <w:softHyphen/>
        <w:t>men</w:t>
        <w:softHyphen/>
        <w:t>tiert waren, würde auch das sicht</w:t>
        <w:softHyphen/>
        <w:t>bar werden.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Wenn Eva aber sys</w:t>
        <w:softHyphen/>
        <w:t>te</w:t>
        <w:softHyphen/>
        <w:t>ma</w:t>
        <w:softHyphen/>
        <w:t>tisch die Er</w:t>
        <w:softHyphen/>
        <w:t>fol</w:t>
        <w:softHyphen/>
        <w:t>ge vor ihrem ei</w:t>
        <w:softHyphen/>
        <w:t>ge</w:t>
        <w:softHyphen/>
        <w:t>nen Bett er</w:t>
        <w:softHyphen/>
        <w:t>in</w:t>
        <w:softHyphen/>
        <w:t>ner</w:t>
        <w:softHyphen/>
        <w:t>te und die Kosten au</w:t>
        <w:softHyphen/>
        <w:t>ßer</w:t>
        <w:softHyphen/>
        <w:t>halb ihres Blick</w:t>
        <w:softHyphen/>
        <w:t>felds vergaß, dann würde die Be</w:t>
        <w:softHyphen/>
        <w:t>rei</w:t>
        <w:softHyphen/>
        <w:t>ni</w:t>
        <w:softHyphen/>
        <w:t>gung genau dort schmer</w:t>
        <w:softHyphen/>
        <w:t>zen.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Sie scroll</w:t>
        <w:softHyphen/>
        <w:t>te noch einmal durch die Liste.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Bei man</w:t>
        <w:softHyphen/>
        <w:t>chen Fällen hatte sie sofort ein Ge</w:t>
        <w:softHyphen/>
        <w:t>sicht vor Augen.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Bei an</w:t>
        <w:softHyphen/>
        <w:t>de</w:t>
        <w:softHyphen/>
        <w:t>ren nur eine Fall</w:t>
        <w:softHyphen/>
        <w:t>ken</w:t>
        <w:softHyphen/>
        <w:t>nung.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Viel</w:t>
        <w:softHyphen/>
        <w:t>leicht war das be</w:t>
        <w:softHyphen/>
        <w:t>reits ein Teil des Pro</w:t>
        <w:softHyphen/>
        <w:t>blems.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Er</w:t>
        <w:softHyphen/>
        <w:t>fah</w:t>
        <w:softHyphen/>
        <w:t>rung war kein neu</w:t>
        <w:softHyphen/>
        <w:t>tra</w:t>
        <w:softHyphen/>
        <w:t>les Archiv. Er</w:t>
        <w:softHyphen/>
        <w:t>fah</w:t>
        <w:softHyphen/>
        <w:t>rung er</w:t>
        <w:softHyphen/>
        <w:t>in</w:t>
        <w:softHyphen/>
        <w:t>ner</w:t>
        <w:softHyphen/>
        <w:t>te, was Ein</w:t>
        <w:softHyphen/>
        <w:t>druck hin</w:t>
        <w:softHyphen/>
        <w:t>ter</w:t>
        <w:softHyphen/>
        <w:t>las</w:t>
        <w:softHyphen/>
        <w:t>sen hatte.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Der Pa</w:t>
        <w:softHyphen/>
        <w:t>ti</w:t>
        <w:softHyphen/>
        <w:t>ent, der sich nach Evas Over</w:t>
        <w:softHyphen/>
        <w:t>ri</w:t>
        <w:softHyphen/>
        <w:t>de sicht</w:t>
        <w:softHyphen/>
        <w:t>bar sta</w:t>
        <w:softHyphen/>
        <w:t>bi</w:t>
        <w:softHyphen/>
        <w:t>li</w:t>
        <w:softHyphen/>
        <w:t>sier</w:t>
        <w:softHyphen/>
        <w:t>te, hin</w:t>
        <w:softHyphen/>
        <w:t>ter</w:t>
        <w:softHyphen/>
        <w:t>ließ Ein</w:t>
        <w:softHyphen/>
        <w:t>druck.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Eine ver</w:t>
        <w:softHyphen/>
        <w:t>zö</w:t>
        <w:softHyphen/>
        <w:t>ger</w:t>
        <w:softHyphen/>
        <w:t>te Ver</w:t>
        <w:softHyphen/>
        <w:t>sor</w:t>
        <w:softHyphen/>
        <w:t>gung an einem an</w:t>
        <w:softHyphen/>
        <w:t>de</w:t>
        <w:softHyphen/>
        <w:t>ren Stand</w:t>
        <w:softHyphen/>
        <w:t>ort oft nicht.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Eva schloss das Re</w:t>
        <w:softHyphen/>
        <w:t>gis</w:t>
        <w:softHyphen/>
        <w:t>ter.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Sie war sich ziem</w:t>
        <w:softHyphen/>
        <w:t>lich sicher, was die Ana</w:t>
        <w:softHyphen/>
        <w:t>ly</w:t>
        <w:softHyphen/>
        <w:t>se zeigen würde.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Das war der Grund, warum sie sie wollte.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Und zum ersten Mal auch der Grund, warum sie kurz davor zu</w:t>
        <w:softHyphen/>
        <w:t>rück</w:t>
        <w:softHyphen/>
        <w:t>schreck</w:t>
        <w:softHyphen/>
        <w:t>te.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Sie nahm die Hand vom Touch</w:t>
        <w:softHyphen/>
        <w:t>pad.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Die Frage war ge</w:t>
        <w:softHyphen/>
        <w:t>stellt.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Und sie ge</w:t>
        <w:softHyphen/>
        <w:t>hör</w:t>
        <w:softHyphen/>
        <w:t>te ihr.</w:t>
      </w:r>
    </w:p>
    <w:p>
      <w:pPr>
        <w:pStyle w:val="Heading1"/>
        <w:rPr/>
      </w:pPr>
      <w:bookmarkStart w:id="18" w:name="__RefHeading___Toc67824_2108308612"/>
      <w:bookmarkEnd w:id="18"/>
      <w:r>
        <w:rPr>
          <w:rFonts w:eastAsia="Garamond" w:cs="Garamond" w:ascii="Garamond" w:hAnsi="Garamond"/>
          <w:b/>
          <w:sz w:val="29"/>
          <w:lang w:val="de-DE" w:eastAsia="de-DE" w:bidi="de-DE"/>
        </w:rPr>
        <w:t>Kapitel 19 – Die Bilanz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Jan drehte den Bild</w:t>
        <w:softHyphen/>
        <w:t>schirm zu Eva.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»Das sind nur deine Fälle.«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Miriam saß schräg ge</w:t>
        <w:softHyphen/>
        <w:t>gen</w:t>
        <w:softHyphen/>
        <w:t>über, die Hände um einen Papp</w:t>
        <w:softHyphen/>
        <w:t>be</w:t>
        <w:softHyphen/>
        <w:t>cher gelegt. Seit Beginn des Ter</w:t>
        <w:softHyphen/>
        <w:t>mins hatte sie kaum ge</w:t>
        <w:softHyphen/>
        <w:t>spro</w:t>
        <w:softHyphen/>
        <w:t>chen.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Eva zog den Laptop näher.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Jan hatte die Ko</w:t>
        <w:softHyphen/>
        <w:t>hor</w:t>
        <w:softHyphen/>
        <w:t>te be</w:t>
        <w:softHyphen/>
        <w:t>reits so gebaut, wie sie es ver</w:t>
        <w:softHyphen/>
        <w:t>langt hatte: voll</w:t>
        <w:softHyphen/>
        <w:t>stän</w:t>
        <w:softHyphen/>
        <w:t>di</w:t>
        <w:softHyphen/>
        <w:t>ge Daten am Ent</w:t>
        <w:softHyphen/>
        <w:t>schei</w:t>
        <w:softHyphen/>
        <w:t>dungs</w:t>
        <w:softHyphen/>
        <w:t>zeit</w:t>
        <w:softHyphen/>
        <w:t>punkt, ver</w:t>
        <w:softHyphen/>
        <w:t>gleich</w:t>
        <w:softHyphen/>
        <w:t>ba</w:t>
        <w:softHyphen/>
        <w:t>re Ent</w:t>
        <w:softHyphen/>
        <w:t>schei</w:t>
        <w:softHyphen/>
        <w:t>dungs</w:t>
        <w:softHyphen/>
        <w:t>klas</w:t>
        <w:softHyphen/>
        <w:t>sen, Fall</w:t>
        <w:softHyphen/>
        <w:t>mix und Stand</w:t>
        <w:softHyphen/>
        <w:t>ort be</w:t>
        <w:softHyphen/>
        <w:t>rück</w:t>
        <w:softHyphen/>
        <w:t>sich</w:t>
        <w:softHyphen/>
        <w:t>tigt, Low und High Con</w:t>
        <w:softHyphen/>
        <w:t>fi</w:t>
        <w:softHyphen/>
        <w:t>dence ge</w:t>
        <w:softHyphen/>
        <w:t>trennt. Keine Fälle waren ent</w:t>
        <w:softHyphen/>
        <w:t>fernt worden, nur weil ihr Aus</w:t>
        <w:softHyphen/>
        <w:t>gang die Sta</w:t>
        <w:softHyphen/>
        <w:t>tis</w:t>
        <w:softHyphen/>
        <w:t>tik un</w:t>
        <w:softHyphen/>
        <w:t>ru</w:t>
        <w:softHyphen/>
        <w:t>hig machte.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»Wenn du an der Aus</w:t>
        <w:softHyphen/>
        <w:t>wahl etwas ändern willst, sag es jetzt«, sagte Jan.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Eva las die De</w:t>
        <w:softHyphen/>
        <w:t>fi</w:t>
        <w:softHyphen/>
        <w:t>ni</w:t>
        <w:softHyphen/>
        <w:t>ti</w:t>
        <w:softHyphen/>
        <w:t>on bis zum Ende.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»Nein. Zeig mir die Res</w:t>
        <w:softHyphen/>
        <w:t>sour</w:t>
        <w:softHyphen/>
        <w:t>cen</w:t>
        <w:softHyphen/>
        <w:t>fäl</w:t>
        <w:softHyphen/>
        <w:t>le.«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Die Ta</w:t>
        <w:softHyphen/>
        <w:t>bel</w:t>
        <w:softHyphen/>
        <w:t>le wurde kürzer.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Ihr Blick ging zuerst zu den Fall</w:t>
        <w:softHyphen/>
        <w:t>zah</w:t>
        <w:softHyphen/>
        <w:t>len, dann zur Er</w:t>
        <w:softHyphen/>
        <w:t>geb</w:t>
        <w:softHyphen/>
        <w:t>nis</w:t>
        <w:softHyphen/>
        <w:t>zei</w:t>
        <w:softHyphen/>
        <w:t>le da</w:t>
        <w:softHyphen/>
        <w:t>ne</w:t>
        <w:softHyphen/>
        <w:t>ben.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Sie las sie zwei</w:t>
        <w:softHyphen/>
        <w:t>mal.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»Das kann so nicht stim</w:t>
        <w:softHyphen/>
        <w:t>men.«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Jan war</w:t>
        <w:softHyphen/>
        <w:t>te</w:t>
        <w:softHyphen/>
        <w:t>te.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Eva tippte auf eine mar</w:t>
        <w:softHyphen/>
        <w:t>kier</w:t>
        <w:softHyphen/>
        <w:t>te Zeile. Ihr Pa</w:t>
        <w:softHyphen/>
        <w:t>ti</w:t>
        <w:softHyphen/>
        <w:t>ent aus jener Nacht. Re</w:t>
        <w:softHyphen/>
        <w:t>spi</w:t>
        <w:softHyphen/>
        <w:t>ra</w:t>
        <w:softHyphen/>
        <w:t>to</w:t>
        <w:softHyphen/>
        <w:t>ri</w:t>
        <w:softHyphen/>
        <w:t>sche Er</w:t>
        <w:softHyphen/>
        <w:t>schöp</w:t>
        <w:softHyphen/>
        <w:t>fung. In</w:t>
        <w:softHyphen/>
        <w:t>ten</w:t>
        <w:softHyphen/>
        <w:t>siv</w:t>
        <w:softHyphen/>
        <w:t>ka</w:t>
        <w:softHyphen/>
        <w:t>pa</w:t>
        <w:softHyphen/>
        <w:t>zi</w:t>
        <w:softHyphen/>
        <w:t>tät an Zen</w:t>
        <w:softHyphen/>
        <w:t>tral. In</w:t>
        <w:softHyphen/>
        <w:t>tu</w:t>
        <w:softHyphen/>
        <w:t>ba</w:t>
        <w:softHyphen/>
        <w:t>ti</w:t>
        <w:softHyphen/>
        <w:t>on. Sta</w:t>
        <w:softHyphen/>
        <w:t>bi</w:t>
        <w:softHyphen/>
        <w:t>li</w:t>
        <w:softHyphen/>
        <w:t>sie</w:t>
        <w:softHyphen/>
        <w:t>rung. Da</w:t>
        <w:softHyphen/>
        <w:t>ne</w:t>
        <w:softHyphen/>
        <w:t>ben Nord. Ver</w:t>
        <w:softHyphen/>
        <w:t>zö</w:t>
        <w:softHyphen/>
        <w:t>ger</w:t>
        <w:softHyphen/>
        <w:t>te de</w:t>
        <w:softHyphen/>
        <w:t>fi</w:t>
        <w:softHyphen/>
        <w:t>ni</w:t>
        <w:softHyphen/>
        <w:t>ti</w:t>
        <w:softHyphen/>
        <w:t>ve In</w:t>
        <w:softHyphen/>
        <w:t>ten</w:t>
        <w:softHyphen/>
        <w:t>siv</w:t>
        <w:softHyphen/>
        <w:t>ver</w:t>
        <w:softHyphen/>
        <w:t>sor</w:t>
        <w:softHyphen/>
        <w:t>gung. Spä</w:t>
        <w:softHyphen/>
        <w:t>te</w:t>
        <w:softHyphen/>
        <w:t>rer Tod.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Unter dem Ver</w:t>
        <w:softHyphen/>
        <w:t>lauf stand:</w:t>
      </w:r>
    </w:p>
    <w:p>
      <w:pPr>
        <w:pStyle w:val="Normal"/>
        <w:rPr/>
      </w:pPr>
      <w:r>
        <w:rPr>
          <w:rFonts w:eastAsia="Garamond" w:cs="Garamond"/>
          <w:b/>
          <w:sz w:val="25"/>
          <w:lang w:val="de-DE" w:eastAsia="de-DE" w:bidi="de-DE"/>
        </w:rPr>
        <w:t>Ver</w:t>
        <w:softHyphen/>
        <w:t>zö</w:t>
        <w:softHyphen/>
        <w:t>ge</w:t>
        <w:softHyphen/>
        <w:t>rung belegt. In</w:t>
        <w:softHyphen/>
        <w:t>di</w:t>
        <w:softHyphen/>
        <w:t>vi</w:t>
        <w:softHyphen/>
        <w:t>du</w:t>
        <w:softHyphen/>
        <w:t>el</w:t>
        <w:softHyphen/>
        <w:t>ler Ge</w:t>
        <w:softHyphen/>
        <w:t>gen</w:t>
        <w:softHyphen/>
        <w:t>ver</w:t>
        <w:softHyphen/>
        <w:t>lauf offen.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»Wenn mein Pa</w:t>
        <w:softHyphen/>
        <w:t>ti</w:t>
        <w:softHyphen/>
        <w:t>ent nach dem Over</w:t>
        <w:softHyphen/>
        <w:t>ri</w:t>
        <w:softHyphen/>
        <w:t>de sta</w:t>
        <w:softHyphen/>
        <w:t>bi</w:t>
        <w:softHyphen/>
        <w:t>li</w:t>
        <w:softHyphen/>
        <w:t>siert wurde, kann der Fall nicht ein</w:t>
        <w:softHyphen/>
        <w:t>fach als schlech</w:t>
        <w:softHyphen/>
        <w:t>te</w:t>
        <w:softHyphen/>
        <w:t>re Ent</w:t>
        <w:softHyphen/>
        <w:t>schei</w:t>
        <w:softHyphen/>
        <w:t>dung laufen.«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Jan zog die An</w:t>
        <w:softHyphen/>
        <w:t>sicht brei</w:t>
        <w:softHyphen/>
        <w:t>ter. »Tut er nicht. Links siehst du die lokale Folge, rechts die ver</w:t>
        <w:softHyphen/>
        <w:t>bund</w:t>
        <w:softHyphen/>
        <w:t>wei</w:t>
        <w:softHyphen/>
        <w:t>te. In die Res</w:t>
        <w:softHyphen/>
        <w:t>sour</w:t>
        <w:softHyphen/>
        <w:t>cen</w:t>
        <w:softHyphen/>
        <w:t>bi</w:t>
        <w:softHyphen/>
        <w:t>lanz gehen Zeit bis zur de</w:t>
        <w:softHyphen/>
        <w:t>fi</w:t>
        <w:softHyphen/>
        <w:t>ni</w:t>
        <w:softHyphen/>
        <w:t>ti</w:t>
        <w:softHyphen/>
        <w:t>ven Ver</w:t>
        <w:softHyphen/>
        <w:t>sor</w:t>
        <w:softHyphen/>
        <w:t>gung, zu</w:t>
        <w:softHyphen/>
        <w:t>sätz</w:t>
        <w:softHyphen/>
        <w:t>li</w:t>
        <w:softHyphen/>
        <w:t>che Über</w:t>
        <w:softHyphen/>
        <w:t>brü</w:t>
        <w:softHyphen/>
        <w:t>ckung und nach</w:t>
        <w:softHyphen/>
        <w:t>ge</w:t>
        <w:softHyphen/>
        <w:t>la</w:t>
        <w:softHyphen/>
        <w:t>ger</w:t>
        <w:softHyphen/>
        <w:t>te Eng</w:t>
        <w:softHyphen/>
        <w:t>päs</w:t>
        <w:softHyphen/>
        <w:t>se ein. Der Tod steht ge</w:t>
        <w:softHyphen/>
        <w:t>trennt da</w:t>
        <w:softHyphen/>
        <w:t>ne</w:t>
        <w:softHyphen/>
        <w:t>ben. Er wird nicht au</w:t>
        <w:softHyphen/>
        <w:t>to</w:t>
        <w:softHyphen/>
        <w:t>ma</w:t>
        <w:softHyphen/>
        <w:t>tisch deiner Ent</w:t>
        <w:softHyphen/>
        <w:t>schei</w:t>
        <w:softHyphen/>
        <w:t>dung zu</w:t>
        <w:softHyphen/>
        <w:t>ge</w:t>
        <w:softHyphen/>
        <w:t>rech</w:t>
        <w:softHyphen/>
        <w:t>net.«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Eva öff</w:t>
        <w:softHyphen/>
        <w:t>ne</w:t>
        <w:softHyphen/>
        <w:t>te die Be</w:t>
        <w:softHyphen/>
        <w:t>rech</w:t>
        <w:softHyphen/>
        <w:t>nung selbst.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Sie ging jeden Schritt durch. Der Tod war tat</w:t>
        <w:softHyphen/>
        <w:t>säch</w:t>
        <w:softHyphen/>
        <w:t>lich nicht Teil der Kenn</w:t>
        <w:softHyphen/>
        <w:t>zahl.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Sie ent</w:t>
        <w:softHyphen/>
        <w:t>fern</w:t>
        <w:softHyphen/>
        <w:t>te den ganzen Fall aus der Aus</w:t>
        <w:softHyphen/>
        <w:t>wer</w:t>
        <w:softHyphen/>
        <w:t>tung.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Die Grund</w:t>
        <w:softHyphen/>
        <w:t>ten</w:t>
        <w:softHyphen/>
        <w:t>denz blieb.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Miriam hob den Blick vom Becher, sagte aber nichts.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Eva öff</w:t>
        <w:softHyphen/>
        <w:t>ne</w:t>
        <w:softHyphen/>
        <w:t>te den nächs</w:t>
        <w:softHyphen/>
        <w:t>ten Fall, den sie aus dem Ge</w:t>
        <w:softHyphen/>
        <w:t>dächt</w:t>
        <w:softHyphen/>
        <w:t>nis als guten Over</w:t>
        <w:softHyphen/>
        <w:t>ri</w:t>
        <w:softHyphen/>
        <w:t>de be</w:t>
        <w:softHyphen/>
        <w:t>zeich</w:t>
        <w:softHyphen/>
        <w:t>net hätte.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Ihr Pa</w:t>
        <w:softHyphen/>
        <w:t>ti</w:t>
        <w:softHyphen/>
        <w:t>ent hatte sich sta</w:t>
        <w:softHyphen/>
        <w:t>bi</w:t>
        <w:softHyphen/>
        <w:t>li</w:t>
        <w:softHyphen/>
        <w:t>siert. Kein spä</w:t>
        <w:softHyphen/>
        <w:t>te</w:t>
        <w:softHyphen/>
        <w:t>res Kri</w:t>
        <w:softHyphen/>
        <w:t>sen</w:t>
        <w:softHyphen/>
        <w:t>ge</w:t>
        <w:softHyphen/>
        <w:t>spräch. Kein An</w:t>
        <w:softHyphen/>
        <w:t>ge</w:t>
        <w:softHyphen/>
        <w:t>hö</w:t>
        <w:softHyphen/>
        <w:t>ri</w:t>
        <w:softHyphen/>
        <w:t>ger, der eine Chro</w:t>
        <w:softHyphen/>
        <w:t>no</w:t>
        <w:softHyphen/>
        <w:t>lo</w:t>
        <w:softHyphen/>
        <w:t>gie ver</w:t>
        <w:softHyphen/>
        <w:t>langt hatte.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In der ver</w:t>
        <w:softHyphen/>
        <w:t>bund</w:t>
        <w:softHyphen/>
        <w:t>wei</w:t>
        <w:softHyphen/>
        <w:t>ten An</w:t>
        <w:softHyphen/>
        <w:t>sicht stand mehr.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Eine andere Ver</w:t>
        <w:softHyphen/>
        <w:t>sor</w:t>
        <w:softHyphen/>
        <w:t>gung hatte länger auf die</w:t>
        <w:softHyphen/>
        <w:t>sel</w:t>
        <w:softHyphen/>
        <w:t>be knappe Ka</w:t>
        <w:softHyphen/>
        <w:t>pa</w:t>
        <w:softHyphen/>
        <w:t>zi</w:t>
        <w:softHyphen/>
        <w:t>tät warten müssen. Kein spek</w:t>
        <w:softHyphen/>
        <w:t>ta</w:t>
        <w:softHyphen/>
        <w:t>ku</w:t>
        <w:softHyphen/>
        <w:t>lä</w:t>
        <w:softHyphen/>
        <w:t>rer Aus</w:t>
        <w:softHyphen/>
        <w:t>gang. Kein To</w:t>
        <w:softHyphen/>
        <w:t>des</w:t>
        <w:softHyphen/>
        <w:t>fall. Nur zu</w:t>
        <w:softHyphen/>
        <w:t>sätz</w:t>
        <w:softHyphen/>
        <w:t>li</w:t>
        <w:softHyphen/>
        <w:t>che Über</w:t>
        <w:softHyphen/>
        <w:t>brü</w:t>
        <w:softHyphen/>
        <w:t>ckung und ein spä</w:t>
        <w:softHyphen/>
        <w:t>te</w:t>
        <w:softHyphen/>
        <w:t>rer Trans</w:t>
        <w:softHyphen/>
        <w:t>fer.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Jan deu</w:t>
        <w:softHyphen/>
        <w:t>te</w:t>
        <w:softHyphen/>
        <w:t>te nicht auf die Zeile. Eva fand sie allein.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Der lokale Erfolg war real.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Die un</w:t>
        <w:softHyphen/>
        <w:t>güns</w:t>
        <w:softHyphen/>
        <w:t>ti</w:t>
        <w:softHyphen/>
        <w:t>ge</w:t>
        <w:softHyphen/>
        <w:t>re Ge</w:t>
        <w:softHyphen/>
        <w:t>samt</w:t>
        <w:softHyphen/>
        <w:t>fol</w:t>
        <w:softHyphen/>
        <w:t>ge eben</w:t>
        <w:softHyphen/>
        <w:t>falls.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Sie öff</w:t>
        <w:softHyphen/>
        <w:t>ne</w:t>
        <w:softHyphen/>
        <w:t>te einen wei</w:t>
        <w:softHyphen/>
        <w:t>te</w:t>
        <w:softHyphen/>
        <w:t>ren mar</w:t>
        <w:softHyphen/>
        <w:t>kier</w:t>
        <w:softHyphen/>
        <w:t>ten Fall. Wieder er</w:t>
        <w:softHyphen/>
        <w:t>kann</w:t>
        <w:softHyphen/>
        <w:t>te sie zuerst den Pa</w:t>
        <w:softHyphen/>
        <w:t>ti</w:t>
        <w:softHyphen/>
        <w:t>en</w:t>
        <w:softHyphen/>
        <w:t>ten, an den sie sich er</w:t>
        <w:softHyphen/>
        <w:t>in</w:t>
        <w:softHyphen/>
        <w:t>ner</w:t>
        <w:softHyphen/>
        <w:t>te. Erst danach die zweite Seite der Ent</w:t>
        <w:softHyphen/>
        <w:t>schei</w:t>
        <w:softHyphen/>
        <w:t>dung.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»Wie viele meiner guten Fälle sehen so aus?«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Jan nannte die Zahl.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Eva bat ihn nicht um eine Zu</w:t>
        <w:softHyphen/>
        <w:t>sam</w:t>
        <w:softHyphen/>
        <w:t>men</w:t>
        <w:softHyphen/>
        <w:t>fas</w:t>
        <w:softHyphen/>
        <w:t>sung. Sie ließ sich die Fälle öffnen, einen nach dem an</w:t>
        <w:softHyphen/>
        <w:t>de</w:t>
        <w:softHyphen/>
        <w:t>ren.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Bei einem hatte sie eine knappe Res</w:t>
        <w:softHyphen/>
        <w:t>sour</w:t>
        <w:softHyphen/>
        <w:t>ce lokal be</w:t>
        <w:softHyphen/>
        <w:t>hal</w:t>
        <w:softHyphen/>
        <w:t>ten. Der lokale Pa</w:t>
        <w:softHyphen/>
        <w:t>ti</w:t>
        <w:softHyphen/>
        <w:t>ent war sta</w:t>
        <w:softHyphen/>
        <w:t>bi</w:t>
        <w:softHyphen/>
        <w:t>ler ge</w:t>
        <w:softHyphen/>
        <w:t>wor</w:t>
        <w:softHyphen/>
        <w:t>den. An einem an</w:t>
        <w:softHyphen/>
        <w:t>de</w:t>
        <w:softHyphen/>
        <w:t>ren Stand</w:t>
        <w:softHyphen/>
        <w:t>ort war eine ge</w:t>
        <w:softHyphen/>
        <w:t>plan</w:t>
        <w:softHyphen/>
        <w:t>te, zeit</w:t>
        <w:softHyphen/>
        <w:t>kri</w:t>
        <w:softHyphen/>
        <w:t>ti</w:t>
        <w:softHyphen/>
        <w:t>sche Ver</w:t>
        <w:softHyphen/>
        <w:t>sor</w:t>
        <w:softHyphen/>
        <w:t>gung nach hinten ge</w:t>
        <w:softHyphen/>
        <w:t>rutscht.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Bei einem an</w:t>
        <w:softHyphen/>
        <w:t>de</w:t>
        <w:softHyphen/>
        <w:t>ren hatte Eva eine Es</w:t>
        <w:softHyphen/>
        <w:t>ka</w:t>
        <w:softHyphen/>
        <w:t>la</w:t>
        <w:softHyphen/>
        <w:t>ti</w:t>
        <w:softHyphen/>
        <w:t>on zu</w:t>
        <w:softHyphen/>
        <w:t>rück</w:t>
        <w:softHyphen/>
        <w:t>ge</w:t>
        <w:softHyphen/>
        <w:t>stellt. Der Pa</w:t>
        <w:softHyphen/>
        <w:t>ti</w:t>
        <w:softHyphen/>
        <w:t>ent war stabil ge</w:t>
        <w:softHyphen/>
        <w:t>blie</w:t>
        <w:softHyphen/>
        <w:t>ben. KORA hatte eine Pri</w:t>
        <w:softHyphen/>
        <w:t>o</w:t>
        <w:softHyphen/>
        <w:t>ri</w:t>
        <w:softHyphen/>
        <w:t>sie</w:t>
        <w:softHyphen/>
        <w:t>rung emp</w:t>
        <w:softHyphen/>
        <w:t>foh</w:t>
        <w:softHyphen/>
        <w:t>len, die im Ver</w:t>
        <w:softHyphen/>
        <w:t>bund einen zwei</w:t>
        <w:softHyphen/>
        <w:t>ten Kon</w:t>
        <w:softHyphen/>
        <w:t>flikt ver</w:t>
        <w:softHyphen/>
        <w:t>mie</w:t>
        <w:softHyphen/>
        <w:t>den hätte.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Kein ein</w:t>
        <w:softHyphen/>
        <w:t>zel</w:t>
        <w:softHyphen/>
        <w:t>ner Fall war der Beweis, den Miriam ge</w:t>
        <w:softHyphen/>
        <w:t>braucht hätte.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Zu</w:t>
        <w:softHyphen/>
        <w:t>sam</w:t>
        <w:softHyphen/>
        <w:t>men waren sie schwe</w:t>
        <w:softHyphen/>
        <w:t>rer weg</w:t>
        <w:softHyphen/>
        <w:t>zu</w:t>
        <w:softHyphen/>
        <w:t>er</w:t>
        <w:softHyphen/>
        <w:t>klä</w:t>
        <w:softHyphen/>
        <w:t>ren.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»Und die Fälle, bei denen ich besser lag?«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Jan öff</w:t>
        <w:softHyphen/>
        <w:t>ne</w:t>
        <w:softHyphen/>
        <w:t>te sie eben</w:t>
        <w:softHyphen/>
        <w:t>falls.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Es gab sie. Einige klar. Einige mit Gren</w:t>
        <w:softHyphen/>
        <w:t>zen.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Eva fühlte Er</w:t>
        <w:softHyphen/>
        <w:t>leich</w:t>
        <w:softHyphen/>
        <w:t>te</w:t>
        <w:softHyphen/>
        <w:t>rung, bevor sie den Ge</w:t>
        <w:softHyphen/>
        <w:t>dan</w:t>
        <w:softHyphen/>
        <w:t>ken zu Ende brach</w:t>
        <w:softHyphen/>
        <w:t>te.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Sie wollte gute Fälle finden.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Jan wollte nur die Ver</w:t>
        <w:softHyphen/>
        <w:t>tei</w:t>
        <w:softHyphen/>
        <w:t>lung zeigen.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»Low con</w:t>
        <w:softHyphen/>
        <w:t>fi</w:t>
        <w:softHyphen/>
        <w:t>dence.«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Die An</w:t>
        <w:softHyphen/>
        <w:t>sicht wech</w:t>
        <w:softHyphen/>
        <w:t>sel</w:t>
        <w:softHyphen/>
        <w:t>te.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Dort zer</w:t>
        <w:softHyphen/>
        <w:t>fiel das Bild. In meh</w:t>
        <w:softHyphen/>
        <w:t>re</w:t>
        <w:softHyphen/>
        <w:t>ren Grup</w:t>
        <w:softHyphen/>
        <w:t>pen lagen mensch</w:t>
        <w:softHyphen/>
        <w:t>li</w:t>
        <w:softHyphen/>
        <w:t>che Ab</w:t>
        <w:softHyphen/>
        <w:t>wei</w:t>
        <w:softHyphen/>
        <w:t>chun</w:t>
        <w:softHyphen/>
        <w:t>gen gleich</w:t>
        <w:softHyphen/>
        <w:t>auf oder besser. Andere blie</w:t>
        <w:softHyphen/>
        <w:t>ben un</w:t>
        <w:softHyphen/>
        <w:t>ent</w:t>
        <w:softHyphen/>
        <w:t>schie</w:t>
        <w:softHyphen/>
        <w:t>den.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Eva zeigte auf die Streu</w:t>
        <w:softHyphen/>
        <w:t>ung.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»Genau diesen Be</w:t>
        <w:softHyphen/>
        <w:t>reich meine ich, wenn ich von mensch</w:t>
        <w:softHyphen/>
        <w:t>li</w:t>
        <w:softHyphen/>
        <w:t>chem Spiel</w:t>
        <w:softHyphen/>
        <w:t>raum rede.«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Jan nickte. »Und genau dort wi</w:t>
        <w:softHyphen/>
        <w:t>der</w:t>
        <w:softHyphen/>
        <w:t>spricht dir die Aus</w:t>
        <w:softHyphen/>
        <w:t>wer</w:t>
        <w:softHyphen/>
        <w:t>tung nicht.«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Miriam stell</w:t>
        <w:softHyphen/>
        <w:t>te den Becher ab. »Unsere Regeln zielen auch nicht auf diesen Be</w:t>
        <w:softHyphen/>
        <w:t>reich.«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Eva sah zur High-Con</w:t>
        <w:softHyphen/>
        <w:t>fi</w:t>
        <w:softHyphen/>
        <w:t>dence-Spalte.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Die Kurven lagen enger, die Rich</w:t>
        <w:softHyphen/>
        <w:t>tung deut</w:t>
        <w:softHyphen/>
        <w:t>li</w:t>
        <w:softHyphen/>
        <w:t>cher.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»Wenn der Un</w:t>
        <w:softHyphen/>
        <w:t>ter</w:t>
        <w:softHyphen/>
        <w:t>schied groß genug wird, ver</w:t>
        <w:softHyphen/>
        <w:t>än</w:t>
        <w:softHyphen/>
        <w:t>dert eine Emp</w:t>
        <w:softHyphen/>
        <w:t>feh</w:t>
        <w:softHyphen/>
        <w:t>lung trotz</w:t>
        <w:softHyphen/>
        <w:t>dem ihren Cha</w:t>
        <w:softHyphen/>
        <w:t>rak</w:t>
        <w:softHyphen/>
        <w:t>ter.«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»Ja«, sagte Miriam. »Dar</w:t>
        <w:softHyphen/>
        <w:t>über reden wir.«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Eva wandte sich wieder Jan zu.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Er musste nicht warten, bis sie jede me</w:t>
        <w:softHyphen/>
        <w:t>tho</w:t>
        <w:softHyphen/>
        <w:t>di</w:t>
        <w:softHyphen/>
        <w:t>sche Ge</w:t>
        <w:softHyphen/>
        <w:t>gen</w:t>
        <w:softHyphen/>
        <w:t>fra</w:t>
        <w:softHyphen/>
        <w:t>ge ein</w:t>
        <w:softHyphen/>
        <w:t>zeln stell</w:t>
        <w:softHyphen/>
        <w:t>te.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»Die High-Con</w:t>
        <w:softHyphen/>
        <w:t>fi</w:t>
        <w:softHyphen/>
        <w:t>dence-Ko</w:t>
        <w:softHyphen/>
        <w:t>hor</w:t>
        <w:softHyphen/>
        <w:t>te ist nicht groß genug für per</w:t>
        <w:softHyphen/>
        <w:t>sön</w:t>
        <w:softHyphen/>
        <w:t>li</w:t>
        <w:softHyphen/>
        <w:t>che Eti</w:t>
        <w:softHyphen/>
        <w:t>ket</w:t>
        <w:softHyphen/>
        <w:t>ten«, sagte er. »Aber groß genug für ein Muster. Wenn ich die schwächs</w:t>
        <w:softHyphen/>
        <w:t>te plau</w:t>
        <w:softHyphen/>
        <w:t>si</w:t>
        <w:softHyphen/>
        <w:t>ble Aus</w:t>
        <w:softHyphen/>
        <w:t>le</w:t>
        <w:softHyphen/>
        <w:t>gung nehme, bleibt die Rich</w:t>
        <w:softHyphen/>
        <w:t>tung. Ohne Res</w:t>
        <w:softHyphen/>
        <w:t>sour</w:t>
        <w:softHyphen/>
        <w:t>cen</w:t>
        <w:softHyphen/>
        <w:t>ent</w:t>
        <w:softHyphen/>
        <w:t>schei</w:t>
        <w:softHyphen/>
        <w:t>dun</w:t>
        <w:softHyphen/>
        <w:t>gen wird sie we</w:t>
        <w:softHyphen/>
        <w:t>ni</w:t>
        <w:softHyphen/>
        <w:t>ger deut</w:t>
        <w:softHyphen/>
        <w:t>lich. Nur in den Res</w:t>
        <w:softHyphen/>
        <w:t>sour</w:t>
        <w:softHyphen/>
        <w:t>cen</w:t>
        <w:softHyphen/>
        <w:t>ent</w:t>
        <w:softHyphen/>
        <w:t>schei</w:t>
        <w:softHyphen/>
        <w:t>dun</w:t>
        <w:softHyphen/>
        <w:t>gen wird sie stär</w:t>
        <w:softHyphen/>
        <w:t>ker.«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Eva prüfte die An</w:t>
        <w:softHyphen/>
        <w:t>sich</w:t>
        <w:softHyphen/>
        <w:t>ten selbst.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Er hatte recht.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Nor</w:t>
        <w:softHyphen/>
        <w:t>ma</w:t>
        <w:softHyphen/>
        <w:t>le</w:t>
        <w:softHyphen/>
        <w:t>r</w:t>
        <w:softHyphen/>
        <w:t>wei</w:t>
        <w:softHyphen/>
        <w:t>se hätte sie an jedem me</w:t>
        <w:softHyphen/>
        <w:t>tho</w:t>
        <w:softHyphen/>
        <w:t>di</w:t>
        <w:softHyphen/>
        <w:t>schen Punkt an</w:t>
        <w:softHyphen/>
        <w:t>ge</w:t>
        <w:softHyphen/>
        <w:t>setzt, bis klar war, wie viel Ge</w:t>
        <w:softHyphen/>
        <w:t>wicht eine Zahl tragen durfte.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Dies</w:t>
        <w:softHyphen/>
        <w:t>mal löste keine ver</w:t>
        <w:softHyphen/>
        <w:t>nünf</w:t>
        <w:softHyphen/>
        <w:t>ti</w:t>
        <w:softHyphen/>
        <w:t>ge Va</w:t>
        <w:softHyphen/>
        <w:t>ri</w:t>
        <w:softHyphen/>
        <w:t>a</w:t>
        <w:softHyphen/>
        <w:t>n</w:t>
        <w:softHyphen/>
        <w:t>te die Rich</w:t>
        <w:softHyphen/>
        <w:t>tung auf.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»Dann ist meine Er</w:t>
        <w:softHyphen/>
        <w:t>fah</w:t>
        <w:softHyphen/>
        <w:t>rung falsch.«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Jan schüt</w:t>
        <w:softHyphen/>
        <w:t>tel</w:t>
        <w:softHyphen/>
        <w:t>te den Kopf.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»Deine Er</w:t>
        <w:softHyphen/>
        <w:t>fah</w:t>
        <w:softHyphen/>
        <w:t>rung ist das, was du erlebt hast. Hier steht, was davon au</w:t>
        <w:softHyphen/>
        <w:t>ßer</w:t>
        <w:softHyphen/>
        <w:t>halb deines Blick</w:t>
        <w:softHyphen/>
        <w:t>felds wei</w:t>
        <w:softHyphen/>
        <w:t>ter</w:t>
        <w:softHyphen/>
        <w:t>ging.«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Eva sah auf die mar</w:t>
        <w:softHyphen/>
        <w:t>kier</w:t>
        <w:softHyphen/>
        <w:t>ten Fälle.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Die Pa</w:t>
        <w:softHyphen/>
        <w:t>ti</w:t>
        <w:softHyphen/>
        <w:t>en</w:t>
        <w:softHyphen/>
        <w:t>ten vor ihr waren real besser ge</w:t>
        <w:softHyphen/>
        <w:t>wor</w:t>
        <w:softHyphen/>
        <w:t>den.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Ihre kli</w:t>
        <w:softHyphen/>
        <w:t>ni</w:t>
        <w:softHyphen/>
        <w:t>schen Gründe waren nicht er</w:t>
        <w:softHyphen/>
        <w:t>fun</w:t>
        <w:softHyphen/>
        <w:t>den.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Auch die Er</w:t>
        <w:softHyphen/>
        <w:t>fol</w:t>
        <w:softHyphen/>
        <w:t>ge waren real.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Nur hatte sie diese sicht</w:t>
        <w:softHyphen/>
        <w:t>ba</w:t>
        <w:softHyphen/>
        <w:t>ren End</w:t>
        <w:softHyphen/>
        <w:t>punk</w:t>
        <w:softHyphen/>
        <w:t>te be</w:t>
        <w:softHyphen/>
        <w:t>han</w:t>
        <w:softHyphen/>
        <w:t>delt, als wären sie die ganze Bilanz.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Miriam sagte wei</w:t>
        <w:softHyphen/>
        <w:t>ter</w:t>
        <w:softHyphen/>
        <w:t>hin nichts.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Eva war ihr dafür dank</w:t>
        <w:softHyphen/>
        <w:t>bar.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Keine Sie</w:t>
        <w:softHyphen/>
        <w:t>ger</w:t>
        <w:softHyphen/>
        <w:t>po</w:t>
        <w:softHyphen/>
        <w:t>se. Kein Satz, der aus einem Muster ein Urteil über ihre Person machte.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Eva öff</w:t>
        <w:softHyphen/>
        <w:t>ne</w:t>
        <w:softHyphen/>
        <w:t>te noch einen Fall.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Wieder er</w:t>
        <w:softHyphen/>
        <w:t>kann</w:t>
        <w:softHyphen/>
        <w:t>te sie zuerst den Pa</w:t>
        <w:softHyphen/>
        <w:t>ti</w:t>
        <w:softHyphen/>
        <w:t>en</w:t>
        <w:softHyphen/>
        <w:t>ten, an den sie sich er</w:t>
        <w:softHyphen/>
        <w:t>in</w:t>
        <w:softHyphen/>
        <w:t>ner</w:t>
        <w:softHyphen/>
        <w:t>te.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Die zweite Hälfte des Ein</w:t>
        <w:softHyphen/>
        <w:t>trags kannte sie nicht.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»Wie sehe ich im Ver</w:t>
        <w:softHyphen/>
        <w:t>gleich zu an</w:t>
        <w:softHyphen/>
        <w:t>de</w:t>
        <w:softHyphen/>
        <w:t>ren Ärzten aus?«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Jan zö</w:t>
        <w:softHyphen/>
        <w:t>ger</w:t>
        <w:softHyphen/>
        <w:t>te.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Miriam war schnel</w:t>
        <w:softHyphen/>
        <w:t>ler.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»Du hast nach deiner Ent</w:t>
        <w:softHyphen/>
        <w:t>schei</w:t>
        <w:softHyphen/>
        <w:t>dungs</w:t>
        <w:softHyphen/>
        <w:t>gü</w:t>
        <w:softHyphen/>
        <w:t>te ge</w:t>
        <w:softHyphen/>
        <w:t>fragt. Mach daraus nicht sofort eine Ranglis</w:t>
        <w:softHyphen/>
        <w:t>te.«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Eva lehnte sich zurück.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Der Impuls war trotz</w:t>
        <w:softHyphen/>
        <w:t>dem da. Wenn sie nicht schlech</w:t>
        <w:softHyphen/>
        <w:t>ter als die an</w:t>
        <w:softHyphen/>
        <w:t>de</w:t>
        <w:softHyphen/>
        <w:t>ren war, würde sich der Befund viel</w:t>
        <w:softHyphen/>
        <w:t>leicht we</w:t>
        <w:softHyphen/>
        <w:t>ni</w:t>
        <w:softHyphen/>
        <w:t>ger per</w:t>
        <w:softHyphen/>
        <w:t>sön</w:t>
        <w:softHyphen/>
        <w:t>lich an</w:t>
        <w:softHyphen/>
        <w:t>füh</w:t>
        <w:softHyphen/>
        <w:t>len.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Genau des</w:t>
        <w:softHyphen/>
        <w:t>halb war die Frage schlecht. »Lass es«, sagte sie. Jan schloss die Ver</w:t>
        <w:softHyphen/>
        <w:t>gleichs</w:t>
        <w:softHyphen/>
        <w:t>funk</w:t>
        <w:softHyphen/>
        <w:t>ti</w:t>
        <w:softHyphen/>
        <w:t>on. Eva stand kurz auf, setzte sich wieder.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Die Ener</w:t>
        <w:softHyphen/>
        <w:t>gie, die sonst in einen Ein</w:t>
        <w:softHyphen/>
        <w:t>wand ge</w:t>
        <w:softHyphen/>
        <w:t>gan</w:t>
        <w:softHyphen/>
        <w:t>gen wäre, hatte keinen Ort.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KORA hatte nicht ge</w:t>
        <w:softHyphen/>
        <w:t>ne</w:t>
        <w:softHyphen/>
        <w:t>rell recht. Low con</w:t>
        <w:softHyphen/>
        <w:t>fi</w:t>
        <w:softHyphen/>
        <w:t>dence blieb offen. In den re</w:t>
        <w:softHyphen/>
        <w:t>le</w:t>
        <w:softHyphen/>
        <w:t>van</w:t>
        <w:softHyphen/>
        <w:t>ten High-Con</w:t>
        <w:softHyphen/>
        <w:t>fi</w:t>
        <w:softHyphen/>
        <w:t>dence-Grup</w:t>
        <w:softHyphen/>
        <w:t>pen waren Evas Ab</w:t>
        <w:softHyphen/>
        <w:t>wei</w:t>
        <w:softHyphen/>
        <w:t>chun</w:t>
        <w:softHyphen/>
        <w:t>gen im Mittel schlech</w:t>
        <w:softHyphen/>
        <w:t>ter, be</w:t>
        <w:softHyphen/>
        <w:t>son</w:t>
        <w:softHyphen/>
        <w:t>ders dort, wo sie den lo</w:t>
        <w:softHyphen/>
        <w:t>ka</w:t>
        <w:softHyphen/>
        <w:t>len Erfolg gut sehen konnte und die andere Seite kaum.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Sie brauch</w:t>
        <w:softHyphen/>
        <w:t>te Jan nicht, um den Satz noch einmal aus</w:t>
        <w:softHyphen/>
        <w:t>zu</w:t>
        <w:softHyphen/>
        <w:t>spre</w:t>
        <w:softHyphen/>
        <w:t>chen.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Laura Berg hatte der un</w:t>
        <w:softHyphen/>
        <w:t>sicht</w:t>
        <w:softHyphen/>
        <w:t>ba</w:t>
        <w:softHyphen/>
        <w:t>ren Seite einen Namen ge</w:t>
        <w:softHyphen/>
        <w:t>ge</w:t>
        <w:softHyphen/>
        <w:t>ben.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Jetzt zeigte Jans Ta</w:t>
        <w:softHyphen/>
        <w:t>bel</w:t>
        <w:softHyphen/>
        <w:t>le, dass der Me</w:t>
        <w:softHyphen/>
        <w:t>cha</w:t>
        <w:softHyphen/>
        <w:t>nis</w:t>
        <w:softHyphen/>
        <w:t>mus nicht an einem ein</w:t>
        <w:softHyphen/>
        <w:t>zel</w:t>
        <w:softHyphen/>
        <w:t>nen tra</w:t>
        <w:softHyphen/>
        <w:t>gi</w:t>
        <w:softHyphen/>
        <w:t>schen Fall hing.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Sicht</w:t>
        <w:softHyphen/>
        <w:t>ba</w:t>
        <w:softHyphen/>
        <w:t>re Er</w:t>
        <w:softHyphen/>
        <w:t>fol</w:t>
        <w:softHyphen/>
        <w:t>ge blie</w:t>
        <w:softHyphen/>
        <w:t>ben in Evas Er</w:t>
        <w:softHyphen/>
        <w:t>in</w:t>
        <w:softHyphen/>
        <w:t>ne</w:t>
        <w:softHyphen/>
        <w:t>rung stär</w:t>
        <w:softHyphen/>
        <w:t>ker als un</w:t>
        <w:softHyphen/>
        <w:t>sicht</w:t>
        <w:softHyphen/>
        <w:t>ba</w:t>
        <w:softHyphen/>
        <w:t>re ver</w:t>
        <w:softHyphen/>
        <w:t>bund</w:t>
        <w:softHyphen/>
        <w:t>wei</w:t>
        <w:softHyphen/>
        <w:t>te Kosten.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Die mar</w:t>
        <w:softHyphen/>
        <w:t>kier</w:t>
        <w:softHyphen/>
        <w:t>ten Zeilen mach</w:t>
        <w:softHyphen/>
        <w:t>ten daraus kein mo</w:t>
        <w:softHyphen/>
        <w:t>ra</w:t>
        <w:softHyphen/>
        <w:t>li</w:t>
        <w:softHyphen/>
        <w:t>sches Ver</w:t>
        <w:softHyphen/>
        <w:t>sa</w:t>
        <w:softHyphen/>
        <w:t>gen.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Sie mach</w:t>
        <w:softHyphen/>
        <w:t>ten es zu einem Muster.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Eva tippte auf die High-Con</w:t>
        <w:softHyphen/>
        <w:t>fi</w:t>
        <w:softHyphen/>
        <w:t>dence-Spalte.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»Wenn das hält, haben wir nicht mehr nur ein Kom</w:t>
        <w:softHyphen/>
        <w:t>pe</w:t>
        <w:softHyphen/>
        <w:t>tenz</w:t>
        <w:softHyphen/>
        <w:t>pro</w:t>
        <w:softHyphen/>
        <w:t>blem.«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Miriam war</w:t>
        <w:softHyphen/>
        <w:t>te</w:t>
        <w:softHyphen/>
        <w:t>te.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»Dann reicht es nicht mehr zu sagen, Men</w:t>
        <w:softHyphen/>
        <w:t>schen dürf</w:t>
        <w:softHyphen/>
        <w:t>ten ab</w:t>
        <w:softHyphen/>
        <w:t>wei</w:t>
        <w:softHyphen/>
        <w:t>chen, weil Sys</w:t>
        <w:softHyphen/>
        <w:t>te</w:t>
        <w:softHyphen/>
        <w:t>me eben</w:t>
        <w:softHyphen/>
        <w:t>falls irren. Dann müssen wir dar</w:t>
        <w:softHyphen/>
        <w:t>über reden, wel</w:t>
        <w:softHyphen/>
        <w:t>ches Recht ich auf die schlech</w:t>
        <w:softHyphen/>
        <w:t>te</w:t>
        <w:softHyphen/>
        <w:t>re Ent</w:t>
        <w:softHyphen/>
        <w:t>schei</w:t>
        <w:softHyphen/>
        <w:t>dung habe.«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Der Satz war drau</w:t>
        <w:softHyphen/>
        <w:t>ßen.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Zum ersten Mal ging es nicht mehr darum, ob KORA besser war.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Das hatte sie ak</w:t>
        <w:softHyphen/>
        <w:t>zep</w:t>
        <w:softHyphen/>
        <w:t>tiert.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Es ging darum, was aus mensch</w:t>
        <w:softHyphen/>
        <w:t>li</w:t>
        <w:softHyphen/>
        <w:t>cher Letz</w:t>
        <w:softHyphen/>
        <w:t>tent</w:t>
        <w:softHyphen/>
        <w:t>schei</w:t>
        <w:softHyphen/>
        <w:t>dung wurde, wenn der Mensch sein Recht auf Ab</w:t>
        <w:softHyphen/>
        <w:t>wei</w:t>
        <w:softHyphen/>
        <w:t>chung nach</w:t>
        <w:softHyphen/>
        <w:t>weis</w:t>
        <w:softHyphen/>
        <w:t>lich schlech</w:t>
        <w:softHyphen/>
        <w:t>ter nutzte.</w:t>
      </w:r>
    </w:p>
    <w:p>
      <w:pPr>
        <w:pStyle w:val="Heading1"/>
        <w:rPr/>
      </w:pPr>
      <w:bookmarkStart w:id="19" w:name="__RefHeading___Toc67826_2108308612"/>
      <w:bookmarkEnd w:id="19"/>
      <w:r>
        <w:rPr>
          <w:rFonts w:eastAsia="Garamond" w:cs="Garamond" w:ascii="Garamond" w:hAnsi="Garamond"/>
          <w:b/>
          <w:sz w:val="29"/>
          <w:lang w:val="de-DE" w:eastAsia="de-DE" w:bidi="de-DE"/>
        </w:rPr>
        <w:t>Kapitel 20 – Die neue Schwelle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Die Nach</w:t>
        <w:softHyphen/>
        <w:t>richt trug keinen dra</w:t>
        <w:softHyphen/>
        <w:t>ma</w:t>
        <w:softHyphen/>
        <w:t>ti</w:t>
        <w:softHyphen/>
        <w:t>schen Be</w:t>
        <w:softHyphen/>
        <w:t>treff.</w:t>
      </w:r>
    </w:p>
    <w:p>
      <w:pPr>
        <w:pStyle w:val="Normal"/>
        <w:rPr/>
      </w:pPr>
      <w:r>
        <w:rPr>
          <w:rFonts w:eastAsia="Garamond" w:cs="Garamond"/>
          <w:b/>
          <w:sz w:val="25"/>
          <w:lang w:val="de-DE" w:eastAsia="de-DE" w:bidi="de-DE"/>
        </w:rPr>
        <w:t>An</w:t>
        <w:softHyphen/>
        <w:t>pas</w:t>
        <w:softHyphen/>
        <w:t>sung Zweit</w:t>
        <w:softHyphen/>
        <w:t>frei</w:t>
        <w:softHyphen/>
        <w:t>ga</w:t>
        <w:softHyphen/>
        <w:t>be – in</w:t>
        <w:softHyphen/>
        <w:t>di</w:t>
        <w:softHyphen/>
        <w:t>vi</w:t>
        <w:softHyphen/>
        <w:t>du</w:t>
        <w:softHyphen/>
        <w:t>el</w:t>
        <w:softHyphen/>
        <w:t>le Ri</w:t>
        <w:softHyphen/>
        <w:t>si</w:t>
        <w:softHyphen/>
        <w:t>ko</w:t>
        <w:softHyphen/>
        <w:t>klas</w:t>
        <w:softHyphen/>
        <w:t>se.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Eva öff</w:t>
        <w:softHyphen/>
        <w:t>ne</w:t>
        <w:softHyphen/>
        <w:t>te sie zwi</w:t>
        <w:softHyphen/>
        <w:t>schen zwei Über</w:t>
        <w:softHyphen/>
        <w:t>g</w:t>
        <w:softHyphen/>
        <w:t>a</w:t>
        <w:softHyphen/>
        <w:t>ben. Sie er</w:t>
        <w:softHyphen/>
        <w:t>war</w:t>
        <w:softHyphen/>
        <w:t>te</w:t>
        <w:softHyphen/>
        <w:t>te eine all</w:t>
        <w:softHyphen/>
        <w:t>ge</w:t>
        <w:softHyphen/>
        <w:t>mei</w:t>
        <w:softHyphen/>
        <w:t>ne In</w:t>
        <w:softHyphen/>
        <w:t>for</w:t>
        <w:softHyphen/>
        <w:t>ma</w:t>
        <w:softHyphen/>
        <w:t>ti</w:t>
        <w:softHyphen/>
        <w:t>on zum Pilot. Ihr Name stand in der zwei</w:t>
        <w:softHyphen/>
        <w:t>ten Zeile.</w:t>
      </w:r>
    </w:p>
    <w:p>
      <w:pPr>
        <w:pStyle w:val="Normal"/>
        <w:rPr/>
      </w:pPr>
      <w:r>
        <w:rPr>
          <w:rFonts w:eastAsia="Garamond" w:cs="Garamond"/>
          <w:b/>
          <w:sz w:val="25"/>
          <w:lang w:val="de-DE" w:eastAsia="de-DE" w:bidi="de-DE"/>
        </w:rPr>
        <w:t>Dr. Eva Riedel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Dar</w:t>
        <w:softHyphen/>
        <w:t>un</w:t>
        <w:softHyphen/>
        <w:t>ter die Be</w:t>
        <w:softHyphen/>
        <w:t>grün</w:t>
        <w:softHyphen/>
        <w:t>dung.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Wie</w:t>
        <w:softHyphen/>
        <w:t>der</w:t>
        <w:softHyphen/>
        <w:t>holt un</w:t>
        <w:softHyphen/>
        <w:t>güns</w:t>
        <w:softHyphen/>
        <w:t>ti</w:t>
        <w:softHyphen/>
        <w:t>ge Bilanz bei high-con</w:t>
        <w:softHyphen/>
        <w:t>fi</w:t>
        <w:softHyphen/>
        <w:t>dence Res</w:t>
        <w:softHyphen/>
        <w:t>sour</w:t>
        <w:softHyphen/>
        <w:t>cen-/Es</w:t>
        <w:softHyphen/>
        <w:t>ka</w:t>
        <w:softHyphen/>
        <w:t>la</w:t>
        <w:softHyphen/>
        <w:t>ti</w:t>
        <w:softHyphen/>
        <w:t>ons</w:t>
        <w:softHyphen/>
        <w:t>ab</w:t>
        <w:softHyphen/>
        <w:t>wei</w:t>
        <w:softHyphen/>
        <w:t>chun</w:t>
        <w:softHyphen/>
        <w:t>gen. Aus</w:t>
        <w:softHyphen/>
        <w:t>rei</w:t>
        <w:softHyphen/>
        <w:t>chen</w:t>
        <w:softHyphen/>
        <w:t>de Fall</w:t>
        <w:softHyphen/>
        <w:t>zahl für eine zeit</w:t>
        <w:softHyphen/>
        <w:t>lich be</w:t>
        <w:softHyphen/>
        <w:t>grenz</w:t>
        <w:softHyphen/>
        <w:t>te per</w:t>
        <w:softHyphen/>
        <w:t>so</w:t>
        <w:softHyphen/>
        <w:t>nen</w:t>
        <w:softHyphen/>
        <w:t>be</w:t>
        <w:softHyphen/>
        <w:t>zo</w:t>
        <w:softHyphen/>
        <w:t>ge</w:t>
        <w:softHyphen/>
        <w:t>ne Schwel</w:t>
        <w:softHyphen/>
        <w:t>le</w:t>
        <w:softHyphen/>
        <w:t>n</w:t>
        <w:softHyphen/>
        <w:t>an</w:t>
        <w:softHyphen/>
        <w:t>pas</w:t>
        <w:softHyphen/>
        <w:t>sung. Fall</w:t>
        <w:softHyphen/>
        <w:t>mix be</w:t>
        <w:softHyphen/>
        <w:t>rück</w:t>
        <w:softHyphen/>
        <w:t>sich</w:t>
        <w:softHyphen/>
        <w:t>tigt. Be</w:t>
        <w:softHyphen/>
        <w:t>gren</w:t>
        <w:softHyphen/>
        <w:t>zung auf die be</w:t>
        <w:softHyphen/>
        <w:t>trof</w:t>
        <w:softHyphen/>
        <w:t>fe</w:t>
        <w:softHyphen/>
        <w:t>ne kom</w:t>
        <w:softHyphen/>
        <w:t>bi</w:t>
        <w:softHyphen/>
        <w:t>nier</w:t>
        <w:softHyphen/>
        <w:t>te Ent</w:t>
        <w:softHyphen/>
        <w:t>schei</w:t>
        <w:softHyphen/>
        <w:t>dungs</w:t>
        <w:softHyphen/>
        <w:t>klas</w:t>
        <w:softHyphen/>
        <w:t>se. Review nach fest</w:t>
        <w:softHyphen/>
        <w:t>ge</w:t>
        <w:softHyphen/>
        <w:t>leg</w:t>
        <w:softHyphen/>
        <w:t>tem Zeit</w:t>
        <w:softHyphen/>
        <w:t>raum. An</w:t>
        <w:softHyphen/>
        <w:t>fech</w:t>
        <w:softHyphen/>
        <w:t>tungs</w:t>
        <w:softHyphen/>
        <w:t>mög</w:t>
        <w:softHyphen/>
        <w:t>lich</w:t>
        <w:softHyphen/>
        <w:t>keit.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Eva las lang</w:t>
        <w:softHyphen/>
        <w:t>sam. Nicht weil der Text kom</w:t>
        <w:softHyphen/>
        <w:t>pli</w:t>
        <w:softHyphen/>
        <w:t>ziert war. Weil er zu sauber war. Sie schloss die Nach</w:t>
        <w:softHyphen/>
        <w:t>richt nicht.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Eine Pfle</w:t>
        <w:softHyphen/>
        <w:t>ge</w:t>
        <w:softHyphen/>
        <w:t>kraft kam an den Ar</w:t>
        <w:softHyphen/>
        <w:t>beits</w:t>
        <w:softHyphen/>
        <w:t>platz und fragte nach einer Frei</w:t>
        <w:softHyphen/>
        <w:t>ga</w:t>
        <w:softHyphen/>
        <w:t>be für einen an</w:t>
        <w:softHyphen/>
        <w:t>de</w:t>
        <w:softHyphen/>
        <w:t>ren Vor</w:t>
        <w:softHyphen/>
        <w:t>gang. Eva be</w:t>
        <w:softHyphen/>
        <w:t>ant</w:t>
        <w:softHyphen/>
        <w:t>wor</w:t>
        <w:softHyphen/>
        <w:t>te</w:t>
        <w:softHyphen/>
        <w:t>te die Frage, un</w:t>
        <w:softHyphen/>
        <w:t>ter</w:t>
        <w:softHyphen/>
        <w:t>schrieb und öff</w:t>
        <w:softHyphen/>
        <w:t>ne</w:t>
        <w:softHyphen/>
        <w:t>te danach sofort wieder die</w:t>
        <w:softHyphen/>
        <w:t>sel</w:t>
        <w:softHyphen/>
        <w:t>be Zeile.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Ihr Name. Nicht als Be</w:t>
        <w:softHyphen/>
        <w:t>a</w:t>
        <w:softHyphen/>
        <w:t>r</w:t>
        <w:softHyphen/>
        <w:t>bei</w:t>
        <w:softHyphen/>
        <w:t>te</w:t>
        <w:softHyphen/>
        <w:t>rin. Als Re</w:t>
        <w:softHyphen/>
        <w:t>gel</w:t>
        <w:softHyphen/>
        <w:t>merk</w:t>
        <w:softHyphen/>
        <w:t>mal. Eva klick</w:t>
        <w:softHyphen/>
        <w:t>te auf die Be</w:t>
        <w:softHyphen/>
        <w:t>grün</w:t>
        <w:softHyphen/>
        <w:t>dung.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Die Fall</w:t>
        <w:softHyphen/>
        <w:t>grup</w:t>
        <w:softHyphen/>
        <w:t>pe aus Jans Ana</w:t>
        <w:softHyphen/>
        <w:t>ly</w:t>
        <w:softHyphen/>
        <w:t>se lag dar</w:t>
        <w:softHyphen/>
        <w:t>un</w:t>
        <w:softHyphen/>
        <w:t>ter. Keine neue Sta</w:t>
        <w:softHyphen/>
        <w:t>tis</w:t>
        <w:softHyphen/>
        <w:t>tik. Keine über</w:t>
        <w:softHyphen/>
        <w:t>ra</w:t>
        <w:softHyphen/>
        <w:t>schen</w:t>
        <w:softHyphen/>
        <w:t>de Ver</w:t>
        <w:softHyphen/>
        <w:t>schlech</w:t>
        <w:softHyphen/>
        <w:t>te</w:t>
        <w:softHyphen/>
        <w:t>rung. Genau die Daten, die sie selbst an</w:t>
        <w:softHyphen/>
        <w:t>ge</w:t>
        <w:softHyphen/>
        <w:t>for</w:t>
        <w:softHyphen/>
        <w:t>dert hatte.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Das machte es schwer, sich über die Grund</w:t>
        <w:softHyphen/>
        <w:t>la</w:t>
        <w:softHyphen/>
        <w:t>ge zu em</w:t>
        <w:softHyphen/>
        <w:t>pö</w:t>
        <w:softHyphen/>
        <w:t>ren.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Sie suchte trotz</w:t>
        <w:softHyphen/>
        <w:t>dem nach dem Punkt, an dem aus Pa</w:t>
        <w:softHyphen/>
        <w:t>ti</w:t>
        <w:softHyphen/>
        <w:t>en</w:t>
        <w:softHyphen/>
        <w:t>ten</w:t>
        <w:softHyphen/>
        <w:t>si</w:t>
        <w:softHyphen/>
        <w:t>cher</w:t>
        <w:softHyphen/>
        <w:t>heit eine Sta</w:t>
        <w:softHyphen/>
        <w:t>tuss</w:t>
        <w:softHyphen/>
        <w:t>tra</w:t>
        <w:softHyphen/>
        <w:t>fe wurde.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Ein ein</w:t>
        <w:softHyphen/>
        <w:t>zel</w:t>
        <w:softHyphen/>
        <w:t>ner Fehl</w:t>
        <w:softHyphen/>
        <w:t>fall reich</w:t>
        <w:softHyphen/>
        <w:t>te nicht. Die Regel galt nicht un</w:t>
        <w:softHyphen/>
        <w:t>be</w:t>
        <w:softHyphen/>
        <w:t>grenzt. Sie griff nicht bei jeder KORA-Emp</w:t>
        <w:softHyphen/>
        <w:t>feh</w:t>
        <w:softHyphen/>
        <w:t>lung. Low con</w:t>
        <w:softHyphen/>
        <w:t>fi</w:t>
        <w:softHyphen/>
        <w:t>dence blieb außen vor. Andere Ent</w:t>
        <w:softHyphen/>
        <w:t>schei</w:t>
        <w:softHyphen/>
        <w:t>dungs</w:t>
        <w:softHyphen/>
        <w:t>klas</w:t>
        <w:softHyphen/>
        <w:t>sen eben</w:t>
        <w:softHyphen/>
        <w:t>falls.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Es gab einen festen Re</w:t>
        <w:softHyphen/>
        <w:t>view</w:t>
        <w:softHyphen/>
        <w:t>ter</w:t>
        <w:softHyphen/>
        <w:t>min und einen Wi</w:t>
        <w:softHyphen/>
        <w:t>der</w:t>
        <w:softHyphen/>
        <w:t>spruchs</w:t>
        <w:softHyphen/>
        <w:t>weg.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Eva öff</w:t>
        <w:softHyphen/>
        <w:t>ne</w:t>
        <w:softHyphen/>
        <w:t>te die Ver</w:t>
        <w:softHyphen/>
        <w:t>fah</w:t>
        <w:softHyphen/>
        <w:t>rens</w:t>
        <w:softHyphen/>
        <w:t>be</w:t>
        <w:softHyphen/>
        <w:t>schrei</w:t>
        <w:softHyphen/>
        <w:t>bung.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Sie las jede Vor</w:t>
        <w:softHyphen/>
        <w:t>aus</w:t>
        <w:softHyphen/>
        <w:t>set</w:t>
        <w:softHyphen/>
        <w:t>zung.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Ein Teil von ihr hoffte auf einen schlech</w:t>
        <w:softHyphen/>
        <w:t>ten Satz. Eine Klau</w:t>
        <w:softHyphen/>
        <w:t>sel, die zu breit war. Ein sta</w:t>
        <w:softHyphen/>
        <w:t>tis</w:t>
        <w:softHyphen/>
        <w:t>ti</w:t>
        <w:softHyphen/>
        <w:t>sches Kri</w:t>
        <w:softHyphen/>
        <w:t>te</w:t>
        <w:softHyphen/>
        <w:t>ri</w:t>
        <w:softHyphen/>
        <w:t>um, das per</w:t>
        <w:softHyphen/>
        <w:t>sön</w:t>
        <w:softHyphen/>
        <w:t>li</w:t>
        <w:softHyphen/>
        <w:t>che Ein</w:t>
        <w:softHyphen/>
        <w:t>schrän</w:t>
        <w:softHyphen/>
        <w:t>kun</w:t>
        <w:softHyphen/>
        <w:t>gen aus we</w:t>
        <w:softHyphen/>
        <w:t>ni</w:t>
        <w:softHyphen/>
        <w:t>gen Fällen ab</w:t>
        <w:softHyphen/>
        <w:t>lei</w:t>
        <w:softHyphen/>
        <w:t>te</w:t>
        <w:softHyphen/>
        <w:t>te. Ir</w:t>
        <w:softHyphen/>
        <w:t>gen</w:t>
        <w:softHyphen/>
        <w:t>d</w:t>
        <w:softHyphen/>
        <w:t>et</w:t>
        <w:softHyphen/>
        <w:t>was, das sie fach</w:t>
        <w:softHyphen/>
        <w:t>lich zer</w:t>
        <w:softHyphen/>
        <w:t>le</w:t>
        <w:softHyphen/>
        <w:t>gen konnte.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Sie fand nichts Of</w:t>
        <w:softHyphen/>
        <w:t>fen</w:t>
        <w:softHyphen/>
        <w:t>sicht</w:t>
        <w:softHyphen/>
        <w:t>li</w:t>
        <w:softHyphen/>
        <w:t>ches.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Dann blieb sie an einer Stelle hängen.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Die Be</w:t>
        <w:softHyphen/>
        <w:t>gren</w:t>
        <w:softHyphen/>
        <w:t>zung auf die be</w:t>
        <w:softHyphen/>
        <w:t>trof</w:t>
        <w:softHyphen/>
        <w:t>fe</w:t>
        <w:softHyphen/>
        <w:t>ne kom</w:t>
        <w:softHyphen/>
        <w:t>bi</w:t>
        <w:softHyphen/>
        <w:t>nier</w:t>
        <w:softHyphen/>
        <w:t>te Ent</w:t>
        <w:softHyphen/>
        <w:t>schei</w:t>
        <w:softHyphen/>
        <w:t>dungs</w:t>
        <w:softHyphen/>
        <w:t>klas</w:t>
        <w:softHyphen/>
        <w:t>se war be</w:t>
        <w:softHyphen/>
        <w:t>schrie</w:t>
        <w:softHyphen/>
        <w:t>ben, aber die Nicht</w:t>
        <w:softHyphen/>
        <w:t>über</w:t>
        <w:softHyphen/>
        <w:t>tra</w:t>
        <w:softHyphen/>
        <w:t>gung auf andere Klas</w:t>
        <w:softHyphen/>
        <w:t>sen nicht aus</w:t>
        <w:softHyphen/>
        <w:t>drü</w:t>
        <w:softHyphen/>
        <w:t>ck</w:t>
        <w:softHyphen/>
        <w:t>lich fest</w:t>
        <w:softHyphen/>
        <w:t>ge</w:t>
        <w:softHyphen/>
        <w:t>schrie</w:t>
        <w:softHyphen/>
        <w:t>ben.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Eva öff</w:t>
        <w:softHyphen/>
        <w:t>ne</w:t>
        <w:softHyphen/>
        <w:t>te eine Nach</w:t>
        <w:softHyphen/>
        <w:t>richt an Miriam.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Sie schrieb nur einen Satz.</w:t>
      </w:r>
    </w:p>
    <w:p>
      <w:pPr>
        <w:pStyle w:val="Normal"/>
        <w:rPr/>
      </w:pPr>
      <w:r>
        <w:rPr>
          <w:rFonts w:eastAsia="Garamond" w:cs="Garamond"/>
          <w:b/>
          <w:sz w:val="25"/>
          <w:lang w:val="de-DE" w:eastAsia="de-DE" w:bidi="de-DE"/>
        </w:rPr>
        <w:t>Bitte ex</w:t>
        <w:softHyphen/>
        <w:t>pli</w:t>
        <w:softHyphen/>
        <w:t>zit machen: Meine Bilanz in der Res</w:t>
        <w:softHyphen/>
        <w:t>sour</w:t>
        <w:softHyphen/>
        <w:t>cen-/Es</w:t>
        <w:softHyphen/>
        <w:t>ka</w:t>
        <w:softHyphen/>
        <w:t>la</w:t>
        <w:softHyphen/>
        <w:t>ti</w:t>
        <w:softHyphen/>
        <w:t>ons</w:t>
        <w:softHyphen/>
        <w:t>klas</w:t>
        <w:softHyphen/>
        <w:t>se darf nicht ohne neue Evi</w:t>
        <w:softHyphen/>
        <w:t>denz zur all</w:t>
        <w:softHyphen/>
        <w:t>ge</w:t>
        <w:softHyphen/>
        <w:t>mei</w:t>
        <w:softHyphen/>
        <w:t>nen Ein</w:t>
        <w:softHyphen/>
        <w:t>schrän</w:t>
        <w:softHyphen/>
        <w:t>kung werden.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Sie fügte nichts über Fair</w:t>
        <w:softHyphen/>
        <w:t>ness hinzu. Nichts über ärzt</w:t>
        <w:softHyphen/>
        <w:t>li</w:t>
        <w:softHyphen/>
        <w:t>che Au</w:t>
        <w:softHyphen/>
        <w:t>to</w:t>
        <w:softHyphen/>
        <w:t>no</w:t>
        <w:softHyphen/>
        <w:t>mie. Keine Grund</w:t>
        <w:softHyphen/>
        <w:t>satz</w:t>
        <w:softHyphen/>
        <w:t>de</w:t>
        <w:softHyphen/>
        <w:t>bat</w:t>
        <w:softHyphen/>
        <w:t>te.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Wenn die Regel kam, sollte sie we</w:t>
        <w:softHyphen/>
        <w:t>nigs</w:t>
        <w:softHyphen/>
        <w:t>tens so eng sein, wie ihre Be</w:t>
        <w:softHyphen/>
        <w:t>grün</w:t>
        <w:softHyphen/>
        <w:t>dung.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Mi</w:t>
        <w:softHyphen/>
        <w:t>ri</w:t>
        <w:softHyphen/>
        <w:t>ams Ant</w:t>
        <w:softHyphen/>
        <w:t>wort kam fast eine Stunde später.</w:t>
      </w:r>
    </w:p>
    <w:p>
      <w:pPr>
        <w:pStyle w:val="Normal"/>
        <w:rPr/>
      </w:pPr>
      <w:r>
        <w:rPr>
          <w:rFonts w:eastAsia="Garamond" w:cs="Garamond"/>
          <w:b/>
          <w:sz w:val="25"/>
          <w:lang w:val="de-DE" w:eastAsia="de-DE" w:bidi="de-DE"/>
        </w:rPr>
        <w:t>Ein</w:t>
        <w:softHyphen/>
        <w:t>ver</w:t>
        <w:softHyphen/>
        <w:t>stan</w:t>
        <w:softHyphen/>
        <w:t>den. Wird er</w:t>
        <w:softHyphen/>
        <w:t>gänzt.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Eva las die Ant</w:t>
        <w:softHyphen/>
        <w:t>wort wäh</w:t>
        <w:softHyphen/>
        <w:t>rend einer kurzen Pause vor dem nächs</w:t>
        <w:softHyphen/>
        <w:t>ten Ge</w:t>
        <w:softHyphen/>
        <w:t>spräch.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Mehr gab es an diesem Tag zwi</w:t>
        <w:softHyphen/>
        <w:t>schen ihnen dazu nicht zu sagen.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Gerade das machte die Sache schwe</w:t>
        <w:softHyphen/>
        <w:t>rer. Miriam musste Eva nicht über</w:t>
        <w:softHyphen/>
        <w:t>zeu</w:t>
        <w:softHyphen/>
        <w:t>gen. Die Daten hatten die Vor</w:t>
        <w:softHyphen/>
        <w:t>ar</w:t>
        <w:softHyphen/>
        <w:t>beit er</w:t>
        <w:softHyphen/>
        <w:t>le</w:t>
        <w:softHyphen/>
        <w:t>digt.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Am nächs</w:t>
        <w:softHyphen/>
        <w:t>ten Morgen öff</w:t>
        <w:softHyphen/>
        <w:t>ne</w:t>
        <w:softHyphen/>
        <w:t>te Eva ihre aktive Re</w:t>
        <w:softHyphen/>
        <w:t>gel</w:t>
        <w:softHyphen/>
        <w:t>an</w:t>
        <w:softHyphen/>
        <w:t>sicht.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Dort stand jetzt eine zu</w:t>
        <w:softHyphen/>
        <w:t>sätz</w:t>
        <w:softHyphen/>
        <w:t>li</w:t>
        <w:softHyphen/>
        <w:t>che Zeile, die zwei Tage zuvor noch nicht exis</w:t>
        <w:softHyphen/>
        <w:t>tiert hatte.</w:t>
      </w:r>
    </w:p>
    <w:p>
      <w:pPr>
        <w:pStyle w:val="Normal"/>
        <w:rPr/>
      </w:pPr>
      <w:r>
        <w:rPr>
          <w:rFonts w:eastAsia="Garamond" w:cs="Garamond"/>
          <w:b/>
          <w:sz w:val="25"/>
          <w:lang w:val="de-DE" w:eastAsia="de-DE" w:bidi="de-DE"/>
        </w:rPr>
        <w:t>In</w:t>
        <w:softHyphen/>
        <w:t>di</w:t>
        <w:softHyphen/>
        <w:t>vi</w:t>
        <w:softHyphen/>
        <w:t>du</w:t>
        <w:softHyphen/>
        <w:t>el</w:t>
        <w:softHyphen/>
        <w:t>le Zweit</w:t>
        <w:softHyphen/>
        <w:t>frei</w:t>
        <w:softHyphen/>
        <w:t>ga</w:t>
        <w:softHyphen/>
        <w:t>be</w:t>
        <w:softHyphen/>
        <w:t>schwel</w:t>
        <w:softHyphen/>
        <w:t>le aktiv – high-con</w:t>
        <w:softHyphen/>
        <w:t>fi</w:t>
        <w:softHyphen/>
        <w:t>dence Res</w:t>
        <w:softHyphen/>
        <w:t>sour</w:t>
        <w:softHyphen/>
        <w:t>cen-/Es</w:t>
        <w:softHyphen/>
        <w:t>ka</w:t>
        <w:softHyphen/>
        <w:t>la</w:t>
        <w:softHyphen/>
        <w:t>ti</w:t>
        <w:softHyphen/>
        <w:t>ons</w:t>
        <w:softHyphen/>
        <w:t>klas</w:t>
        <w:softHyphen/>
        <w:t>se.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Dar</w:t>
        <w:softHyphen/>
        <w:t>un</w:t>
        <w:softHyphen/>
        <w:t>ter der Re</w:t>
        <w:softHyphen/>
        <w:t>view</w:t>
        <w:softHyphen/>
        <w:t>ter</w:t>
        <w:softHyphen/>
        <w:t>min.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Dar</w:t>
        <w:softHyphen/>
        <w:t>un</w:t>
        <w:softHyphen/>
        <w:t>ter die Mög</w:t>
        <w:softHyphen/>
        <w:t>lich</w:t>
        <w:softHyphen/>
        <w:t>keit zum Wi</w:t>
        <w:softHyphen/>
        <w:t>der</w:t>
        <w:softHyphen/>
        <w:t>spruch.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Und die von Eva ver</w:t>
        <w:softHyphen/>
        <w:t>lang</w:t>
        <w:softHyphen/>
        <w:t>te Grenze:</w:t>
      </w:r>
    </w:p>
    <w:p>
      <w:pPr>
        <w:pStyle w:val="Normal"/>
        <w:rPr/>
      </w:pPr>
      <w:r>
        <w:rPr>
          <w:rFonts w:eastAsia="Garamond" w:cs="Garamond"/>
          <w:b/>
          <w:sz w:val="25"/>
          <w:lang w:val="de-DE" w:eastAsia="de-DE" w:bidi="de-DE"/>
        </w:rPr>
        <w:t>Keine au</w:t>
        <w:softHyphen/>
        <w:t>to</w:t>
        <w:softHyphen/>
        <w:t>ma</w:t>
        <w:softHyphen/>
        <w:t>ti</w:t>
        <w:softHyphen/>
        <w:t>sche Über</w:t>
        <w:softHyphen/>
        <w:t>tra</w:t>
        <w:softHyphen/>
        <w:t>gung auf andere Ent</w:t>
        <w:softHyphen/>
        <w:t>schei</w:t>
        <w:softHyphen/>
        <w:t>dungs</w:t>
        <w:softHyphen/>
        <w:t>klas</w:t>
        <w:softHyphen/>
        <w:t>sen.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Eva ließ die Seite offen. Noch lag kein kon</w:t>
        <w:softHyphen/>
        <w:t>kre</w:t>
        <w:softHyphen/>
        <w:t>ter Over</w:t>
        <w:softHyphen/>
        <w:t>ri</w:t>
        <w:softHyphen/>
        <w:t>de-Fall dar</w:t>
        <w:softHyphen/>
        <w:t>un</w:t>
        <w:softHyphen/>
        <w:t>ter. Trotz</w:t>
        <w:softHyphen/>
        <w:t>dem war die Ver</w:t>
        <w:softHyphen/>
        <w:t>än</w:t>
        <w:softHyphen/>
        <w:t>de</w:t>
        <w:softHyphen/>
        <w:t>rung real.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Sie klick</w:t>
        <w:softHyphen/>
        <w:t>te auf ihr Profil und wieder zurück.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Die Regel blieb.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Sie mel</w:t>
        <w:softHyphen/>
        <w:t>de</w:t>
        <w:softHyphen/>
        <w:t>te sich nicht ab, ver</w:t>
        <w:softHyphen/>
        <w:t>schwand nicht, war kein Ent</w:t>
        <w:softHyphen/>
        <w:t>wurf mehr.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Ein Sys</w:t>
        <w:softHyphen/>
        <w:t>te</w:t>
        <w:softHyphen/>
        <w:t>mein</w:t>
        <w:softHyphen/>
        <w:t>trag über ihre ver</w:t>
        <w:softHyphen/>
        <w:t>gan</w:t>
        <w:softHyphen/>
        <w:t>ge</w:t>
        <w:softHyphen/>
        <w:t>nen Ent</w:t>
        <w:softHyphen/>
        <w:t>schei</w:t>
        <w:softHyphen/>
        <w:t>dun</w:t>
        <w:softHyphen/>
        <w:t>gen ver</w:t>
        <w:softHyphen/>
        <w:t>än</w:t>
        <w:softHyphen/>
        <w:t>der</w:t>
        <w:softHyphen/>
        <w:t>te die Be</w:t>
        <w:softHyphen/>
        <w:t>din</w:t>
        <w:softHyphen/>
        <w:t>gung für ihre zu</w:t>
        <w:softHyphen/>
        <w:t>künf</w:t>
        <w:softHyphen/>
        <w:t>ti</w:t>
        <w:softHyphen/>
        <w:t>gen.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Eva ging in die Not</w:t>
        <w:softHyphen/>
        <w:t>auf</w:t>
        <w:softHyphen/>
        <w:t>nah</w:t>
        <w:softHyphen/>
        <w:t>me.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Der Alltag sah ge</w:t>
        <w:softHyphen/>
        <w:t>nau</w:t>
        <w:softHyphen/>
        <w:t>so aus wie ges</w:t>
        <w:softHyphen/>
        <w:t>tern.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Men</w:t>
        <w:softHyphen/>
        <w:t>schen war</w:t>
        <w:softHyphen/>
        <w:t>te</w:t>
        <w:softHyphen/>
        <w:t>ten. Mo</w:t>
        <w:softHyphen/>
        <w:t>ni</w:t>
        <w:softHyphen/>
        <w:t>to</w:t>
        <w:softHyphen/>
        <w:t>re liefen. Ein Kol</w:t>
        <w:softHyphen/>
        <w:t>le</w:t>
        <w:softHyphen/>
        <w:t>ge hielt ihr im Vor</w:t>
        <w:softHyphen/>
        <w:t>bei</w:t>
        <w:softHyphen/>
        <w:t>ge</w:t>
        <w:softHyphen/>
        <w:t>hen eine Frage hin. Nele stand an einem Ar</w:t>
        <w:softHyphen/>
        <w:t>beits</w:t>
        <w:softHyphen/>
        <w:t>platz und te</w:t>
        <w:softHyphen/>
        <w:t>le</w:t>
        <w:softHyphen/>
        <w:t>fo</w:t>
        <w:softHyphen/>
        <w:t>nier</w:t>
        <w:softHyphen/>
        <w:t>te. Nie</w:t>
        <w:softHyphen/>
        <w:t>mand wusste, dass sich in Evas Profil über Nacht eine zu</w:t>
        <w:softHyphen/>
        <w:t>sätz</w:t>
        <w:softHyphen/>
        <w:t>li</w:t>
        <w:softHyphen/>
        <w:t>che Schwel</w:t>
        <w:softHyphen/>
        <w:t>le ma</w:t>
        <w:softHyphen/>
        <w:t>te</w:t>
        <w:softHyphen/>
        <w:t>ri</w:t>
        <w:softHyphen/>
        <w:t>a</w:t>
        <w:softHyphen/>
        <w:t>li</w:t>
        <w:softHyphen/>
        <w:t>siert hatte.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Viel</w:t>
        <w:softHyphen/>
        <w:t>leicht musste auch nie</w:t>
        <w:softHyphen/>
        <w:t>mand davon wissen.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Das machte es nicht klei</w:t>
        <w:softHyphen/>
        <w:t>ner.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Eva öff</w:t>
        <w:softHyphen/>
        <w:t>ne</w:t>
        <w:softHyphen/>
        <w:t>te später test</w:t>
        <w:softHyphen/>
        <w:t>wei</w:t>
        <w:softHyphen/>
        <w:t>se einen ab</w:t>
        <w:softHyphen/>
        <w:t>ge</w:t>
        <w:softHyphen/>
        <w:t>schlos</w:t>
        <w:softHyphen/>
        <w:t>se</w:t>
        <w:softHyphen/>
        <w:t>nen Trai</w:t>
        <w:softHyphen/>
        <w:t>nings</w:t>
        <w:softHyphen/>
        <w:t>fall aus der Pro</w:t>
        <w:softHyphen/>
        <w:t>zess</w:t>
        <w:softHyphen/>
        <w:t>hil</w:t>
        <w:softHyphen/>
        <w:t>fe.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High con</w:t>
        <w:softHyphen/>
        <w:t>fi</w:t>
        <w:softHyphen/>
        <w:t>dence. Es</w:t>
        <w:softHyphen/>
        <w:t>ka</w:t>
        <w:softHyphen/>
        <w:t>la</w:t>
        <w:softHyphen/>
        <w:t>ti</w:t>
        <w:softHyphen/>
        <w:t>ons</w:t>
        <w:softHyphen/>
        <w:t>ent</w:t>
        <w:softHyphen/>
        <w:t>schei</w:t>
        <w:softHyphen/>
        <w:t>dung. Over</w:t>
        <w:softHyphen/>
        <w:t>ri</w:t>
        <w:softHyphen/>
        <w:t>de.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Die Zweit</w:t>
        <w:softHyphen/>
        <w:t>frei</w:t>
        <w:softHyphen/>
        <w:t>ga</w:t>
        <w:softHyphen/>
        <w:t>be er</w:t>
        <w:softHyphen/>
        <w:t>schien bei ihr früher als im Stan</w:t>
        <w:softHyphen/>
        <w:t>dard</w:t>
        <w:softHyphen/>
        <w:t>pro</w:t>
        <w:softHyphen/>
        <w:t>fil.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Sie brach den Test ab, ohne etwas zu be</w:t>
        <w:softHyphen/>
        <w:t>stä</w:t>
        <w:softHyphen/>
        <w:t>ti</w:t>
        <w:softHyphen/>
        <w:t>gen.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Es funk</w:t>
        <w:softHyphen/>
        <w:t>tio</w:t>
        <w:softHyphen/>
        <w:t>nier</w:t>
        <w:softHyphen/>
        <w:t>te.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Na</w:t>
        <w:softHyphen/>
        <w:t>tür</w:t>
        <w:softHyphen/>
        <w:t>lich funk</w:t>
        <w:softHyphen/>
        <w:t>tio</w:t>
        <w:softHyphen/>
        <w:t>nier</w:t>
        <w:softHyphen/>
        <w:t>te es.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Sie hatte lieber ge</w:t>
        <w:softHyphen/>
        <w:t>hofft, die Regel sei sym</w:t>
        <w:softHyphen/>
        <w:t>bo</w:t>
        <w:softHyphen/>
        <w:t>lisch.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Am Mittag rief Miriam an.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»Hast du die Er</w:t>
        <w:softHyphen/>
        <w:t>gän</w:t>
        <w:softHyphen/>
        <w:t>zung ge</w:t>
        <w:softHyphen/>
        <w:t>se</w:t>
        <w:softHyphen/>
        <w:t>hen?«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»Ja.«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»Reicht dir die Be</w:t>
        <w:softHyphen/>
        <w:t>gren</w:t>
        <w:softHyphen/>
        <w:t>zung?«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Eva blick</w:t>
        <w:softHyphen/>
        <w:t>te durch die Schei</w:t>
        <w:softHyphen/>
        <w:t>be auf die Not</w:t>
        <w:softHyphen/>
        <w:t>auf</w:t>
        <w:softHyphen/>
        <w:t>nah</w:t>
        <w:softHyphen/>
        <w:t>me.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»Sie macht die Regel sau</w:t>
        <w:softHyphen/>
        <w:t>be</w:t>
        <w:softHyphen/>
        <w:t>rer.«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»Das war die Frage.«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»Dann ja.«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Miriam schwieg kurz.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»Du kannst den Wi</w:t>
        <w:softHyphen/>
        <w:t>der</w:t>
        <w:softHyphen/>
        <w:t>spruchs</w:t>
        <w:softHyphen/>
        <w:t>weg trotz</w:t>
        <w:softHyphen/>
        <w:t>dem nutzen.«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Eva ant</w:t>
        <w:softHyphen/>
        <w:t>wor</w:t>
        <w:softHyphen/>
        <w:t>te</w:t>
        <w:softHyphen/>
        <w:t>te tro</w:t>
        <w:softHyphen/>
        <w:t>cken.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»Ich habe noch keinen for</w:t>
        <w:softHyphen/>
        <w:t>ma</w:t>
        <w:softHyphen/>
        <w:t>len Fehler ge</w:t>
        <w:softHyphen/>
        <w:t>fun</w:t>
        <w:softHyphen/>
        <w:t>den, gegen den ich wi</w:t>
        <w:softHyphen/>
        <w:t>der</w:t>
        <w:softHyphen/>
        <w:t>spre</w:t>
        <w:softHyphen/>
        <w:t>chen kann.«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»Das ist nicht die ein</w:t>
        <w:softHyphen/>
        <w:t>zi</w:t>
        <w:softHyphen/>
        <w:t>ge Grund</w:t>
        <w:softHyphen/>
        <w:t>la</w:t>
        <w:softHyphen/>
        <w:t>ge.«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»Ich weiß.«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Eva be</w:t>
        <w:softHyphen/>
        <w:t>en</w:t>
        <w:softHyphen/>
        <w:t>de</w:t>
        <w:softHyphen/>
        <w:t>te das Ge</w:t>
        <w:softHyphen/>
        <w:t>spräch wenig später.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Sie hätte ar</w:t>
        <w:softHyphen/>
        <w:t>gu</w:t>
        <w:softHyphen/>
        <w:t>men</w:t>
        <w:softHyphen/>
        <w:t>tie</w:t>
        <w:softHyphen/>
        <w:t>ren können, dass mensch</w:t>
        <w:softHyphen/>
        <w:t>li</w:t>
        <w:softHyphen/>
        <w:t>che Letz</w:t>
        <w:softHyphen/>
        <w:t>tent</w:t>
        <w:softHyphen/>
        <w:t>schei</w:t>
        <w:softHyphen/>
        <w:t>dung nicht von einer per</w:t>
        <w:softHyphen/>
        <w:t>sön</w:t>
        <w:softHyphen/>
        <w:t>li</w:t>
        <w:softHyphen/>
        <w:t>chen Tref</w:t>
        <w:softHyphen/>
        <w:t>fer</w:t>
        <w:softHyphen/>
        <w:t>quo</w:t>
        <w:softHyphen/>
        <w:t>te ab</w:t>
        <w:softHyphen/>
        <w:t>hän</w:t>
        <w:softHyphen/>
        <w:t>gen durfte. Dass Ver</w:t>
        <w:softHyphen/>
        <w:t>ant</w:t>
        <w:softHyphen/>
        <w:t>wor</w:t>
        <w:softHyphen/>
        <w:t>tung eine Rolle war, kein Bonus für gute Sta</w:t>
        <w:softHyphen/>
        <w:t>tis</w:t>
        <w:softHyphen/>
        <w:t>tik. Dass die</w:t>
        <w:softHyphen/>
        <w:t>sel</w:t>
        <w:softHyphen/>
        <w:t>be Ärztin morgen eine bes</w:t>
        <w:softHyphen/>
        <w:t>se</w:t>
        <w:softHyphen/>
        <w:t>re Ab</w:t>
        <w:softHyphen/>
        <w:t>wei</w:t>
        <w:softHyphen/>
        <w:t>chung tref</w:t>
        <w:softHyphen/>
        <w:t>fen konnte als ges</w:t>
        <w:softHyphen/>
        <w:t>tern.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Die Ein</w:t>
        <w:softHyphen/>
        <w:t>wän</w:t>
        <w:softHyphen/>
        <w:t>de waren nicht ver</w:t>
        <w:softHyphen/>
        <w:t>schwun</w:t>
        <w:softHyphen/>
        <w:t>den.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Aber sie stan</w:t>
        <w:softHyphen/>
        <w:t>den nun gegen etwas, das Eva selbst ver</w:t>
        <w:softHyphen/>
        <w:t>langt hatte: Wenn KORA in be</w:t>
        <w:softHyphen/>
        <w:t>stimm</w:t>
        <w:softHyphen/>
        <w:t>ten Grup</w:t>
        <w:softHyphen/>
        <w:t>pen nach</w:t>
        <w:softHyphen/>
        <w:t>weis</w:t>
        <w:softHyphen/>
        <w:t>lich besser war, sollte man die Be</w:t>
        <w:softHyphen/>
        <w:t>deu</w:t>
        <w:softHyphen/>
        <w:t>tung der Evi</w:t>
        <w:softHyphen/>
        <w:t>denz ernst nehmen.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Die Regel machte daraus zum ersten Mal eine per</w:t>
        <w:softHyphen/>
        <w:t>sön</w:t>
        <w:softHyphen/>
        <w:t>li</w:t>
        <w:softHyphen/>
        <w:t>che Kon</w:t>
        <w:softHyphen/>
        <w:t>se</w:t>
        <w:softHyphen/>
        <w:t>quenz.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Eva öff</w:t>
        <w:softHyphen/>
        <w:t>ne</w:t>
        <w:softHyphen/>
        <w:t>te die An</w:t>
        <w:softHyphen/>
        <w:t>sicht erneut. Der nächs</w:t>
        <w:softHyphen/>
        <w:t>te Pa</w:t>
        <w:softHyphen/>
        <w:t>ti</w:t>
        <w:softHyphen/>
        <w:t>ent würde neu sein. Seine Krank</w:t>
        <w:softHyphen/>
        <w:t>heit würde neu sein. Seine Werte würden neu sein.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Die Be</w:t>
        <w:softHyphen/>
        <w:t>din</w:t>
        <w:softHyphen/>
        <w:t>gung, unter der Eva bei ihm han</w:t>
        <w:softHyphen/>
        <w:t>deln durfte, kam aus alten Ent</w:t>
        <w:softHyphen/>
        <w:t>schei</w:t>
        <w:softHyphen/>
        <w:t>dun</w:t>
        <w:softHyphen/>
        <w:t>gen.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Sie hätte lieber einen will</w:t>
        <w:softHyphen/>
        <w:t>kür</w:t>
        <w:softHyphen/>
        <w:t>li</w:t>
        <w:softHyphen/>
        <w:t>chen Punkt ge</w:t>
        <w:softHyphen/>
        <w:t>fun</w:t>
        <w:softHyphen/>
        <w:t>den. Etwas, das sie fach</w:t>
        <w:softHyphen/>
        <w:t>lich zer</w:t>
        <w:softHyphen/>
        <w:t>le</w:t>
        <w:softHyphen/>
        <w:t>gen konnte.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Statt</w:t>
        <w:softHyphen/>
        <w:t>des</w:t>
        <w:softHyphen/>
        <w:t>sen sah sie eine Regel, die eng genug gebaut war, um gerade nicht wie eine Strafe aus</w:t>
        <w:softHyphen/>
        <w:t>zu</w:t>
        <w:softHyphen/>
        <w:t>se</w:t>
        <w:softHyphen/>
        <w:t>hen.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Das machte den Sta</w:t>
        <w:softHyphen/>
        <w:t>tus</w:t>
        <w:softHyphen/>
        <w:t>ver</w:t>
        <w:softHyphen/>
        <w:t>lust schär</w:t>
        <w:softHyphen/>
        <w:t>fer.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Zum ersten Mal war Go</w:t>
        <w:softHyphen/>
        <w:t>ver</w:t>
        <w:softHyphen/>
        <w:t>nance für Eva keine Regel mehr, die sie mit</w:t>
        <w:softHyphen/>
        <w:t>ge</w:t>
        <w:softHyphen/>
        <w:t>stal</w:t>
        <w:softHyphen/>
        <w:t>tet hatte.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Sie war eine Ei</w:t>
        <w:softHyphen/>
        <w:t>gen</w:t>
        <w:softHyphen/>
        <w:t>schaft ihres ei</w:t>
        <w:softHyphen/>
        <w:t>ge</w:t>
        <w:softHyphen/>
        <w:t>nen Pro</w:t>
        <w:softHyphen/>
        <w:t>fils ge</w:t>
        <w:softHyphen/>
        <w:t>wor</w:t>
        <w:softHyphen/>
        <w:t>den.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Der erste echte Fall dar</w:t>
        <w:softHyphen/>
        <w:t>un</w:t>
        <w:softHyphen/>
        <w:t>ter würde kommen.</w:t>
      </w:r>
    </w:p>
    <w:p>
      <w:pPr>
        <w:pStyle w:val="Heading1"/>
        <w:rPr/>
      </w:pPr>
      <w:bookmarkStart w:id="20" w:name="__RefHeading___Toc67828_2108308612"/>
      <w:bookmarkEnd w:id="20"/>
      <w:r>
        <w:rPr>
          <w:rFonts w:eastAsia="Garamond" w:cs="Garamond" w:ascii="Garamond" w:hAnsi="Garamond"/>
          <w:b/>
          <w:sz w:val="29"/>
          <w:lang w:val="de-DE" w:eastAsia="de-DE" w:bidi="de-DE"/>
        </w:rPr>
        <w:t>Kapitel 21 – Kein Gegenbeleg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Der Impuls war sofort da.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Zu ag</w:t>
        <w:softHyphen/>
        <w:t>gres</w:t>
        <w:softHyphen/>
        <w:t>siv.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Eva dachte den Satz, bevor sie die De</w:t>
        <w:softHyphen/>
        <w:t>tail</w:t>
        <w:softHyphen/>
        <w:t>an</w:t>
        <w:softHyphen/>
        <w:t>sicht voll</w:t>
        <w:softHyphen/>
        <w:t>stän</w:t>
        <w:softHyphen/>
        <w:t>dig ge</w:t>
        <w:softHyphen/>
        <w:t>öff</w:t>
        <w:softHyphen/>
        <w:t>net hatte.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Der Pa</w:t>
        <w:softHyphen/>
        <w:t>ti</w:t>
        <w:softHyphen/>
        <w:t>ent lag seit dem Vor</w:t>
        <w:softHyphen/>
        <w:t>mit</w:t>
        <w:softHyphen/>
        <w:t>tag in der Not</w:t>
        <w:softHyphen/>
        <w:t>auf</w:t>
        <w:softHyphen/>
        <w:t>nah</w:t>
        <w:softHyphen/>
        <w:t>me. Die akute Krise war be</w:t>
        <w:softHyphen/>
        <w:t>han</w:t>
        <w:softHyphen/>
        <w:t>delt, die Werte hatten sich teil</w:t>
        <w:softHyphen/>
        <w:t>wei</w:t>
        <w:softHyphen/>
        <w:t>se sta</w:t>
        <w:softHyphen/>
        <w:t>bi</w:t>
        <w:softHyphen/>
        <w:t>li</w:t>
        <w:softHyphen/>
        <w:t>siert, und kli</w:t>
        <w:softHyphen/>
        <w:t>nisch wirkte er im Moment ru</w:t>
        <w:softHyphen/>
        <w:t>hi</w:t>
        <w:softHyphen/>
        <w:t>ger, als die Ri</w:t>
        <w:softHyphen/>
        <w:t>si</w:t>
        <w:softHyphen/>
        <w:t>ko</w:t>
        <w:softHyphen/>
        <w:t>kur</w:t>
        <w:softHyphen/>
        <w:t>ve ver</w:t>
        <w:softHyphen/>
        <w:t>mu</w:t>
        <w:softHyphen/>
        <w:t>ten ließ.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KORA emp</w:t>
        <w:softHyphen/>
        <w:t>fahl trotz</w:t>
        <w:softHyphen/>
        <w:t>dem die nächs</w:t>
        <w:softHyphen/>
        <w:t>te Es</w:t>
        <w:softHyphen/>
        <w:t>ka</w:t>
        <w:softHyphen/>
        <w:t>la</w:t>
        <w:softHyphen/>
        <w:t>ti</w:t>
        <w:softHyphen/>
        <w:t>ons</w:t>
        <w:softHyphen/>
        <w:t>s</w:t>
        <w:softHyphen/>
        <w:t>tu</w:t>
        <w:softHyphen/>
        <w:t>fe.</w:t>
      </w:r>
    </w:p>
    <w:p>
      <w:pPr>
        <w:pStyle w:val="Normal"/>
        <w:rPr/>
      </w:pPr>
      <w:r>
        <w:rPr>
          <w:rFonts w:eastAsia="Garamond" w:cs="Garamond"/>
          <w:b/>
          <w:sz w:val="25"/>
          <w:lang w:val="de-DE" w:eastAsia="de-DE" w:bidi="de-DE"/>
        </w:rPr>
        <w:t>Kon</w:t>
        <w:softHyphen/>
        <w:t>fi</w:t>
        <w:softHyphen/>
        <w:t>denz: hoch.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Eva stand einen Moment am Ar</w:t>
        <w:softHyphen/>
        <w:t>beits</w:t>
        <w:softHyphen/>
        <w:t>platz. Ihr Blick ging durch die ge</w:t>
        <w:softHyphen/>
        <w:t>öff</w:t>
        <w:softHyphen/>
        <w:t>ne</w:t>
        <w:softHyphen/>
        <w:t>te Tür zum Pa</w:t>
        <w:softHyphen/>
        <w:t>ti</w:t>
        <w:softHyphen/>
        <w:t>en</w:t>
        <w:softHyphen/>
        <w:t>ten.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Er sprach mit der Pfle</w:t>
        <w:softHyphen/>
        <w:t>ge</w:t>
        <w:softHyphen/>
        <w:t>kraft. Kein sicht</w:t>
        <w:softHyphen/>
        <w:t>ba</w:t>
        <w:softHyphen/>
        <w:t>rer Zu</w:t>
        <w:softHyphen/>
        <w:t>sam</w:t>
        <w:softHyphen/>
        <w:t>men</w:t>
        <w:softHyphen/>
        <w:t>bruch. Keine hek</w:t>
        <w:softHyphen/>
        <w:t>ti</w:t>
        <w:softHyphen/>
        <w:t>sche Be</w:t>
        <w:softHyphen/>
        <w:t>we</w:t>
        <w:softHyphen/>
        <w:t>gung im Raum. Ein Bild, das Evas Er</w:t>
        <w:softHyphen/>
        <w:t>fah</w:t>
        <w:softHyphen/>
        <w:t>rung sofort in eine Rich</w:t>
        <w:softHyphen/>
        <w:t>tung zog: noch be</w:t>
        <w:softHyphen/>
        <w:t>ob</w:t>
        <w:softHyphen/>
        <w:t>ach</w:t>
        <w:softHyphen/>
        <w:t>ten, noch nicht es</w:t>
        <w:softHyphen/>
        <w:t>ka</w:t>
        <w:softHyphen/>
        <w:t>lie</w:t>
        <w:softHyphen/>
        <w:t>ren.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Sie ging zum Bett.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»Wie fühlen Sie sich jetzt?«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Der Pa</w:t>
        <w:softHyphen/>
        <w:t>ti</w:t>
        <w:softHyphen/>
        <w:t>ent ant</w:t>
        <w:softHyphen/>
        <w:t>wor</w:t>
        <w:softHyphen/>
        <w:t>te</w:t>
        <w:softHyphen/>
        <w:t>te ruhig. Er wirkte er</w:t>
        <w:softHyphen/>
        <w:t>schöpft, aber nicht akut be</w:t>
        <w:softHyphen/>
        <w:t>droht. Eva stell</w:t>
        <w:softHyphen/>
        <w:t>te zwei wei</w:t>
        <w:softHyphen/>
        <w:t>te</w:t>
        <w:softHyphen/>
        <w:t>re Fragen, prüfte den ak</w:t>
        <w:softHyphen/>
        <w:t>tu</w:t>
        <w:softHyphen/>
        <w:t>el</w:t>
        <w:softHyphen/>
        <w:t>len Befund und ließ sich die letz</w:t>
        <w:softHyphen/>
        <w:t>ten Ver</w:t>
        <w:softHyphen/>
        <w:t>än</w:t>
        <w:softHyphen/>
        <w:t>de</w:t>
        <w:softHyphen/>
        <w:t>run</w:t>
        <w:softHyphen/>
        <w:t>gen nennen.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Zurück am Bild</w:t>
        <w:softHyphen/>
        <w:t>schirm war ihr erster Ein</w:t>
        <w:softHyphen/>
        <w:t>druck noch da.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Zu ag</w:t>
        <w:softHyphen/>
        <w:t>gres</w:t>
        <w:softHyphen/>
        <w:t>siv. Sie öff</w:t>
        <w:softHyphen/>
        <w:t>ne</w:t>
        <w:softHyphen/>
        <w:t>te das Over</w:t>
        <w:softHyphen/>
        <w:t>ri</w:t>
        <w:softHyphen/>
        <w:t>de-Feld. Der neue Hin</w:t>
        <w:softHyphen/>
        <w:t>weis er</w:t>
        <w:softHyphen/>
        <w:t>schien direkt dar</w:t>
        <w:softHyphen/>
        <w:t>un</w:t>
        <w:softHyphen/>
        <w:t>ter.</w:t>
      </w:r>
    </w:p>
    <w:p>
      <w:pPr>
        <w:pStyle w:val="Normal"/>
        <w:rPr/>
      </w:pPr>
      <w:r>
        <w:rPr>
          <w:rFonts w:eastAsia="Garamond" w:cs="Garamond"/>
          <w:b/>
          <w:sz w:val="25"/>
          <w:lang w:val="de-DE" w:eastAsia="de-DE" w:bidi="de-DE"/>
        </w:rPr>
        <w:t>In</w:t>
        <w:softHyphen/>
        <w:t>di</w:t>
        <w:softHyphen/>
        <w:t>vi</w:t>
        <w:softHyphen/>
        <w:t>du</w:t>
        <w:softHyphen/>
        <w:t>el</w:t>
        <w:softHyphen/>
        <w:t>le Zweit</w:t>
        <w:softHyphen/>
        <w:t>frei</w:t>
        <w:softHyphen/>
        <w:t>ga</w:t>
        <w:softHyphen/>
        <w:t>be er</w:t>
        <w:softHyphen/>
        <w:t>for</w:t>
        <w:softHyphen/>
        <w:t>der</w:t>
        <w:softHyphen/>
        <w:t>lich – high-con</w:t>
        <w:softHyphen/>
        <w:t>fi</w:t>
        <w:softHyphen/>
        <w:t>dence Res</w:t>
        <w:softHyphen/>
        <w:t>sour</w:t>
        <w:softHyphen/>
        <w:t>cen-/Es</w:t>
        <w:softHyphen/>
        <w:t>ka</w:t>
        <w:softHyphen/>
        <w:t>la</w:t>
        <w:softHyphen/>
        <w:t>ti</w:t>
        <w:softHyphen/>
        <w:t>ons</w:t>
        <w:softHyphen/>
        <w:t>klas</w:t>
        <w:softHyphen/>
        <w:t>se.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Dar</w:t>
        <w:softHyphen/>
        <w:t>un</w:t>
        <w:softHyphen/>
        <w:t>ter:</w:t>
      </w:r>
    </w:p>
    <w:p>
      <w:pPr>
        <w:pStyle w:val="Normal"/>
        <w:rPr/>
      </w:pPr>
      <w:r>
        <w:rPr>
          <w:rFonts w:eastAsia="Garamond" w:cs="Garamond"/>
          <w:b/>
          <w:sz w:val="25"/>
          <w:lang w:val="de-DE" w:eastAsia="de-DE" w:bidi="de-DE"/>
        </w:rPr>
        <w:t>Bitte kon</w:t>
        <w:softHyphen/>
        <w:t>kre</w:t>
        <w:softHyphen/>
        <w:t>ten Ge</w:t>
        <w:softHyphen/>
        <w:t>gen</w:t>
        <w:softHyphen/>
        <w:t>be</w:t>
        <w:softHyphen/>
        <w:t>leg do</w:t>
        <w:softHyphen/>
        <w:t>ku</w:t>
        <w:softHyphen/>
        <w:t>men</w:t>
        <w:softHyphen/>
        <w:t>tie</w:t>
        <w:softHyphen/>
        <w:t>ren.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Eva verzog den Mund.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Da war die Regel.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Nicht als Ein</w:t>
        <w:softHyphen/>
        <w:t>trag in ihrem Profil. Nicht als ab</w:t>
        <w:softHyphen/>
        <w:t>s</w:t>
        <w:softHyphen/>
        <w:t>trak</w:t>
        <w:softHyphen/>
        <w:t>te Ver</w:t>
        <w:softHyphen/>
        <w:t>fah</w:t>
        <w:softHyphen/>
        <w:t>rens</w:t>
        <w:softHyphen/>
        <w:t>be</w:t>
        <w:softHyphen/>
        <w:t>schrei</w:t>
        <w:softHyphen/>
        <w:t>bung.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Zwi</w:t>
        <w:softHyphen/>
        <w:t>schen ihr und einer kon</w:t>
        <w:softHyphen/>
        <w:t>kre</w:t>
        <w:softHyphen/>
        <w:t>ten Ent</w:t>
        <w:softHyphen/>
        <w:t>schei</w:t>
        <w:softHyphen/>
        <w:t>dung.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Sie klick</w:t>
        <w:softHyphen/>
        <w:t>te in das Frei</w:t>
        <w:softHyphen/>
        <w:t>text</w:t>
        <w:softHyphen/>
        <w:t>feld.</w:t>
      </w:r>
    </w:p>
    <w:p>
      <w:pPr>
        <w:pStyle w:val="Normal"/>
        <w:rPr/>
      </w:pPr>
      <w:r>
        <w:rPr>
          <w:rFonts w:eastAsia="Garamond" w:cs="Garamond"/>
          <w:b/>
          <w:sz w:val="25"/>
          <w:lang w:val="de-DE" w:eastAsia="de-DE" w:bidi="de-DE"/>
        </w:rPr>
        <w:t>Wel</w:t>
        <w:softHyphen/>
        <w:t>cher pa</w:t>
        <w:softHyphen/>
        <w:t>ti</w:t>
        <w:softHyphen/>
        <w:t>en</w:t>
        <w:softHyphen/>
        <w:t>ten</w:t>
        <w:softHyphen/>
        <w:t>spe</w:t>
        <w:softHyphen/>
        <w:t>zi</w:t>
        <w:softHyphen/>
        <w:t>fi</w:t>
        <w:softHyphen/>
        <w:t>sche Befund spricht gegen die Emp</w:t>
        <w:softHyphen/>
        <w:t>feh</w:t>
        <w:softHyphen/>
        <w:t>lung?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Früher hätte ein Satz ge</w:t>
        <w:softHyphen/>
        <w:t>reicht.</w:t>
      </w:r>
    </w:p>
    <w:p>
      <w:pPr>
        <w:pStyle w:val="Normal"/>
        <w:rPr/>
      </w:pPr>
      <w:r>
        <w:rPr>
          <w:rFonts w:eastAsia="Garamond" w:cs="Garamond"/>
          <w:i/>
          <w:sz w:val="25"/>
          <w:lang w:val="de-DE" w:eastAsia="de-DE" w:bidi="de-DE"/>
        </w:rPr>
        <w:t>Pa</w:t>
        <w:softHyphen/>
        <w:t>ti</w:t>
        <w:softHyphen/>
        <w:t>ent kli</w:t>
        <w:softHyphen/>
        <w:t>nisch sta</w:t>
        <w:softHyphen/>
        <w:t>bi</w:t>
        <w:softHyphen/>
        <w:t>ler als Ri</w:t>
        <w:softHyphen/>
        <w:t>si</w:t>
        <w:softHyphen/>
        <w:t>ko</w:t>
        <w:softHyphen/>
        <w:t>be</w:t>
        <w:softHyphen/>
        <w:t>wer</w:t>
        <w:softHyphen/>
        <w:t>tung.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Oder:</w:t>
      </w:r>
    </w:p>
    <w:p>
      <w:pPr>
        <w:pStyle w:val="Normal"/>
        <w:rPr/>
      </w:pPr>
      <w:r>
        <w:rPr>
          <w:rFonts w:eastAsia="Garamond" w:cs="Garamond"/>
          <w:i/>
          <w:sz w:val="25"/>
          <w:lang w:val="de-DE" w:eastAsia="de-DE" w:bidi="de-DE"/>
        </w:rPr>
        <w:t>Wei</w:t>
        <w:softHyphen/>
        <w:t>te</w:t>
        <w:softHyphen/>
        <w:t>re Be</w:t>
        <w:softHyphen/>
        <w:t>ob</w:t>
        <w:softHyphen/>
        <w:t>ach</w:t>
        <w:softHyphen/>
        <w:t>tung bei eng</w:t>
        <w:softHyphen/>
        <w:t>ma</w:t>
        <w:softHyphen/>
        <w:t>schi</w:t>
        <w:softHyphen/>
        <w:t>ger Kon</w:t>
        <w:softHyphen/>
        <w:t>trol</w:t>
        <w:softHyphen/>
        <w:t>le ver</w:t>
        <w:softHyphen/>
        <w:t>tret</w:t>
        <w:softHyphen/>
        <w:t>bar.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Eva setzte die Finger auf die Ta</w:t>
        <w:softHyphen/>
        <w:t>s</w:t>
        <w:softHyphen/>
        <w:t>ta</w:t>
        <w:softHyphen/>
        <w:t>tur.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Sie schrieb:</w:t>
      </w:r>
    </w:p>
    <w:p>
      <w:pPr>
        <w:pStyle w:val="Normal"/>
        <w:rPr/>
      </w:pPr>
      <w:r>
        <w:rPr>
          <w:rFonts w:eastAsia="Garamond" w:cs="Garamond"/>
          <w:b/>
          <w:sz w:val="25"/>
          <w:lang w:val="de-DE" w:eastAsia="de-DE" w:bidi="de-DE"/>
        </w:rPr>
        <w:t>Pa</w:t>
        <w:softHyphen/>
        <w:t>ti</w:t>
        <w:softHyphen/>
        <w:t>ent wirkt kli</w:t>
        <w:softHyphen/>
        <w:t>nisch sta</w:t>
        <w:softHyphen/>
        <w:t>bi</w:t>
        <w:softHyphen/>
        <w:t>ler als die Ri</w:t>
        <w:softHyphen/>
        <w:t>si</w:t>
        <w:softHyphen/>
        <w:t>ko</w:t>
        <w:softHyphen/>
        <w:t>be</w:t>
        <w:softHyphen/>
        <w:t>wer</w:t>
        <w:softHyphen/>
        <w:t>tung na</w:t>
        <w:softHyphen/>
        <w:t>he</w:t>
        <w:softHyphen/>
        <w:t>legt.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Dann hielt sie inne.</w:t>
      </w:r>
    </w:p>
    <w:p>
      <w:pPr>
        <w:pStyle w:val="Normal"/>
        <w:rPr/>
      </w:pPr>
      <w:r>
        <w:rPr>
          <w:rFonts w:eastAsia="Garamond" w:cs="Garamond"/>
          <w:i/>
          <w:sz w:val="25"/>
          <w:lang w:val="de-DE" w:eastAsia="de-DE" w:bidi="de-DE"/>
        </w:rPr>
        <w:t>Wirkt.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Sie las das Wort noch einmal.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Es war genau die Art For</w:t>
        <w:softHyphen/>
        <w:t>mu</w:t>
        <w:softHyphen/>
        <w:t>lie</w:t>
        <w:softHyphen/>
        <w:t>rung, die sie Wochen zuvor im Over</w:t>
        <w:softHyphen/>
        <w:t>ri</w:t>
        <w:softHyphen/>
        <w:t>de-Re</w:t>
        <w:softHyphen/>
        <w:t>gis</w:t>
        <w:softHyphen/>
        <w:t>ter kri</w:t>
        <w:softHyphen/>
        <w:t>ti</w:t>
        <w:softHyphen/>
        <w:t>siert hatte.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Eva öff</w:t>
        <w:softHyphen/>
        <w:t>ne</w:t>
        <w:softHyphen/>
        <w:t>te die Ein</w:t>
        <w:softHyphen/>
        <w:t>fluss</w:t>
        <w:softHyphen/>
        <w:t>fak</w:t>
        <w:softHyphen/>
        <w:t>to</w:t>
        <w:softHyphen/>
        <w:t>ren von KORA. Der ak</w:t>
        <w:softHyphen/>
        <w:t>tu</w:t>
        <w:softHyphen/>
        <w:t>el</w:t>
        <w:softHyphen/>
        <w:t>le Kreis</w:t>
        <w:softHyphen/>
        <w:t>lauf</w:t>
        <w:softHyphen/>
        <w:t>zu</w:t>
        <w:softHyphen/>
        <w:t>stand war be</w:t>
        <w:softHyphen/>
        <w:t>rück</w:t>
        <w:softHyphen/>
        <w:t>sich</w:t>
        <w:softHyphen/>
        <w:t>tigt. Die La</w:t>
        <w:softHyphen/>
        <w:t>bor</w:t>
        <w:softHyphen/>
        <w:t>ent</w:t>
        <w:softHyphen/>
        <w:t>wick</w:t>
        <w:softHyphen/>
        <w:t>lung eben</w:t>
        <w:softHyphen/>
        <w:t>falls.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Die Ver</w:t>
        <w:softHyphen/>
        <w:t>bes</w:t>
        <w:softHyphen/>
        <w:t>se</w:t>
        <w:softHyphen/>
        <w:t>rung, auf die Eva sich in</w:t>
        <w:softHyphen/>
        <w:t>ner</w:t>
        <w:softHyphen/>
        <w:t>lich stütz</w:t>
        <w:softHyphen/>
        <w:t>te, stand dort. Nicht ver</w:t>
        <w:softHyphen/>
        <w:t>steckt. Nicht ver</w:t>
        <w:softHyphen/>
        <w:t>spä</w:t>
        <w:softHyphen/>
        <w:t>tet.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KORA hatte sie ge</w:t>
        <w:softHyphen/>
        <w:t>se</w:t>
        <w:softHyphen/>
        <w:t>hen und nied</w:t>
        <w:softHyphen/>
        <w:t>ri</w:t>
        <w:softHyphen/>
        <w:t>ger ge</w:t>
        <w:softHyphen/>
        <w:t>wich</w:t>
        <w:softHyphen/>
        <w:t>tet als die ku</w:t>
        <w:softHyphen/>
        <w:t>mu</w:t>
        <w:softHyphen/>
        <w:t>lier</w:t>
        <w:softHyphen/>
        <w:t>ten Ri</w:t>
        <w:softHyphen/>
        <w:t>si</w:t>
        <w:softHyphen/>
        <w:t>ken.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Eva lösch</w:t>
        <w:softHyphen/>
        <w:t>te den Satz.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Neben ihr stell</w:t>
        <w:softHyphen/>
        <w:t>te eine Pfle</w:t>
        <w:softHyphen/>
        <w:t>ge</w:t>
        <w:softHyphen/>
        <w:t>kraft eine Frage zu einem an</w:t>
        <w:softHyphen/>
        <w:t>de</w:t>
        <w:softHyphen/>
        <w:t>ren Pa</w:t>
        <w:softHyphen/>
        <w:t>ti</w:t>
        <w:softHyphen/>
        <w:t>en</w:t>
        <w:softHyphen/>
        <w:t>ten. Eva be</w:t>
        <w:softHyphen/>
        <w:t>ant</w:t>
        <w:softHyphen/>
        <w:t>wor</w:t>
        <w:softHyphen/>
        <w:t>te</w:t>
        <w:softHyphen/>
        <w:t>te sie, ohne das Over</w:t>
        <w:softHyphen/>
        <w:t>ri</w:t>
        <w:softHyphen/>
        <w:t>de-Fens</w:t>
        <w:softHyphen/>
        <w:t>ter zu schlie</w:t>
        <w:softHyphen/>
        <w:t>ßen.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Als sie wieder allein vor dem Bild</w:t>
        <w:softHyphen/>
        <w:t>schirm stand, war das leere Feld noch da.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Sie schrieb erneut.</w:t>
      </w:r>
    </w:p>
    <w:p>
      <w:pPr>
        <w:pStyle w:val="Normal"/>
        <w:rPr/>
      </w:pPr>
      <w:r>
        <w:rPr>
          <w:rFonts w:eastAsia="Garamond" w:cs="Garamond"/>
          <w:b/>
          <w:sz w:val="25"/>
          <w:lang w:val="de-DE" w:eastAsia="de-DE" w:bidi="de-DE"/>
        </w:rPr>
        <w:t>Der bis</w:t>
        <w:softHyphen/>
        <w:t>he</w:t>
        <w:softHyphen/>
        <w:t>ri</w:t>
        <w:softHyphen/>
        <w:t>ge Ver</w:t>
        <w:softHyphen/>
        <w:t>lauf recht</w:t>
        <w:softHyphen/>
        <w:t>fer</w:t>
        <w:softHyphen/>
        <w:t>tigt aus meiner Sicht eine wei</w:t>
        <w:softHyphen/>
        <w:t>te</w:t>
        <w:softHyphen/>
        <w:t>re Be</w:t>
        <w:softHyphen/>
        <w:t>ob</w:t>
        <w:softHyphen/>
        <w:t>ach</w:t>
        <w:softHyphen/>
        <w:t>tung ohne so</w:t>
        <w:softHyphen/>
        <w:t>for</w:t>
        <w:softHyphen/>
        <w:t>ti</w:t>
        <w:softHyphen/>
        <w:t>ge Es</w:t>
        <w:softHyphen/>
        <w:t>ka</w:t>
        <w:softHyphen/>
        <w:t>la</w:t>
        <w:softHyphen/>
        <w:t>ti</w:t>
        <w:softHyphen/>
        <w:t>on.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Wieder stopp</w:t>
        <w:softHyphen/>
        <w:t>te sie.</w:t>
      </w:r>
    </w:p>
    <w:p>
      <w:pPr>
        <w:pStyle w:val="Normal"/>
        <w:rPr/>
      </w:pPr>
      <w:r>
        <w:rPr>
          <w:rFonts w:eastAsia="Garamond" w:cs="Garamond"/>
          <w:i/>
          <w:sz w:val="25"/>
          <w:lang w:val="de-DE" w:eastAsia="de-DE" w:bidi="de-DE"/>
        </w:rPr>
        <w:t>Der bis</w:t>
        <w:softHyphen/>
        <w:t>he</w:t>
        <w:softHyphen/>
        <w:t>ri</w:t>
        <w:softHyphen/>
        <w:t>ge Ver</w:t>
        <w:softHyphen/>
        <w:t>lauf.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Wel</w:t>
        <w:softHyphen/>
        <w:t>cher Teil?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Eva öff</w:t>
        <w:softHyphen/>
        <w:t>ne</w:t>
        <w:softHyphen/>
        <w:t>te die Ti</w:t>
        <w:softHyphen/>
        <w:t>me</w:t>
        <w:softHyphen/>
        <w:t>li</w:t>
        <w:softHyphen/>
        <w:t>ne.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Eine Phase bes</w:t>
        <w:softHyphen/>
        <w:t>se</w:t>
        <w:softHyphen/>
        <w:t>rer Werte. Danach keine ein</w:t>
        <w:softHyphen/>
        <w:t>deu</w:t>
        <w:softHyphen/>
        <w:t>ti</w:t>
        <w:softHyphen/>
        <w:t>ge wei</w:t>
        <w:softHyphen/>
        <w:t>te</w:t>
        <w:softHyphen/>
        <w:t>re Ver</w:t>
        <w:softHyphen/>
        <w:t>bes</w:t>
        <w:softHyphen/>
        <w:t>se</w:t>
        <w:softHyphen/>
        <w:t>rung. Meh</w:t>
        <w:softHyphen/>
        <w:t>re</w:t>
        <w:softHyphen/>
        <w:t>re Ri</w:t>
        <w:softHyphen/>
        <w:t>si</w:t>
        <w:softHyphen/>
        <w:t>ko</w:t>
        <w:softHyphen/>
        <w:t>si</w:t>
        <w:softHyphen/>
        <w:t>gna</w:t>
        <w:softHyphen/>
        <w:t>le blie</w:t>
        <w:softHyphen/>
        <w:t>ben be</w:t>
        <w:softHyphen/>
        <w:t>ste</w:t>
        <w:softHyphen/>
        <w:t>hen. Nichts davon war neu.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Sie lösch</w:t>
        <w:softHyphen/>
        <w:t>te auch diesen Satz.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Ihr Puls war schnel</w:t>
        <w:softHyphen/>
        <w:t>ler ge</w:t>
        <w:softHyphen/>
        <w:t>wor</w:t>
        <w:softHyphen/>
        <w:t>den, obwohl im Raum nichts Drin</w:t>
        <w:softHyphen/>
        <w:t>gen</w:t>
        <w:softHyphen/>
        <w:t>des pas</w:t>
        <w:softHyphen/>
        <w:t>sier</w:t>
        <w:softHyphen/>
        <w:t>te.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Das är</w:t>
        <w:softHyphen/>
        <w:t>ger</w:t>
        <w:softHyphen/>
        <w:t>te sie.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Nicht KORA zwang sie gerade zu etwas.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Ein Text</w:t>
        <w:softHyphen/>
        <w:t>feld zwang sie, einen Impuls in einen über</w:t>
        <w:softHyphen/>
        <w:t>prüf</w:t>
        <w:softHyphen/>
        <w:t>ba</w:t>
        <w:softHyphen/>
        <w:t>ren Grund zu ver</w:t>
        <w:softHyphen/>
        <w:t>wan</w:t>
        <w:softHyphen/>
        <w:t>deln.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Am rech</w:t>
        <w:softHyphen/>
        <w:t>ten Rand er</w:t>
        <w:softHyphen/>
        <w:t>schien eine Kol</w:t>
        <w:softHyphen/>
        <w:t>le</w:t>
        <w:softHyphen/>
        <w:t>gin als ver</w:t>
        <w:softHyphen/>
        <w:t>füg</w:t>
        <w:softHyphen/>
        <w:t>ba</w:t>
        <w:softHyphen/>
        <w:t>re Zweit</w:t>
        <w:softHyphen/>
        <w:t>frei</w:t>
        <w:softHyphen/>
        <w:t>ga</w:t>
        <w:softHyphen/>
        <w:t>be.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Eva kannte sie gut. Er</w:t>
        <w:softHyphen/>
        <w:t>fah</w:t>
        <w:softHyphen/>
        <w:t>ren. Kein Mensch, der KORA blind folgte.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Ein Klick würde rei</w:t>
        <w:softHyphen/>
        <w:t>chen, um die Prü</w:t>
        <w:softHyphen/>
        <w:t>fung zu star</w:t>
        <w:softHyphen/>
        <w:t>ten.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Eva stell</w:t>
        <w:softHyphen/>
        <w:t>te sich das Ge</w:t>
        <w:softHyphen/>
        <w:t>spräch vor.</w:t>
      </w:r>
    </w:p>
    <w:p>
      <w:pPr>
        <w:pStyle w:val="Normal"/>
        <w:rPr/>
      </w:pPr>
      <w:r>
        <w:rPr>
          <w:rFonts w:eastAsia="Garamond" w:cs="Garamond"/>
          <w:i/>
          <w:sz w:val="25"/>
          <w:lang w:val="de-DE" w:eastAsia="de-DE" w:bidi="de-DE"/>
        </w:rPr>
        <w:t>Was ist dein Ge</w:t>
        <w:softHyphen/>
        <w:t>gen</w:t>
        <w:softHyphen/>
        <w:t>be</w:t>
        <w:softHyphen/>
        <w:t>leg?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Sie würde sagen:</w:t>
      </w:r>
    </w:p>
    <w:p>
      <w:pPr>
        <w:pStyle w:val="Normal"/>
        <w:rPr/>
      </w:pPr>
      <w:r>
        <w:rPr>
          <w:rFonts w:eastAsia="Garamond" w:cs="Garamond"/>
          <w:i/>
          <w:sz w:val="25"/>
          <w:lang w:val="de-DE" w:eastAsia="de-DE" w:bidi="de-DE"/>
        </w:rPr>
        <w:t>Er sieht besser aus.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Zu wenig.</w:t>
      </w:r>
    </w:p>
    <w:p>
      <w:pPr>
        <w:pStyle w:val="Normal"/>
        <w:rPr/>
      </w:pPr>
      <w:r>
        <w:rPr>
          <w:rFonts w:eastAsia="Garamond" w:cs="Garamond"/>
          <w:i/>
          <w:sz w:val="25"/>
          <w:lang w:val="de-DE" w:eastAsia="de-DE" w:bidi="de-DE"/>
        </w:rPr>
        <w:t>Ich halte die Es</w:t>
        <w:softHyphen/>
        <w:t>ka</w:t>
        <w:softHyphen/>
        <w:t>la</w:t>
        <w:softHyphen/>
        <w:t>ti</w:t>
        <w:softHyphen/>
        <w:t>on für ver</w:t>
        <w:softHyphen/>
        <w:t>früht.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Das war keine neue In</w:t>
        <w:softHyphen/>
        <w:t>for</w:t>
        <w:softHyphen/>
        <w:t>ma</w:t>
        <w:softHyphen/>
        <w:t>ti</w:t>
        <w:softHyphen/>
        <w:t>on.</w:t>
      </w:r>
    </w:p>
    <w:p>
      <w:pPr>
        <w:pStyle w:val="Normal"/>
        <w:rPr/>
      </w:pPr>
      <w:r>
        <w:rPr>
          <w:rFonts w:eastAsia="Garamond" w:cs="Garamond"/>
          <w:i/>
          <w:sz w:val="25"/>
          <w:lang w:val="de-DE" w:eastAsia="de-DE" w:bidi="de-DE"/>
        </w:rPr>
        <w:t>Meine Er</w:t>
        <w:softHyphen/>
        <w:t>fah</w:t>
        <w:softHyphen/>
        <w:t>rung sagt mir, dass wir noch Zeit haben.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Eva nahm die Hände von der Ta</w:t>
        <w:softHyphen/>
        <w:t>s</w:t>
        <w:softHyphen/>
        <w:t>ta</w:t>
        <w:softHyphen/>
        <w:t>tur.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Sie sah durch die Tür zum Pa</w:t>
        <w:softHyphen/>
        <w:t>ti</w:t>
        <w:softHyphen/>
        <w:t>en</w:t>
        <w:softHyphen/>
        <w:t>ten.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Der Mann sprach noch immer ruhig mit der Pfle</w:t>
        <w:softHyphen/>
        <w:t>ge</w:t>
        <w:softHyphen/>
        <w:t>kraft.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Das Bild zog.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Sie kannte diese Kraft jetzt besser als früher.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Ein sicht</w:t>
        <w:softHyphen/>
        <w:t>ba</w:t>
        <w:softHyphen/>
        <w:t>rer sta</w:t>
        <w:softHyphen/>
        <w:t>bi</w:t>
        <w:softHyphen/>
        <w:t>ler Mensch fühlte sich be</w:t>
        <w:softHyphen/>
        <w:t>last</w:t>
        <w:softHyphen/>
        <w:t>ba</w:t>
        <w:softHyphen/>
        <w:t>rer an als eine sta</w:t>
        <w:softHyphen/>
        <w:t>tis</w:t>
        <w:softHyphen/>
        <w:t>ti</w:t>
        <w:softHyphen/>
        <w:t>sche Ver</w:t>
        <w:softHyphen/>
        <w:t>schlech</w:t>
        <w:softHyphen/>
        <w:t>te</w:t>
        <w:softHyphen/>
        <w:t>rungs</w:t>
        <w:softHyphen/>
        <w:t>wahr</w:t>
        <w:softHyphen/>
        <w:t>schein</w:t>
        <w:softHyphen/>
        <w:t>lich</w:t>
        <w:softHyphen/>
        <w:t>keit. Genau darin lag der Me</w:t>
        <w:softHyphen/>
        <w:t>cha</w:t>
        <w:softHyphen/>
        <w:t>nis</w:t>
        <w:softHyphen/>
        <w:t>mus, den Jans Aus</w:t>
        <w:softHyphen/>
        <w:t>wer</w:t>
        <w:softHyphen/>
        <w:t>tung ihr ge</w:t>
        <w:softHyphen/>
        <w:t>zeigt hatte.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Eva ging noch einmal ans Bett.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Dies</w:t>
        <w:softHyphen/>
        <w:t>mal suchte sie aus</w:t>
        <w:softHyphen/>
        <w:t>drü</w:t>
        <w:softHyphen/>
        <w:t>ck</w:t>
        <w:softHyphen/>
        <w:t>lich nach einem Ge</w:t>
        <w:softHyphen/>
        <w:t>gen</w:t>
        <w:softHyphen/>
        <w:t>be</w:t>
        <w:softHyphen/>
        <w:t>leg.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Nicht nach einem Grund, KORA zu mögen oder nicht zu mögen.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Nach etwas, das die Emp</w:t>
        <w:softHyphen/>
        <w:t>feh</w:t>
        <w:softHyphen/>
        <w:t>lung in diesem kon</w:t>
        <w:softHyphen/>
        <w:t>kre</w:t>
        <w:softHyphen/>
        <w:t>ten Fall schwäch</w:t>
        <w:softHyphen/>
        <w:t>te.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Sie prüfte den ak</w:t>
        <w:softHyphen/>
        <w:t>tu</w:t>
        <w:softHyphen/>
        <w:t>el</w:t>
        <w:softHyphen/>
        <w:t>len Zu</w:t>
        <w:softHyphen/>
        <w:t>stand erneut. Fragte nach einer Ver</w:t>
        <w:softHyphen/>
        <w:t>än</w:t>
        <w:softHyphen/>
        <w:t>de</w:t>
        <w:softHyphen/>
        <w:t>rung, die zuvor nicht do</w:t>
        <w:softHyphen/>
        <w:t>ku</w:t>
        <w:softHyphen/>
        <w:t>men</w:t>
        <w:softHyphen/>
        <w:t>tiert war. Kon</w:t>
        <w:softHyphen/>
        <w:t>trol</w:t>
        <w:softHyphen/>
        <w:t>lier</w:t>
        <w:softHyphen/>
        <w:t>te, ob ein The</w:t>
        <w:softHyphen/>
        <w:t>ra</w:t>
        <w:softHyphen/>
        <w:t>pi</w:t>
        <w:softHyphen/>
        <w:t>e</w:t>
        <w:softHyphen/>
        <w:t>ziel oder eine pa</w:t>
        <w:softHyphen/>
        <w:t>ti</w:t>
        <w:softHyphen/>
        <w:t>en</w:t>
        <w:softHyphen/>
        <w:t>ten</w:t>
        <w:softHyphen/>
        <w:t>spe</w:t>
        <w:softHyphen/>
        <w:t>zi</w:t>
        <w:softHyphen/>
        <w:t>fi</w:t>
        <w:softHyphen/>
        <w:t>sche In</w:t>
        <w:softHyphen/>
        <w:t>for</w:t>
        <w:softHyphen/>
        <w:t>ma</w:t>
        <w:softHyphen/>
        <w:t>ti</w:t>
        <w:softHyphen/>
        <w:t>on exis</w:t>
        <w:softHyphen/>
        <w:t>tier</w:t>
        <w:softHyphen/>
        <w:t>te, die KORA nicht ab</w:t>
        <w:softHyphen/>
        <w:t>bil</w:t>
        <w:softHyphen/>
        <w:t>de</w:t>
        <w:softHyphen/>
        <w:t>te.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Nichts davon än</w:t>
        <w:softHyphen/>
        <w:t>der</w:t>
        <w:softHyphen/>
        <w:t>te die Lage ent</w:t>
        <w:softHyphen/>
        <w:t>schei</w:t>
        <w:softHyphen/>
        <w:t>dend. Der Pa</w:t>
        <w:softHyphen/>
        <w:t>ti</w:t>
        <w:softHyphen/>
        <w:t>ent sah stabil aus. Das war real. KORA wusste es. Zurück am Ar</w:t>
        <w:softHyphen/>
        <w:t>beits</w:t>
        <w:softHyphen/>
        <w:t>platz blieb das Feld leer. Eva setzte sich. Sie är</w:t>
        <w:softHyphen/>
        <w:t>ger</w:t>
        <w:softHyphen/>
        <w:t>te sich über die Regel.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Noch mehr är</w:t>
        <w:softHyphen/>
        <w:t>ger</w:t>
        <w:softHyphen/>
        <w:t>te sie sich dar</w:t>
        <w:softHyphen/>
        <w:t>über, dass die Regel gerade funk</w:t>
        <w:softHyphen/>
        <w:t>tio</w:t>
        <w:softHyphen/>
        <w:t>nier</w:t>
        <w:softHyphen/>
        <w:t>te.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Nicht weil sie sie zwang, KORA zu folgen.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Noch hatte nie</w:t>
        <w:softHyphen/>
        <w:t>mand Nein gesagt.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Keine zweite Ärztin hatte ihren Grund zu</w:t>
        <w:softHyphen/>
        <w:t>rück</w:t>
        <w:softHyphen/>
        <w:t>ge</w:t>
        <w:softHyphen/>
        <w:t>wie</w:t>
        <w:softHyphen/>
        <w:t>sen.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Das System hatte den Over</w:t>
        <w:softHyphen/>
        <w:t>ri</w:t>
        <w:softHyphen/>
        <w:t>de nicht tech</w:t>
        <w:softHyphen/>
        <w:t>nisch ge</w:t>
        <w:softHyphen/>
        <w:t>sperrt.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Eva konnte nur ihren ei</w:t>
        <w:softHyphen/>
        <w:t>ge</w:t>
        <w:softHyphen/>
        <w:t>nen Grund nicht sauber for</w:t>
        <w:softHyphen/>
        <w:t>mu</w:t>
        <w:softHyphen/>
        <w:t>lie</w:t>
        <w:softHyphen/>
        <w:t>ren.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Sie klick</w:t>
        <w:softHyphen/>
        <w:t>te auf die ver</w:t>
        <w:softHyphen/>
        <w:t>füg</w:t>
        <w:softHyphen/>
        <w:t>ba</w:t>
        <w:softHyphen/>
        <w:t>re Zweit</w:t>
        <w:softHyphen/>
        <w:t>frei</w:t>
        <w:softHyphen/>
        <w:t>ga</w:t>
        <w:softHyphen/>
        <w:t>be und hielt den Cursor dort.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Ein Teil von ihr wollte den Pro</w:t>
        <w:softHyphen/>
        <w:t>zess trotz</w:t>
        <w:softHyphen/>
        <w:t>dem star</w:t>
        <w:softHyphen/>
        <w:t>ten. Nicht weil sie über</w:t>
        <w:softHyphen/>
        <w:t>zeugt war. Um zu be</w:t>
        <w:softHyphen/>
        <w:t>wei</w:t>
        <w:softHyphen/>
        <w:t>sen, dass sie es konnte.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Der Ge</w:t>
        <w:softHyphen/>
        <w:t>dan</w:t>
        <w:softHyphen/>
        <w:t>ke war so kin</w:t>
        <w:softHyphen/>
        <w:t>disch, dass sie die Hand vom Touch</w:t>
        <w:softHyphen/>
        <w:t>pad nahm.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Sie schloss das Over</w:t>
        <w:softHyphen/>
        <w:t>ri</w:t>
        <w:softHyphen/>
        <w:t>de-Fens</w:t>
        <w:softHyphen/>
        <w:t>ter.</w:t>
      </w:r>
    </w:p>
    <w:p>
      <w:pPr>
        <w:pStyle w:val="Normal"/>
        <w:rPr/>
      </w:pPr>
      <w:r>
        <w:rPr>
          <w:rFonts w:eastAsia="Garamond" w:cs="Garamond"/>
          <w:b/>
          <w:sz w:val="25"/>
          <w:lang w:val="de-DE" w:eastAsia="de-DE" w:bidi="de-DE"/>
        </w:rPr>
        <w:t>Emp</w:t>
        <w:softHyphen/>
        <w:t>feh</w:t>
        <w:softHyphen/>
        <w:t>lung über</w:t>
        <w:softHyphen/>
        <w:t>neh</w:t>
        <w:softHyphen/>
        <w:t>men?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Eva be</w:t>
        <w:softHyphen/>
        <w:t>stä</w:t>
        <w:softHyphen/>
        <w:t>tig</w:t>
        <w:softHyphen/>
        <w:t>te.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Die Es</w:t>
        <w:softHyphen/>
        <w:t>ka</w:t>
        <w:softHyphen/>
        <w:t>la</w:t>
        <w:softHyphen/>
        <w:t>ti</w:t>
        <w:softHyphen/>
        <w:t>on wurde in den vor</w:t>
        <w:softHyphen/>
        <w:t>ge</w:t>
        <w:softHyphen/>
        <w:t>se</w:t>
        <w:softHyphen/>
        <w:t>he</w:t>
        <w:softHyphen/>
        <w:t>nen Be</w:t>
        <w:softHyphen/>
        <w:t>hand</w:t>
        <w:softHyphen/>
        <w:t>lungs</w:t>
        <w:softHyphen/>
        <w:t>pfad über</w:t>
        <w:softHyphen/>
        <w:t>nom</w:t>
        <w:softHyphen/>
        <w:t>men.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Die Pfle</w:t>
        <w:softHyphen/>
        <w:t>ge</w:t>
        <w:softHyphen/>
        <w:t>kraft neben ihr be</w:t>
        <w:softHyphen/>
        <w:t>merk</w:t>
        <w:softHyphen/>
        <w:t>te die Än</w:t>
        <w:softHyphen/>
        <w:t>de</w:t>
        <w:softHyphen/>
        <w:t>rung.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»Kein Over</w:t>
        <w:softHyphen/>
        <w:t>ri</w:t>
        <w:softHyphen/>
        <w:t>de?«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»Nein.«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»Warum?«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Eva blick</w:t>
        <w:softHyphen/>
        <w:t>te kurz zum Dis</w:t>
        <w:softHyphen/>
        <w:t>play.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»Kein guter Ge</w:t>
        <w:softHyphen/>
        <w:t>gen</w:t>
        <w:softHyphen/>
        <w:t>be</w:t>
        <w:softHyphen/>
        <w:t>leg.«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Die Pfle</w:t>
        <w:softHyphen/>
        <w:t>ge</w:t>
        <w:softHyphen/>
        <w:t>kraft nickte und ging weiter.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Für sie war es eine kli</w:t>
        <w:softHyphen/>
        <w:t>ni</w:t>
        <w:softHyphen/>
        <w:t>sche Ent</w:t>
        <w:softHyphen/>
        <w:t>schei</w:t>
        <w:softHyphen/>
        <w:t>dung unter vielen.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Für Eva war es die erste Ent</w:t>
        <w:softHyphen/>
        <w:t>schei</w:t>
        <w:softHyphen/>
        <w:t>dung, bei der ihre eigene Ver</w:t>
        <w:softHyphen/>
        <w:t>gan</w:t>
        <w:softHyphen/>
        <w:t>gen</w:t>
        <w:softHyphen/>
        <w:t>heit sicht</w:t>
        <w:softHyphen/>
        <w:t>bar mit am Tisch saß.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Sie blieb noch am Ar</w:t>
        <w:softHyphen/>
        <w:t>beits</w:t>
        <w:softHyphen/>
        <w:t>platz, bis die nächs</w:t>
        <w:softHyphen/>
        <w:t>ten or</w:t>
        <w:softHyphen/>
        <w:t>ga</w:t>
        <w:softHyphen/>
        <w:t>ni</w:t>
        <w:softHyphen/>
        <w:t>sa</w:t>
        <w:softHyphen/>
        <w:t>to</w:t>
        <w:softHyphen/>
        <w:t>ri</w:t>
        <w:softHyphen/>
        <w:t>schen Schrit</w:t>
        <w:softHyphen/>
        <w:t>te liefen. Kein Tri</w:t>
        <w:softHyphen/>
        <w:t>umph. Keine Er</w:t>
        <w:softHyphen/>
        <w:t>leich</w:t>
        <w:softHyphen/>
        <w:t>te</w:t>
        <w:softHyphen/>
        <w:t>rung im klas</w:t>
        <w:softHyphen/>
        <w:t>si</w:t>
        <w:softHyphen/>
        <w:t>schen Sinn.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Eher das Gefühl, einen Satz nicht aus</w:t>
        <w:softHyphen/>
        <w:t>ge</w:t>
        <w:softHyphen/>
        <w:t>spro</w:t>
        <w:softHyphen/>
        <w:t>chen zu haben, weil er den ei</w:t>
        <w:softHyphen/>
        <w:t>ge</w:t>
        <w:softHyphen/>
        <w:t>nen Test nicht be</w:t>
        <w:softHyphen/>
        <w:t>stan</w:t>
        <w:softHyphen/>
        <w:t>den hatte.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Später, als der Pa</w:t>
        <w:softHyphen/>
        <w:t>ti</w:t>
        <w:softHyphen/>
        <w:t>ent be</w:t>
        <w:softHyphen/>
        <w:t>reits auf dem vor</w:t>
        <w:softHyphen/>
        <w:t>ge</w:t>
        <w:softHyphen/>
        <w:t>se</w:t>
        <w:softHyphen/>
        <w:t>he</w:t>
        <w:softHyphen/>
        <w:t>nen Be</w:t>
        <w:softHyphen/>
        <w:t>hand</w:t>
        <w:softHyphen/>
        <w:t>lungs</w:t>
        <w:softHyphen/>
        <w:t>pfad war, öff</w:t>
        <w:softHyphen/>
        <w:t>ne</w:t>
        <w:softHyphen/>
        <w:t>te Eva den Fall erneut.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Sie ging den Ent</w:t>
        <w:softHyphen/>
        <w:t>schei</w:t>
        <w:softHyphen/>
        <w:t>dungs</w:t>
        <w:softHyphen/>
        <w:t>zeit</w:t>
        <w:softHyphen/>
        <w:t>punkt durch.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Ihr erster Impuls war noch nach</w:t>
        <w:softHyphen/>
        <w:t>voll</w:t>
        <w:softHyphen/>
        <w:t>zieh</w:t>
        <w:softHyphen/>
        <w:t>bar. Der Pa</w:t>
        <w:softHyphen/>
        <w:t>ti</w:t>
        <w:softHyphen/>
        <w:t>ent hatte tat</w:t>
        <w:softHyphen/>
        <w:t>säch</w:t>
        <w:softHyphen/>
        <w:t>lich sta</w:t>
        <w:softHyphen/>
        <w:t>bi</w:t>
        <w:softHyphen/>
        <w:t>ler ge</w:t>
        <w:softHyphen/>
        <w:t>wirkt. In einem low-con</w:t>
        <w:softHyphen/>
        <w:t>fi</w:t>
        <w:softHyphen/>
        <w:t>dence Fall hätte dieser Ein</w:t>
        <w:softHyphen/>
        <w:t>druck zu</w:t>
        <w:softHyphen/>
        <w:t>sam</w:t>
        <w:softHyphen/>
        <w:t>men mit einem kon</w:t>
        <w:softHyphen/>
        <w:t>kre</w:t>
        <w:softHyphen/>
        <w:t>ten Ver</w:t>
        <w:softHyphen/>
        <w:t>lauf viel</w:t>
        <w:softHyphen/>
        <w:t>leicht genügt, um wei</w:t>
        <w:softHyphen/>
        <w:t>te</w:t>
        <w:softHyphen/>
        <w:t>re Be</w:t>
        <w:softHyphen/>
        <w:t>ob</w:t>
        <w:softHyphen/>
        <w:t>ach</w:t>
        <w:softHyphen/>
        <w:t>tung zu ver</w:t>
        <w:softHyphen/>
        <w:t>tre</w:t>
        <w:softHyphen/>
        <w:t>ten.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Hier war die Lage anders. KORA war hoch</w:t>
        <w:softHyphen/>
        <w:t>kon</w:t>
        <w:softHyphen/>
        <w:t>fi</w:t>
        <w:softHyphen/>
        <w:t>dent. Die re</w:t>
        <w:softHyphen/>
        <w:t>le</w:t>
        <w:softHyphen/>
        <w:t>van</w:t>
        <w:softHyphen/>
        <w:t>ten Daten waren voll</w:t>
        <w:softHyphen/>
        <w:t>stän</w:t>
        <w:softHyphen/>
        <w:t>dig.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Der von Eva be</w:t>
        <w:softHyphen/>
        <w:t>vor</w:t>
        <w:softHyphen/>
        <w:t>zug</w:t>
        <w:softHyphen/>
        <w:t>te Ge</w:t>
        <w:softHyphen/>
        <w:t>gen</w:t>
        <w:softHyphen/>
        <w:t>punkt war im Modell be</w:t>
        <w:softHyphen/>
        <w:t>reits ent</w:t>
        <w:softHyphen/>
        <w:t>hal</w:t>
        <w:softHyphen/>
        <w:t>ten.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Sie hatte nichts Zu</w:t>
        <w:softHyphen/>
        <w:t>sätz</w:t>
        <w:softHyphen/>
        <w:t>li</w:t>
        <w:softHyphen/>
        <w:t>ches gehabt.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Eva lehnte sich zurück.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Es gab eine Emp</w:t>
        <w:softHyphen/>
        <w:t>fin</w:t>
        <w:softHyphen/>
        <w:t>dung, mit der sie nicht ge</w:t>
        <w:softHyphen/>
        <w:t>rech</w:t>
        <w:softHyphen/>
        <w:t>net hatte.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Ent</w:t>
        <w:softHyphen/>
        <w:t>las</w:t>
        <w:softHyphen/>
        <w:t>tung.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Nicht davon, ver</w:t>
        <w:softHyphen/>
        <w:t>ant</w:t>
        <w:softHyphen/>
        <w:t>wort</w:t>
        <w:softHyphen/>
        <w:t>lich zu sein. Die Ver</w:t>
        <w:softHyphen/>
        <w:t>ant</w:t>
        <w:softHyphen/>
        <w:t>wor</w:t>
        <w:softHyphen/>
        <w:t>tung war nicht ver</w:t>
        <w:softHyphen/>
        <w:t>schwun</w:t>
        <w:softHyphen/>
        <w:t>den. Sie hatte die Emp</w:t>
        <w:softHyphen/>
        <w:t>feh</w:t>
        <w:softHyphen/>
        <w:t>lung über</w:t>
        <w:softHyphen/>
        <w:t>nom</w:t>
        <w:softHyphen/>
        <w:t>men und musste diese Ent</w:t>
        <w:softHyphen/>
        <w:t>schei</w:t>
        <w:softHyphen/>
        <w:t>dung ge</w:t>
        <w:softHyphen/>
        <w:t>nau</w:t>
        <w:softHyphen/>
        <w:t>so ver</w:t>
        <w:softHyphen/>
        <w:t>tre</w:t>
        <w:softHyphen/>
        <w:t>ten wie einen Over</w:t>
        <w:softHyphen/>
        <w:t>ri</w:t>
        <w:softHyphen/>
        <w:t>de.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Die Ent</w:t>
        <w:softHyphen/>
        <w:t>las</w:t>
        <w:softHyphen/>
        <w:t>tung kam aus etwas an</w:t>
        <w:softHyphen/>
        <w:t>de</w:t>
        <w:softHyphen/>
        <w:t>rem.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Sie hatte ihren Impuls nicht mit Au</w:t>
        <w:softHyphen/>
        <w:t>to</w:t>
        <w:softHyphen/>
        <w:t>ri</w:t>
        <w:softHyphen/>
        <w:t>tät ver</w:t>
        <w:softHyphen/>
        <w:t>wech</w:t>
        <w:softHyphen/>
        <w:t>selt.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Die neue Schwel</w:t>
        <w:softHyphen/>
        <w:t>le hatte sie ge</w:t>
        <w:softHyphen/>
        <w:t>zwun</w:t>
        <w:softHyphen/>
        <w:t>gen, den Satz zu ver</w:t>
        <w:softHyphen/>
        <w:t>voll</w:t>
        <w:softHyphen/>
        <w:t>stän</w:t>
        <w:softHyphen/>
        <w:t>di</w:t>
        <w:softHyphen/>
        <w:t>gen:</w:t>
      </w:r>
    </w:p>
    <w:p>
      <w:pPr>
        <w:pStyle w:val="Normal"/>
        <w:rPr/>
      </w:pPr>
      <w:r>
        <w:rPr>
          <w:rFonts w:eastAsia="Garamond" w:cs="Garamond"/>
          <w:i/>
          <w:sz w:val="25"/>
          <w:lang w:val="de-DE" w:eastAsia="de-DE" w:bidi="de-DE"/>
        </w:rPr>
        <w:t>Ich ent</w:t>
        <w:softHyphen/>
        <w:t>schei</w:t>
        <w:softHyphen/>
        <w:t>de anders, weil …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Das Weil hatte nicht ge</w:t>
        <w:softHyphen/>
        <w:t>hal</w:t>
        <w:softHyphen/>
        <w:t>ten. Eva schloss den Fall. Das fühlte sich wie Macht</w:t>
        <w:softHyphen/>
        <w:t>ver</w:t>
        <w:softHyphen/>
        <w:t>lust an. Und wie eine Hilfe.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Beides gleich</w:t>
        <w:softHyphen/>
        <w:t>zei</w:t>
        <w:softHyphen/>
        <w:t>tig war schwe</w:t>
        <w:softHyphen/>
        <w:t>rer aus</w:t>
        <w:softHyphen/>
        <w:t>zu</w:t>
        <w:softHyphen/>
        <w:t>hal</w:t>
        <w:softHyphen/>
        <w:t>ten als ein klares Verbot.</w:t>
      </w:r>
    </w:p>
    <w:p>
      <w:pPr>
        <w:pStyle w:val="Heading1"/>
        <w:rPr/>
      </w:pPr>
      <w:bookmarkStart w:id="21" w:name="__RefHeading___Toc67830_2108308612"/>
      <w:bookmarkEnd w:id="21"/>
      <w:r>
        <w:rPr>
          <w:rFonts w:eastAsia="Garamond" w:cs="Garamond" w:ascii="Garamond" w:hAnsi="Garamond"/>
          <w:b/>
          <w:sz w:val="29"/>
          <w:lang w:val="de-DE" w:eastAsia="de-DE" w:bidi="de-DE"/>
        </w:rPr>
        <w:t>Kapitel 22 – Die Chronologie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Laura Berg kam fünf Mi</w:t>
        <w:softHyphen/>
        <w:t>nu</w:t>
        <w:softHyphen/>
        <w:t>ten zu früh.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Eva wusste es, weil sie selbst seit zehn Mi</w:t>
        <w:softHyphen/>
        <w:t>nu</w:t>
        <w:softHyphen/>
        <w:t>ten im Be</w:t>
        <w:softHyphen/>
        <w:t>spre</w:t>
        <w:softHyphen/>
        <w:t>chungs</w:t>
        <w:softHyphen/>
        <w:t>raum saß.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Vor ihr lagen die</w:t>
        <w:softHyphen/>
        <w:t>sel</w:t>
        <w:softHyphen/>
        <w:t>ben Un</w:t>
        <w:softHyphen/>
        <w:t>ter</w:t>
        <w:softHyphen/>
        <w:t>la</w:t>
        <w:softHyphen/>
        <w:t>gen, die sie in den ver</w:t>
        <w:softHyphen/>
        <w:t>gan</w:t>
        <w:softHyphen/>
        <w:t>ge</w:t>
        <w:softHyphen/>
        <w:t>nen Tagen mehr</w:t>
        <w:softHyphen/>
        <w:t>fach ge</w:t>
        <w:softHyphen/>
        <w:t>le</w:t>
        <w:softHyphen/>
        <w:t>sen hatte. Chro</w:t>
        <w:softHyphen/>
        <w:t>no</w:t>
        <w:softHyphen/>
        <w:t>lo</w:t>
        <w:softHyphen/>
        <w:t>gie. Ver</w:t>
        <w:softHyphen/>
        <w:t>läu</w:t>
        <w:softHyphen/>
        <w:t>fe. Res</w:t>
        <w:softHyphen/>
        <w:t>sour</w:t>
        <w:softHyphen/>
        <w:t>cen</w:t>
        <w:softHyphen/>
        <w:t>sta</w:t>
        <w:softHyphen/>
        <w:t>tus. KORA-Emp</w:t>
        <w:softHyphen/>
        <w:t>feh</w:t>
        <w:softHyphen/>
        <w:t>lung. Over</w:t>
        <w:softHyphen/>
        <w:t>ri</w:t>
        <w:softHyphen/>
        <w:t>de. Aus</w:t>
        <w:softHyphen/>
        <w:t>gang in Zen</w:t>
        <w:softHyphen/>
        <w:t>tral. Aus</w:t>
        <w:softHyphen/>
        <w:t>gang in Nord.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Sie hatte die Seiten in der rich</w:t>
        <w:softHyphen/>
        <w:t>ti</w:t>
        <w:softHyphen/>
        <w:t>gen Rei</w:t>
        <w:softHyphen/>
        <w:t>hen</w:t>
        <w:softHyphen/>
        <w:t>fol</w:t>
        <w:softHyphen/>
        <w:t>ge aus</w:t>
        <w:softHyphen/>
        <w:t>ge</w:t>
        <w:softHyphen/>
        <w:t>rich</w:t>
        <w:softHyphen/>
        <w:t>tet, obwohl sie keine davon brauch</w:t>
        <w:softHyphen/>
        <w:t>te, um zu wissen, was darauf stand.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Durch die matte Schei</w:t>
        <w:softHyphen/>
        <w:t>be in der Tür be</w:t>
        <w:softHyphen/>
        <w:t>weg</w:t>
        <w:softHyphen/>
        <w:t>ten sich zwei Schat</w:t>
        <w:softHyphen/>
        <w:t>ten. Dann klopf</w:t>
        <w:softHyphen/>
        <w:t>te es.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Eine Mit</w:t>
        <w:softHyphen/>
        <w:t>a</w:t>
        <w:softHyphen/>
        <w:t>r</w:t>
        <w:softHyphen/>
        <w:t>bei</w:t>
        <w:softHyphen/>
        <w:t>te</w:t>
        <w:softHyphen/>
        <w:t>rin der Pa</w:t>
        <w:softHyphen/>
        <w:t>ti</w:t>
        <w:softHyphen/>
        <w:t>en</w:t>
        <w:softHyphen/>
        <w:t>ten</w:t>
        <w:softHyphen/>
        <w:t>für</w:t>
        <w:softHyphen/>
        <w:t>spra</w:t>
        <w:softHyphen/>
        <w:t>che trat zuerst ein. Hinter ihr kam Laura.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Eva stand auf.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Laura war jünger, als Eva sie sich nach den Schrei</w:t>
        <w:softHyphen/>
        <w:t>ben vor</w:t>
        <w:softHyphen/>
        <w:t>ge</w:t>
        <w:softHyphen/>
        <w:t>stellt hatte. Oder viel</w:t>
        <w:softHyphen/>
        <w:t>leicht hatte Eva nie</w:t>
        <w:softHyphen/>
        <w:t>man</w:t>
        <w:softHyphen/>
        <w:t>den vor</w:t>
        <w:softHyphen/>
        <w:t>ge</w:t>
        <w:softHyphen/>
        <w:t>stellt. Nur einen Namen ge</w:t>
        <w:softHyphen/>
        <w:t>le</w:t>
        <w:softHyphen/>
        <w:t>sen, immer wieder, unter der Kenn</w:t>
        <w:softHyphen/>
        <w:t>zeich</w:t>
        <w:softHyphen/>
        <w:t xml:space="preserve">nung </w:t>
      </w:r>
      <w:r>
        <w:rPr>
          <w:rFonts w:eastAsia="Garamond" w:cs="Garamond"/>
          <w:i/>
          <w:sz w:val="25"/>
          <w:lang w:val="de-DE" w:eastAsia="de-DE" w:bidi="de-DE"/>
        </w:rPr>
        <w:t>An</w:t>
        <w:softHyphen/>
        <w:t>ge</w:t>
        <w:softHyphen/>
        <w:t>hö</w:t>
        <w:softHyphen/>
        <w:t>ri</w:t>
        <w:softHyphen/>
        <w:t>ge</w:t>
      </w:r>
      <w:r>
        <w:rPr>
          <w:rFonts w:eastAsia="Garamond" w:cs="Garamond"/>
          <w:sz w:val="25"/>
          <w:lang w:val="de-DE" w:eastAsia="de-DE" w:bidi="de-DE"/>
        </w:rPr>
        <w:t>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»Frau Berg.«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»Frau Dr. Riedel.«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Sie gaben sich nicht die Hand.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Die Mit</w:t>
        <w:softHyphen/>
        <w:t>a</w:t>
        <w:softHyphen/>
        <w:t>r</w:t>
        <w:softHyphen/>
        <w:t>bei</w:t>
        <w:softHyphen/>
        <w:t>te</w:t>
        <w:softHyphen/>
        <w:t>rin zeigte auf die Plätze. »Setzen wir uns.«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Laura nahm den Stuhl Eva ge</w:t>
        <w:softHyphen/>
        <w:t>gen</w:t>
        <w:softHyphen/>
        <w:t>über. Ihre Tasche stell</w:t>
        <w:softHyphen/>
        <w:t>te sie unter den Tisch, genau zwi</w:t>
        <w:softHyphen/>
        <w:t>schen ihre Füße. Die Pa</w:t>
        <w:softHyphen/>
        <w:t>ti</w:t>
        <w:softHyphen/>
        <w:t>en</w:t>
        <w:softHyphen/>
        <w:t>ten</w:t>
        <w:softHyphen/>
        <w:t>für</w:t>
        <w:softHyphen/>
        <w:t>spra</w:t>
        <w:softHyphen/>
        <w:t>che setzte sich seit</w:t>
        <w:softHyphen/>
        <w:t>lich, nicht in die Mitte. Sie stell</w:t>
        <w:softHyphen/>
        <w:t>te drei Gläser und eine Fla</w:t>
        <w:softHyphen/>
        <w:t>sche Wasser hin.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»Ich würde den Rahmen noch einmal kurz fest</w:t>
        <w:softHyphen/>
        <w:t>hal</w:t>
        <w:softHyphen/>
        <w:t>ten«, sagte sie. »Wir gehen die ge</w:t>
        <w:softHyphen/>
        <w:t>si</w:t>
        <w:softHyphen/>
        <w:t>cher</w:t>
        <w:softHyphen/>
        <w:t>te Chro</w:t>
        <w:softHyphen/>
        <w:t>no</w:t>
        <w:softHyphen/>
        <w:t>lo</w:t>
        <w:softHyphen/>
        <w:t>gie durch. Wo etwas nicht belegt ist, be</w:t>
        <w:softHyphen/>
        <w:t>nen</w:t>
        <w:softHyphen/>
        <w:t>nen wir das. Und wir spe</w:t>
        <w:softHyphen/>
        <w:t>ku</w:t>
        <w:softHyphen/>
        <w:t>lie</w:t>
        <w:softHyphen/>
        <w:t>ren nicht dar</w:t>
        <w:softHyphen/>
        <w:t>über, wie ein Ver</w:t>
        <w:softHyphen/>
        <w:t>lauf mit einer an</w:t>
        <w:softHyphen/>
        <w:t>de</w:t>
        <w:softHyphen/>
        <w:t>ren Ent</w:t>
        <w:softHyphen/>
        <w:t>schei</w:t>
        <w:softHyphen/>
        <w:t>dung sicher aus</w:t>
        <w:softHyphen/>
        <w:t>ge</w:t>
        <w:softHyphen/>
        <w:t>gan</w:t>
        <w:softHyphen/>
        <w:t>gen wäre.«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Laura sah auf die Un</w:t>
        <w:softHyphen/>
        <w:t>ter</w:t>
        <w:softHyphen/>
        <w:t>la</w:t>
        <w:softHyphen/>
        <w:t>gen.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»Das haben Sie mir ge</w:t>
        <w:softHyphen/>
        <w:t>schrie</w:t>
        <w:softHyphen/>
        <w:t>ben.«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»Ja.«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»Ich will trotz</w:t>
        <w:softHyphen/>
        <w:t>dem hören, wer ent</w:t>
        <w:softHyphen/>
        <w:t>schie</w:t>
        <w:softHyphen/>
        <w:t>den hat.«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Die Mit</w:t>
        <w:softHyphen/>
        <w:t>a</w:t>
        <w:softHyphen/>
        <w:t>r</w:t>
        <w:softHyphen/>
        <w:t>bei</w:t>
        <w:softHyphen/>
        <w:t>te</w:t>
        <w:softHyphen/>
        <w:t>rin blick</w:t>
        <w:softHyphen/>
        <w:t>te zu Eva.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Eva ließ die Hände auf dem Tisch liegen.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Laura hob den Kopf.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»Sie haben ent</w:t>
        <w:softHyphen/>
        <w:t>schie</w:t>
        <w:softHyphen/>
        <w:t>den?«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»Ja.«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Keine Ein</w:t>
        <w:softHyphen/>
        <w:t>lei</w:t>
        <w:softHyphen/>
        <w:t>tung. Kein Hin</w:t>
        <w:softHyphen/>
        <w:t>weis auf Team</w:t>
        <w:softHyphen/>
        <w:t>struk</w:t>
        <w:softHyphen/>
        <w:t>tu</w:t>
        <w:softHyphen/>
        <w:t>ren, Sys</w:t>
        <w:softHyphen/>
        <w:t>tem</w:t>
        <w:softHyphen/>
        <w:t>emp</w:t>
        <w:softHyphen/>
        <w:t>feh</w:t>
        <w:softHyphen/>
        <w:t>lun</w:t>
        <w:softHyphen/>
        <w:t>gen oder Zu</w:t>
        <w:softHyphen/>
        <w:t>stän</w:t>
        <w:softHyphen/>
        <w:t>dig</w:t>
        <w:softHyphen/>
        <w:t>kei</w:t>
        <w:softHyphen/>
        <w:t>ten.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Nur die Ant</w:t>
        <w:softHyphen/>
        <w:t>wort.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Laura nickte einmal.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»Gut.«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Die Pa</w:t>
        <w:softHyphen/>
        <w:t>ti</w:t>
        <w:softHyphen/>
        <w:t>en</w:t>
        <w:softHyphen/>
        <w:t>ten</w:t>
        <w:softHyphen/>
        <w:t>für</w:t>
        <w:softHyphen/>
        <w:t>spra</w:t>
        <w:softHyphen/>
        <w:t>che öff</w:t>
        <w:softHyphen/>
        <w:t>ne</w:t>
        <w:softHyphen/>
        <w:t>te die Mappe.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»Dann gehen wir Schritt für Schritt durch.«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Die erste Seite zeigte zwei Stand</w:t>
        <w:softHyphen/>
        <w:t>orte. Zen</w:t>
        <w:softHyphen/>
        <w:t>tral links, Nord rechts. Zeit</w:t>
        <w:softHyphen/>
        <w:t>punk</w:t>
        <w:softHyphen/>
        <w:t>te un</w:t>
        <w:softHyphen/>
        <w:t>ter</w:t>
        <w:softHyphen/>
        <w:t>ein</w:t>
        <w:softHyphen/>
        <w:t>an</w:t>
        <w:softHyphen/>
        <w:t>der. Kli</w:t>
        <w:softHyphen/>
        <w:t>ni</w:t>
        <w:softHyphen/>
        <w:t>sche In</w:t>
        <w:softHyphen/>
        <w:t>for</w:t>
        <w:softHyphen/>
        <w:t>ma</w:t>
        <w:softHyphen/>
        <w:t>ti</w:t>
        <w:softHyphen/>
        <w:t>o</w:t>
        <w:softHyphen/>
        <w:t>nen, Res</w:t>
        <w:softHyphen/>
        <w:t>sour</w:t>
        <w:softHyphen/>
        <w:t>cen</w:t>
        <w:softHyphen/>
        <w:t>la</w:t>
        <w:softHyphen/>
        <w:t>ge, KORA-Be</w:t>
        <w:softHyphen/>
        <w:t>wer</w:t>
        <w:softHyphen/>
        <w:t>tung.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Eva be</w:t>
        <w:softHyphen/>
        <w:t>merk</w:t>
        <w:softHyphen/>
        <w:t>te, dass Laura zu</w:t>
        <w:softHyphen/>
        <w:t>nächst nur die rechte Seite las.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Nord. Ihr Vater. Eva begann mit der Aus</w:t>
        <w:softHyphen/>
        <w:t>gangs</w:t>
        <w:softHyphen/>
        <w:t>la</w:t>
        <w:softHyphen/>
        <w:t>ge in Zen</w:t>
        <w:softHyphen/>
        <w:t>tral.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»Bei uns lag ein Pa</w:t>
        <w:softHyphen/>
        <w:t>ti</w:t>
        <w:softHyphen/>
        <w:t>ent mit einer schwe</w:t>
        <w:softHyphen/>
        <w:t>ren re</w:t>
        <w:softHyphen/>
        <w:t>spi</w:t>
        <w:softHyphen/>
        <w:t>ra</w:t>
        <w:softHyphen/>
        <w:t>to</w:t>
        <w:softHyphen/>
        <w:t>ri</w:t>
        <w:softHyphen/>
        <w:t>schen Ver</w:t>
        <w:softHyphen/>
        <w:t>schlech</w:t>
        <w:softHyphen/>
        <w:t>te</w:t>
        <w:softHyphen/>
        <w:t>rung. Die nichtin</w:t>
        <w:softHyphen/>
        <w:t>va</w:t>
        <w:softHyphen/>
        <w:t>si</w:t>
        <w:softHyphen/>
        <w:t>ve Un</w:t>
        <w:softHyphen/>
        <w:t>ter</w:t>
        <w:softHyphen/>
        <w:t>stüt</w:t>
        <w:softHyphen/>
        <w:t>zung reich</w:t>
        <w:softHyphen/>
        <w:t>te zu</w:t>
        <w:softHyphen/>
        <w:t>neh</w:t>
        <w:softHyphen/>
        <w:t>mend nicht mehr aus. Er zeigte Er</w:t>
        <w:softHyphen/>
        <w:t>schöp</w:t>
        <w:softHyphen/>
        <w:t>fungs</w:t>
        <w:softHyphen/>
        <w:t>zei</w:t>
        <w:softHyphen/>
        <w:t>chen. Wir muss</w:t>
        <w:softHyphen/>
        <w:t>ten damit rech</w:t>
        <w:softHyphen/>
        <w:t>nen, ihn zu in</w:t>
        <w:softHyphen/>
        <w:t>tu</w:t>
        <w:softHyphen/>
        <w:t>bie</w:t>
        <w:softHyphen/>
        <w:t>ren und in</w:t>
        <w:softHyphen/>
        <w:t>ten</w:t>
        <w:softHyphen/>
        <w:t>siv</w:t>
        <w:softHyphen/>
        <w:t>me</w:t>
        <w:softHyphen/>
        <w:t>di</w:t>
        <w:softHyphen/>
        <w:t>zi</w:t>
        <w:softHyphen/>
        <w:t>nisch wei</w:t>
        <w:softHyphen/>
        <w:t>ter</w:t>
        <w:softHyphen/>
        <w:t>zu</w:t>
        <w:softHyphen/>
        <w:t>be</w:t>
        <w:softHyphen/>
        <w:t>han</w:t>
        <w:softHyphen/>
        <w:t>deln.«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Laura sagte nichts.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»Im Ver</w:t>
        <w:softHyphen/>
        <w:t>bund war zu diesem Zeit</w:t>
        <w:softHyphen/>
        <w:t>punkt nur eine In</w:t>
        <w:softHyphen/>
        <w:t>ten</w:t>
        <w:softHyphen/>
        <w:t>siv</w:t>
        <w:softHyphen/>
        <w:t>ka</w:t>
        <w:softHyphen/>
        <w:t>pa</w:t>
        <w:softHyphen/>
        <w:t>zi</w:t>
        <w:softHyphen/>
        <w:t>tät sofort voll</w:t>
        <w:softHyphen/>
        <w:t>stän</w:t>
        <w:softHyphen/>
        <w:t>dig ver</w:t>
        <w:softHyphen/>
        <w:t>füg</w:t>
        <w:softHyphen/>
        <w:t>bar.«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Eva deu</w:t>
        <w:softHyphen/>
        <w:t>te</w:t>
        <w:softHyphen/>
        <w:t>te auf die Zeile dar</w:t>
        <w:softHyphen/>
        <w:t>un</w:t>
        <w:softHyphen/>
        <w:t>ter.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»Par</w:t>
        <w:softHyphen/>
        <w:t>al</w:t>
        <w:softHyphen/>
        <w:t>lel wurde aus Fal</w:t>
        <w:softHyphen/>
        <w:t>ken</w:t>
        <w:softHyphen/>
        <w:t>ried Nord der Fall Ihres Vaters ge</w:t>
        <w:softHyphen/>
        <w:t>mel</w:t>
        <w:softHyphen/>
        <w:t>det.«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Jetzt sah Laura sie an.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Eva fuhr fort.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»Sep</w:t>
        <w:softHyphen/>
        <w:t>ti</w:t>
        <w:softHyphen/>
        <w:t>scher Schock. Kreis</w:t>
        <w:softHyphen/>
        <w:t>lau</w:t>
        <w:softHyphen/>
        <w:t>fin</w:t>
        <w:softHyphen/>
        <w:t>sta</w:t>
        <w:softHyphen/>
        <w:t>bi</w:t>
        <w:softHyphen/>
        <w:t>li</w:t>
        <w:softHyphen/>
        <w:t>tät. Stei</w:t>
        <w:softHyphen/>
        <w:t>gen</w:t>
        <w:softHyphen/>
        <w:t>der Bedarf an Kreis</w:t>
        <w:softHyphen/>
        <w:t>lau</w:t>
        <w:softHyphen/>
        <w:t>fun</w:t>
        <w:softHyphen/>
        <w:t>ter</w:t>
        <w:softHyphen/>
        <w:t>stüt</w:t>
        <w:softHyphen/>
        <w:t>zung.«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Laura beugte sich über die Seite.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»Hier.«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Ihr Finger lag auf der KORA-Zeile.</w:t>
      </w:r>
    </w:p>
    <w:p>
      <w:pPr>
        <w:pStyle w:val="Normal"/>
        <w:rPr/>
      </w:pPr>
      <w:r>
        <w:rPr>
          <w:rFonts w:eastAsia="Garamond" w:cs="Garamond"/>
          <w:b/>
          <w:sz w:val="25"/>
          <w:lang w:val="de-DE" w:eastAsia="de-DE" w:bidi="de-DE"/>
        </w:rPr>
        <w:t>Pri</w:t>
        <w:softHyphen/>
        <w:t>o</w:t>
        <w:softHyphen/>
        <w:t>ri</w:t>
        <w:softHyphen/>
        <w:t>tät: Fal</w:t>
        <w:softHyphen/>
        <w:t>ken</w:t>
        <w:softHyphen/>
        <w:t>ried Nord.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Laura ließ den Finger auf der Zeile. »Das ist mein Vater. KORA hat gesagt, er soll den Platz be</w:t>
        <w:softHyphen/>
        <w:t>kom</w:t>
        <w:softHyphen/>
        <w:t>men. Mit hoher Si</w:t>
        <w:softHyphen/>
        <w:t>cher</w:t>
        <w:softHyphen/>
        <w:t>heit.«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Eva spürte den Impuls, sofort zu kor</w:t>
        <w:softHyphen/>
        <w:t>ri</w:t>
        <w:softHyphen/>
        <w:t>gie</w:t>
        <w:softHyphen/>
        <w:t>ren. Sie ließ eine Se</w:t>
        <w:softHyphen/>
        <w:t>kun</w:t>
        <w:softHyphen/>
        <w:t>de ver</w:t>
        <w:softHyphen/>
        <w:t>ge</w:t>
        <w:softHyphen/>
        <w:t>hen. »Mit hoher Kon</w:t>
        <w:softHyphen/>
        <w:t>fi</w:t>
        <w:softHyphen/>
        <w:t>denz.«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Laura hob den Blick.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»Was ist der Un</w:t>
        <w:softHyphen/>
        <w:t>ter</w:t>
        <w:softHyphen/>
        <w:t>schied für mich?«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Eine sach</w:t>
        <w:softHyphen/>
        <w:t>li</w:t>
        <w:softHyphen/>
        <w:t>che Ant</w:t>
        <w:softHyphen/>
        <w:t>wort lag bereit. Eva hatte sie oft genug ge</w:t>
        <w:softHyphen/>
        <w:t>ge</w:t>
        <w:softHyphen/>
        <w:t>ben.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»Hohe Kon</w:t>
        <w:softHyphen/>
        <w:t>fi</w:t>
        <w:softHyphen/>
        <w:t>denz be</w:t>
        <w:softHyphen/>
        <w:t>deu</w:t>
        <w:softHyphen/>
        <w:t>tet nicht, dass das System den in</w:t>
        <w:softHyphen/>
        <w:t>di</w:t>
        <w:softHyphen/>
        <w:t>vi</w:t>
        <w:softHyphen/>
        <w:t>du</w:t>
        <w:softHyphen/>
        <w:t>el</w:t>
        <w:softHyphen/>
        <w:t>len Aus</w:t>
        <w:softHyphen/>
        <w:t>gang sicher kennt. Es be</w:t>
        <w:softHyphen/>
        <w:t>deu</w:t>
        <w:softHyphen/>
        <w:t>tet, dass die Emp</w:t>
        <w:softHyphen/>
        <w:t>feh</w:t>
        <w:softHyphen/>
        <w:t>lung in dieser Ent</w:t>
        <w:softHyphen/>
        <w:t>schei</w:t>
        <w:softHyphen/>
        <w:t>dungs</w:t>
        <w:softHyphen/>
        <w:t>klas</w:t>
        <w:softHyphen/>
        <w:t>se auf</w:t>
        <w:softHyphen/>
        <w:t>grund der ver</w:t>
        <w:softHyphen/>
        <w:t>füg</w:t>
        <w:softHyphen/>
        <w:t>ba</w:t>
        <w:softHyphen/>
        <w:t>ren Daten stark ge</w:t>
        <w:softHyphen/>
        <w:t>stützt war.«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Laura sah zur Pa</w:t>
        <w:softHyphen/>
        <w:t>ti</w:t>
        <w:softHyphen/>
        <w:t>en</w:t>
        <w:softHyphen/>
        <w:t>ten</w:t>
        <w:softHyphen/>
        <w:t>für</w:t>
        <w:softHyphen/>
        <w:t>spra</w:t>
        <w:softHyphen/>
        <w:t>che.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»Ich will keine Sta</w:t>
        <w:softHyphen/>
        <w:t>tis</w:t>
        <w:softHyphen/>
        <w:t>tik</w:t>
        <w:softHyphen/>
        <w:t>stun</w:t>
        <w:softHyphen/>
        <w:t>de.«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Eva legte die Hand von der Seite weg.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»Okay.«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Laura tippte mit dem Finger auf die Emp</w:t>
        <w:softHyphen/>
        <w:t>feh</w:t>
        <w:softHyphen/>
        <w:t>lung.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»Sie haben das ge</w:t>
        <w:softHyphen/>
        <w:t>se</w:t>
        <w:softHyphen/>
        <w:t>hen, bevor Sie ent</w:t>
        <w:softHyphen/>
        <w:t>schie</w:t>
        <w:softHyphen/>
        <w:t>den haben. Sie wuss</w:t>
        <w:softHyphen/>
        <w:t>ten, dass das System meinen Vater pri</w:t>
        <w:softHyphen/>
        <w:t>o</w:t>
        <w:softHyphen/>
        <w:t>ri</w:t>
        <w:softHyphen/>
        <w:t>siert.«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»Ja.«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Laura zog die Hand zurück.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»Und dann?«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Eva drehte die nächs</w:t>
        <w:softHyphen/>
        <w:t>te Seite zu ihr.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Der lokale Ver</w:t>
        <w:softHyphen/>
        <w:t>lauf lag dort enger auf</w:t>
        <w:softHyphen/>
        <w:t>ge</w:t>
        <w:softHyphen/>
        <w:t>löst. Atem</w:t>
        <w:softHyphen/>
        <w:t>fre</w:t>
        <w:softHyphen/>
        <w:t>quenz. Sau</w:t>
        <w:softHyphen/>
        <w:t>er</w:t>
        <w:softHyphen/>
        <w:t>stoff</w:t>
        <w:softHyphen/>
        <w:t>be</w:t>
        <w:softHyphen/>
        <w:t>da</w:t>
        <w:softHyphen/>
        <w:t>rf. Blut</w:t>
        <w:softHyphen/>
        <w:t>ga</w:t>
        <w:softHyphen/>
        <w:t>se. do</w:t>
        <w:softHyphen/>
        <w:t>ku</w:t>
        <w:softHyphen/>
        <w:t>men</w:t>
        <w:softHyphen/>
        <w:t>tier</w:t>
        <w:softHyphen/>
        <w:t>te Er</w:t>
        <w:softHyphen/>
        <w:t>schöp</w:t>
        <w:softHyphen/>
        <w:t>fungs</w:t>
        <w:softHyphen/>
        <w:t>zei</w:t>
        <w:softHyphen/>
        <w:t>chen.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»Ich habe meinen Pa</w:t>
        <w:softHyphen/>
        <w:t>ti</w:t>
        <w:softHyphen/>
        <w:t>en</w:t>
        <w:softHyphen/>
        <w:t>ten noch einmal un</w:t>
        <w:softHyphen/>
        <w:t>ter</w:t>
        <w:softHyphen/>
        <w:t>sucht. Sein Zu</w:t>
        <w:softHyphen/>
        <w:t>stand ver</w:t>
        <w:softHyphen/>
        <w:t>schlech</w:t>
        <w:softHyphen/>
        <w:t>ter</w:t>
        <w:softHyphen/>
        <w:t>te sich weiter. Für mich war die re</w:t>
        <w:softHyphen/>
        <w:t>spi</w:t>
        <w:softHyphen/>
        <w:t>ra</w:t>
        <w:softHyphen/>
        <w:t>to</w:t>
        <w:softHyphen/>
        <w:t>ri</w:t>
        <w:softHyphen/>
        <w:t>sche Er</w:t>
        <w:softHyphen/>
        <w:t>schöp</w:t>
        <w:softHyphen/>
        <w:t>fung so akut, dass ich die KORA-Emp</w:t>
        <w:softHyphen/>
        <w:t>feh</w:t>
        <w:softHyphen/>
        <w:t>lung über</w:t>
        <w:softHyphen/>
        <w:t>schrie</w:t>
        <w:softHyphen/>
        <w:t>ben habe.«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Laura las die Werte, ohne so zu tun, als könne sie aus ihnen selbst eine me</w:t>
        <w:softHyphen/>
        <w:t>di</w:t>
        <w:softHyphen/>
        <w:t>zi</w:t>
        <w:softHyphen/>
        <w:t>ni</w:t>
        <w:softHyphen/>
        <w:t>sche Ent</w:t>
        <w:softHyphen/>
        <w:t>schei</w:t>
        <w:softHyphen/>
        <w:t>dung ab</w:t>
        <w:softHyphen/>
        <w:t>lei</w:t>
        <w:softHyphen/>
        <w:t>ten.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»War da etwas, das KORA nicht wusste?«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Die Frage traf ge</w:t>
        <w:softHyphen/>
        <w:t>nau</w:t>
        <w:softHyphen/>
        <w:t>er als die For</w:t>
        <w:softHyphen/>
        <w:t>mu</w:t>
        <w:softHyphen/>
        <w:t>lie</w:t>
        <w:softHyphen/>
        <w:t>rung in den Be</w:t>
        <w:softHyphen/>
        <w:t>rich</w:t>
        <w:softHyphen/>
        <w:t>ten.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Eva sah auf den Ver</w:t>
        <w:softHyphen/>
        <w:t>lauf.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»Es gab keinen nach</w:t>
        <w:softHyphen/>
        <w:t>ge</w:t>
        <w:softHyphen/>
        <w:t>wie</w:t>
        <w:softHyphen/>
        <w:t>se</w:t>
        <w:softHyphen/>
        <w:t>nen Sys</w:t>
        <w:softHyphen/>
        <w:t>tem</w:t>
        <w:softHyphen/>
        <w:t>feh</w:t>
        <w:softHyphen/>
        <w:t>ler.«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Laura war</w:t>
        <w:softHyphen/>
        <w:t>te</w:t>
        <w:softHyphen/>
        <w:t>te.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»Keine ent</w:t>
        <w:softHyphen/>
        <w:t>schei</w:t>
        <w:softHyphen/>
        <w:t>den</w:t>
        <w:softHyphen/>
        <w:t>de Da</w:t>
        <w:softHyphen/>
        <w:t>ten</w:t>
        <w:softHyphen/>
        <w:t>lü</w:t>
        <w:softHyphen/>
        <w:t>cke, die wir später ge</w:t>
        <w:softHyphen/>
        <w:t>fun</w:t>
        <w:softHyphen/>
        <w:t>den hätten.«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Noch immer war</w:t>
        <w:softHyphen/>
        <w:t>te</w:t>
        <w:softHyphen/>
        <w:t>te sie.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Eva be</w:t>
        <w:softHyphen/>
        <w:t>en</w:t>
        <w:softHyphen/>
        <w:t>de</w:t>
        <w:softHyphen/>
        <w:t>te den Satz.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»Die kli</w:t>
        <w:softHyphen/>
        <w:t>ni</w:t>
        <w:softHyphen/>
        <w:t>schen In</w:t>
        <w:softHyphen/>
        <w:t>for</w:t>
        <w:softHyphen/>
        <w:t>ma</w:t>
        <w:softHyphen/>
        <w:t>ti</w:t>
        <w:softHyphen/>
        <w:t>o</w:t>
        <w:softHyphen/>
        <w:t>nen, auf die ich mich ge</w:t>
        <w:softHyphen/>
        <w:t>stützt habe, waren im We</w:t>
        <w:softHyphen/>
        <w:t>sent</w:t>
        <w:softHyphen/>
        <w:t>li</w:t>
        <w:softHyphen/>
        <w:t>chen be</w:t>
        <w:softHyphen/>
        <w:t>rück</w:t>
        <w:softHyphen/>
        <w:t>sich</w:t>
        <w:softHyphen/>
        <w:t>tigt.«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Laura lehnte sich lang</w:t>
        <w:softHyphen/>
        <w:t>sam zurück.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»Dann hat die Ma</w:t>
        <w:softHyphen/>
        <w:t>schi</w:t>
        <w:softHyphen/>
        <w:t>ne nichts über</w:t>
        <w:softHyphen/>
        <w:t>se</w:t>
        <w:softHyphen/>
        <w:t>hen.«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»Nichts, was wir im Nach</w:t>
        <w:softHyphen/>
        <w:t>hin</w:t>
        <w:softHyphen/>
        <w:t>ein als ent</w:t>
        <w:softHyphen/>
        <w:t>schei</w:t>
        <w:softHyphen/>
        <w:t>den</w:t>
        <w:softHyphen/>
        <w:t>den feh</w:t>
        <w:softHyphen/>
        <w:t>len</w:t>
        <w:softHyphen/>
        <w:t>den me</w:t>
        <w:softHyphen/>
        <w:t>di</w:t>
        <w:softHyphen/>
        <w:t>zi</w:t>
        <w:softHyphen/>
        <w:t>ni</w:t>
        <w:softHyphen/>
        <w:t>schen Faktor be</w:t>
        <w:softHyphen/>
        <w:t>le</w:t>
        <w:softHyphen/>
        <w:t>gen konn</w:t>
        <w:softHyphen/>
        <w:t>ten.«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»Und Sie haben trotz</w:t>
        <w:softHyphen/>
        <w:t>dem anders ent</w:t>
        <w:softHyphen/>
        <w:t>schie</w:t>
        <w:softHyphen/>
        <w:t>den.«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Eva hielt ihren Blick.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»Ja.«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Zum ersten Mal wurde es im Raum ganz still.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Nicht lange. Vom Flur drang das Rollen eines Wagens durch die Tür. Jemand lachte weit ent</w:t>
        <w:softHyphen/>
        <w:t>fernt. Ein Te</w:t>
        <w:softHyphen/>
        <w:t>le</w:t>
        <w:softHyphen/>
        <w:t>fon klin</w:t>
        <w:softHyphen/>
        <w:t>gel</w:t>
        <w:softHyphen/>
        <w:t>te und ver</w:t>
        <w:softHyphen/>
        <w:t>stumm</w:t>
        <w:softHyphen/>
        <w:t>te wieder.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Laura sah auf die nächs</w:t>
        <w:softHyphen/>
        <w:t>te Seite.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Die Res</w:t>
        <w:softHyphen/>
        <w:t>sour</w:t>
        <w:softHyphen/>
        <w:t>cen</w:t>
        <w:softHyphen/>
        <w:t>ent</w:t>
        <w:softHyphen/>
        <w:t>schei</w:t>
        <w:softHyphen/>
        <w:t>dung war dort nur eine Zeile.</w:t>
      </w:r>
    </w:p>
    <w:p>
      <w:pPr>
        <w:pStyle w:val="Normal"/>
        <w:rPr/>
      </w:pPr>
      <w:r>
        <w:rPr>
          <w:rFonts w:eastAsia="Garamond" w:cs="Garamond"/>
          <w:b/>
          <w:sz w:val="25"/>
          <w:lang w:val="de-DE" w:eastAsia="de-DE" w:bidi="de-DE"/>
        </w:rPr>
        <w:t>In</w:t>
        <w:softHyphen/>
        <w:t>ten</w:t>
        <w:softHyphen/>
        <w:t>siv</w:t>
        <w:softHyphen/>
        <w:t>ka</w:t>
        <w:softHyphen/>
        <w:t>pa</w:t>
        <w:softHyphen/>
        <w:t>zi</w:t>
        <w:softHyphen/>
        <w:t>tät: Fal</w:t>
        <w:softHyphen/>
        <w:t>ken</w:t>
        <w:softHyphen/>
        <w:t>ried Zen</w:t>
        <w:softHyphen/>
        <w:t>tral zu</w:t>
        <w:softHyphen/>
        <w:t>ge</w:t>
        <w:softHyphen/>
        <w:t>wie</w:t>
        <w:softHyphen/>
        <w:t>sen.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Dar</w:t>
        <w:softHyphen/>
        <w:t>un</w:t>
        <w:softHyphen/>
        <w:t>ter:</w:t>
      </w:r>
    </w:p>
    <w:p>
      <w:pPr>
        <w:pStyle w:val="Normal"/>
        <w:rPr/>
      </w:pPr>
      <w:r>
        <w:rPr>
          <w:rFonts w:eastAsia="Garamond" w:cs="Garamond"/>
          <w:b/>
          <w:sz w:val="25"/>
          <w:lang w:val="de-DE" w:eastAsia="de-DE" w:bidi="de-DE"/>
        </w:rPr>
        <w:t>Fal</w:t>
        <w:softHyphen/>
        <w:t>ken</w:t>
        <w:softHyphen/>
        <w:t>ried Nord: Über</w:t>
        <w:softHyphen/>
        <w:t>g</w:t>
        <w:softHyphen/>
        <w:t>angs</w:t>
        <w:softHyphen/>
        <w:t>sta</w:t>
        <w:softHyphen/>
        <w:t>bi</w:t>
        <w:softHyphen/>
        <w:t>li</w:t>
        <w:softHyphen/>
        <w:t>sie</w:t>
        <w:softHyphen/>
        <w:t>rung.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Laura las beides zwei</w:t>
        <w:softHyphen/>
        <w:t>mal.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»Wie lange blieb er da?«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Die Mit</w:t>
        <w:softHyphen/>
        <w:t>a</w:t>
        <w:softHyphen/>
        <w:t>r</w:t>
        <w:softHyphen/>
        <w:t>bei</w:t>
        <w:softHyphen/>
        <w:t>te</w:t>
        <w:softHyphen/>
        <w:t>rin der Pa</w:t>
        <w:softHyphen/>
        <w:t>ti</w:t>
        <w:softHyphen/>
        <w:t>en</w:t>
        <w:softHyphen/>
        <w:t>ten</w:t>
        <w:softHyphen/>
        <w:t>für</w:t>
        <w:softHyphen/>
        <w:t>spra</w:t>
        <w:softHyphen/>
        <w:t>che nannte die do</w:t>
        <w:softHyphen/>
        <w:t>ku</w:t>
        <w:softHyphen/>
        <w:t>men</w:t>
        <w:softHyphen/>
        <w:t>tier</w:t>
        <w:softHyphen/>
        <w:t>te Zeit bis zur de</w:t>
        <w:softHyphen/>
        <w:t>fi</w:t>
        <w:softHyphen/>
        <w:t>ni</w:t>
        <w:softHyphen/>
        <w:t>ti</w:t>
        <w:softHyphen/>
        <w:t>ven in</w:t>
        <w:softHyphen/>
        <w:t>ten</w:t>
        <w:softHyphen/>
        <w:t>siv</w:t>
        <w:softHyphen/>
        <w:t>me</w:t>
        <w:softHyphen/>
        <w:t>di</w:t>
        <w:softHyphen/>
        <w:t>zi</w:t>
        <w:softHyphen/>
        <w:t>ni</w:t>
        <w:softHyphen/>
        <w:t>schen Ver</w:t>
        <w:softHyphen/>
        <w:t>sor</w:t>
        <w:softHyphen/>
        <w:t>gung.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Laura wie</w:t>
        <w:softHyphen/>
        <w:t>der</w:t>
        <w:softHyphen/>
        <w:t>hol</w:t>
        <w:softHyphen/>
        <w:t>te die Zahl nicht.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Sie zog die nächs</w:t>
        <w:softHyphen/>
        <w:t>te Seite näher.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Dort stan</w:t>
        <w:softHyphen/>
        <w:t>den Kreis</w:t>
        <w:softHyphen/>
        <w:t>l</w:t>
        <w:softHyphen/>
        <w:t>auf</w:t>
        <w:softHyphen/>
        <w:t>wer</w:t>
        <w:softHyphen/>
        <w:t>te und Maß</w:t>
        <w:softHyphen/>
        <w:t>nah</w:t>
        <w:softHyphen/>
        <w:t>men wäh</w:t>
        <w:softHyphen/>
        <w:t>rend der Ver</w:t>
        <w:softHyphen/>
        <w:t>zö</w:t>
        <w:softHyphen/>
        <w:t>ge</w:t>
        <w:softHyphen/>
        <w:t>rung.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»Das hier wurde schlech</w:t>
        <w:softHyphen/>
        <w:t>ter.«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»Ja«, sagte Eva.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»Und das?«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»Der Un</w:t>
        <w:softHyphen/>
        <w:t>ter</w:t>
        <w:softHyphen/>
        <w:t>stüt</w:t>
        <w:softHyphen/>
        <w:t>zungs</w:t>
        <w:softHyphen/>
        <w:t>be</w:t>
        <w:softHyphen/>
        <w:t>da</w:t>
        <w:softHyphen/>
        <w:t>rf stieg.«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»Weil er nicht auf In</w:t>
        <w:softHyphen/>
        <w:t>ten</w:t>
        <w:softHyphen/>
        <w:t>siv war?«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Eva wählte die Ant</w:t>
        <w:softHyphen/>
        <w:t>wort nicht nach Vor</w:t>
        <w:softHyphen/>
        <w:t>sicht aus. Sie suchte nach dem Satz, den die Daten wirk</w:t>
        <w:softHyphen/>
        <w:t>lich trugen.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»Wir können be</w:t>
        <w:softHyphen/>
        <w:t>le</w:t>
        <w:softHyphen/>
        <w:t>gen, dass die de</w:t>
        <w:softHyphen/>
        <w:t>fi</w:t>
        <w:softHyphen/>
        <w:t>ni</w:t>
        <w:softHyphen/>
        <w:t>ti</w:t>
        <w:softHyphen/>
        <w:t>ve in</w:t>
        <w:softHyphen/>
        <w:t>ten</w:t>
        <w:softHyphen/>
        <w:t>siv</w:t>
        <w:softHyphen/>
        <w:t>me</w:t>
        <w:softHyphen/>
        <w:t>di</w:t>
        <w:softHyphen/>
        <w:t>zi</w:t>
        <w:softHyphen/>
        <w:t>ni</w:t>
        <w:softHyphen/>
        <w:t>sche Ver</w:t>
        <w:softHyphen/>
        <w:t>sor</w:t>
        <w:softHyphen/>
        <w:t>gung ver</w:t>
        <w:softHyphen/>
        <w:t>zö</w:t>
        <w:softHyphen/>
        <w:t>gert war. Wir können nicht jeden ein</w:t>
        <w:softHyphen/>
        <w:t>zel</w:t>
        <w:softHyphen/>
        <w:t>nen Wert kausal nur dieser Ver</w:t>
        <w:softHyphen/>
        <w:t>zö</w:t>
        <w:softHyphen/>
        <w:t>ge</w:t>
        <w:softHyphen/>
        <w:t>rung zu</w:t>
        <w:softHyphen/>
        <w:t>ord</w:t>
        <w:softHyphen/>
        <w:t>nen. Ihr Vater war schwer krank.«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Laura press</w:t>
        <w:softHyphen/>
        <w:t>te die Lippen kurz zu</w:t>
        <w:softHyphen/>
        <w:t>sam</w:t>
        <w:softHyphen/>
        <w:t>men.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»Aber die bes</w:t>
        <w:softHyphen/>
        <w:t>se</w:t>
        <w:softHyphen/>
        <w:t>re Ver</w:t>
        <w:softHyphen/>
        <w:t>sor</w:t>
        <w:softHyphen/>
        <w:t>gung kam später.«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»Ja.«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Sie blät</w:t>
        <w:softHyphen/>
        <w:t>ter</w:t>
        <w:softHyphen/>
        <w:t>te weiter. Eva wusste, welche Zeile als Nächs</w:t>
        <w:softHyphen/>
        <w:t>tes kam. Laura las sie schwei</w:t>
        <w:softHyphen/>
        <w:t>gend.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Dann sagte sie: »Und danach ist er ge</w:t>
        <w:softHyphen/>
        <w:t>stor</w:t>
        <w:softHyphen/>
        <w:t>ben.«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»Ja.«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Das Wort blieb zwi</w:t>
        <w:softHyphen/>
        <w:t>schen ihnen liegen.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Laura strich über das Papier, nicht über die To</w:t>
        <w:softHyphen/>
        <w:t>des</w:t>
        <w:softHyphen/>
        <w:t>zei</w:t>
        <w:softHyphen/>
        <w:t>le, eher über den freien Rand da</w:t>
        <w:softHyphen/>
        <w:t>ne</w:t>
        <w:softHyphen/>
        <w:t>ben.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»Wegen der Ver</w:t>
        <w:softHyphen/>
        <w:t>zö</w:t>
        <w:softHyphen/>
        <w:t>ge</w:t>
        <w:softHyphen/>
        <w:t>rung?«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Eva hatte diese Frage in an</w:t>
        <w:softHyphen/>
        <w:t>de</w:t>
        <w:softHyphen/>
        <w:t>rer Form be</w:t>
        <w:softHyphen/>
        <w:t>reits in Qua</w:t>
        <w:softHyphen/>
        <w:t>li</w:t>
        <w:softHyphen/>
        <w:t>täts</w:t>
        <w:softHyphen/>
        <w:t>run</w:t>
        <w:softHyphen/>
        <w:t>den gehört. Dort folg</w:t>
        <w:softHyphen/>
        <w:t>ten Be</w:t>
        <w:softHyphen/>
        <w:t>grif</w:t>
        <w:softHyphen/>
        <w:t>fe wie Kau</w:t>
        <w:softHyphen/>
        <w:t>sa</w:t>
        <w:softHyphen/>
        <w:t>li</w:t>
        <w:softHyphen/>
        <w:t>tät, Kon</w:t>
        <w:softHyphen/>
        <w:t>fi</w:t>
        <w:softHyphen/>
        <w:t>den</w:t>
        <w:softHyphen/>
        <w:t>z</w:t>
        <w:softHyphen/>
        <w:t>in</w:t>
        <w:softHyphen/>
        <w:t>ter</w:t>
        <w:softHyphen/>
        <w:t>vall, kon</w:t>
        <w:softHyphen/>
        <w:t>tra</w:t>
        <w:softHyphen/>
        <w:t>fak</w:t>
        <w:softHyphen/>
        <w:t>ti</w:t>
        <w:softHyphen/>
        <w:t>scher Ver</w:t>
        <w:softHyphen/>
        <w:t>lauf.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Hier saß die Toch</w:t>
        <w:softHyphen/>
        <w:t>ter des Mannes vor ihr.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Eva legte beide Hände flach auf den Tisch.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»Die Res</w:t>
        <w:softHyphen/>
        <w:t>sour</w:t>
        <w:softHyphen/>
        <w:t>cen</w:t>
        <w:softHyphen/>
        <w:t>ent</w:t>
        <w:softHyphen/>
        <w:t>schei</w:t>
        <w:softHyphen/>
        <w:t>dung hat seine de</w:t>
        <w:softHyphen/>
        <w:t>fi</w:t>
        <w:softHyphen/>
        <w:t>ni</w:t>
        <w:softHyphen/>
        <w:t>ti</w:t>
        <w:softHyphen/>
        <w:t>ve Ver</w:t>
        <w:softHyphen/>
        <w:t>sor</w:t>
        <w:softHyphen/>
        <w:t>gung ver</w:t>
        <w:softHyphen/>
        <w:t>zö</w:t>
        <w:softHyphen/>
        <w:t>gert. Das ist belegt.«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Laura nickte kaum sicht</w:t>
        <w:softHyphen/>
        <w:t>bar.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»Und?«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»Wir können nicht sicher sagen, wie Ihr Vater bei einer frü</w:t>
        <w:softHyphen/>
        <w:t>he</w:t>
        <w:softHyphen/>
        <w:t>ren Auf</w:t>
        <w:softHyphen/>
        <w:t>nah</w:t>
        <w:softHyphen/>
        <w:t>me weiter ver</w:t>
        <w:softHyphen/>
        <w:t>lau</w:t>
        <w:softHyphen/>
        <w:t>fen wäre.«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Laura sah sie an.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»Also kann nie</w:t>
        <w:softHyphen/>
        <w:t>mand sagen, dass er wegen Ihnen ge</w:t>
        <w:softHyphen/>
        <w:t>stor</w:t>
        <w:softHyphen/>
        <w:t>ben ist.«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Eva ant</w:t>
        <w:softHyphen/>
        <w:t>wor</w:t>
        <w:softHyphen/>
        <w:t>te</w:t>
        <w:softHyphen/>
        <w:t>te erst, als sie sicher war, dass sie den Satz nicht als Ent</w:t>
        <w:softHyphen/>
        <w:t>las</w:t>
        <w:softHyphen/>
        <w:t>tung be</w:t>
        <w:softHyphen/>
        <w:t>nutz</w:t>
        <w:softHyphen/>
        <w:t>te.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»Nein.«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»Und nie</w:t>
        <w:softHyphen/>
        <w:t>mand kann sagen, dass er so</w:t>
        <w:softHyphen/>
        <w:t>wie</w:t>
        <w:softHyphen/>
        <w:t>so ge</w:t>
        <w:softHyphen/>
        <w:t>stor</w:t>
        <w:softHyphen/>
        <w:t>ben wäre.«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»Auch nicht.«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Laura nahm zum ersten Mal das Was</w:t>
        <w:softHyphen/>
        <w:t>ser</w:t>
        <w:softHyphen/>
        <w:t>glas. Ihre Finger lagen fest darum. Sie trank nicht.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Die Mit</w:t>
        <w:softHyphen/>
        <w:t>a</w:t>
        <w:softHyphen/>
        <w:t>r</w:t>
        <w:softHyphen/>
        <w:t>bei</w:t>
        <w:softHyphen/>
        <w:t>te</w:t>
        <w:softHyphen/>
        <w:t>rin der Pa</w:t>
        <w:softHyphen/>
        <w:t>ti</w:t>
        <w:softHyphen/>
        <w:t>en</w:t>
        <w:softHyphen/>
        <w:t>ten</w:t>
        <w:softHyphen/>
        <w:t>für</w:t>
        <w:softHyphen/>
        <w:t>spra</w:t>
        <w:softHyphen/>
        <w:t>che schob die Fla</w:t>
        <w:softHyphen/>
        <w:t>sche ein Stück näher, be</w:t>
        <w:softHyphen/>
        <w:t>merk</w:t>
        <w:softHyphen/>
        <w:t>te selbst, dass das sinn</w:t>
        <w:softHyphen/>
        <w:t>los war, und ließ die Hand wieder sinken.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Laura blick</w:t>
        <w:softHyphen/>
        <w:t>te zurück zur ersten Seite.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»Was wuss</w:t>
        <w:softHyphen/>
        <w:t>ten Sie in dieser Nacht über ihn?«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Eva folgte ihrem Blick.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»Seinen kli</w:t>
        <w:softHyphen/>
        <w:t>ni</w:t>
        <w:softHyphen/>
        <w:t>schen Zu</w:t>
        <w:softHyphen/>
        <w:t>stand. Die we</w:t>
        <w:softHyphen/>
        <w:t>sent</w:t>
        <w:softHyphen/>
        <w:t>li</w:t>
        <w:softHyphen/>
        <w:t>chen Werte. Dass sein Kreis</w:t>
        <w:softHyphen/>
        <w:t>lauf in</w:t>
        <w:softHyphen/>
        <w:t>sta</w:t>
        <w:softHyphen/>
        <w:t>bil war. Dass sich die Si</w:t>
        <w:softHyphen/>
        <w:t>tua</w:t>
        <w:softHyphen/>
        <w:t>ti</w:t>
        <w:softHyphen/>
        <w:t>on ver</w:t>
        <w:softHyphen/>
        <w:t>schlech</w:t>
        <w:softHyphen/>
        <w:t>ter</w:t>
        <w:softHyphen/>
        <w:t>te. Das Ver</w:t>
        <w:softHyphen/>
        <w:t>zö</w:t>
        <w:softHyphen/>
        <w:t>ge</w:t>
        <w:softHyphen/>
        <w:t>rungs</w:t>
        <w:softHyphen/>
        <w:t>ri</w:t>
        <w:softHyphen/>
        <w:t>si</w:t>
        <w:softHyphen/>
        <w:t>ko. Und dass KORA ihn pri</w:t>
        <w:softHyphen/>
        <w:t>o</w:t>
        <w:softHyphen/>
        <w:t>ri</w:t>
        <w:softHyphen/>
        <w:t>sier</w:t>
        <w:softHyphen/>
        <w:t>te.«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»Seinen Namen?«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Eva dachte an das Wand</w:t>
        <w:softHyphen/>
        <w:t>dis</w:t>
        <w:softHyphen/>
        <w:t>play. Stand</w:t>
        <w:softHyphen/>
        <w:t>ort. Dia</w:t>
        <w:softHyphen/>
        <w:t>gno</w:t>
        <w:softHyphen/>
        <w:t>se. Werte. Pri</w:t>
        <w:softHyphen/>
        <w:t>o</w:t>
        <w:softHyphen/>
        <w:t>ri</w:t>
        <w:softHyphen/>
        <w:t>sie</w:t>
        <w:softHyphen/>
        <w:t>rung.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»Nicht be</w:t>
        <w:softHyphen/>
        <w:t>wusst.«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»Stand der Name da?«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»Mög</w:t>
        <w:softHyphen/>
        <w:t>lich. Ich er</w:t>
        <w:softHyphen/>
        <w:t>in</w:t>
        <w:softHyphen/>
        <w:t>ne</w:t>
        <w:softHyphen/>
        <w:t>re mich nicht daran.«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Laura sah auf ihre Hände.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»Sein Ge</w:t>
        <w:softHyphen/>
        <w:t>sicht?«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»Nein.«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»Haben Sie mit je</w:t>
        <w:softHyphen/>
        <w:t>man</w:t>
        <w:softHyphen/>
        <w:t>dem aus Nord ge</w:t>
        <w:softHyphen/>
        <w:t>spro</w:t>
        <w:softHyphen/>
        <w:t>chen?«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Eva ging die Mi</w:t>
        <w:softHyphen/>
        <w:t>nu</w:t>
        <w:softHyphen/>
        <w:t>ten noch einmal durch.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»Nicht direkt mit Ihrem Vater. Die kli</w:t>
        <w:softHyphen/>
        <w:t>ni</w:t>
        <w:softHyphen/>
        <w:t>schen In</w:t>
        <w:softHyphen/>
        <w:t>for</w:t>
        <w:softHyphen/>
        <w:t>ma</w:t>
        <w:softHyphen/>
        <w:t>ti</w:t>
        <w:softHyphen/>
        <w:t>o</w:t>
        <w:softHyphen/>
        <w:t>nen kamen über das System und die Ver</w:t>
        <w:softHyphen/>
        <w:t>bund</w:t>
        <w:softHyphen/>
        <w:t>kom</w:t>
        <w:softHyphen/>
        <w:t>mu</w:t>
        <w:softHyphen/>
        <w:t>ni</w:t>
        <w:softHyphen/>
        <w:t>ka</w:t>
        <w:softHyphen/>
        <w:t>ti</w:t>
        <w:softHyphen/>
        <w:t>on.«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Laura stell</w:t>
        <w:softHyphen/>
        <w:t>te das Glas ab.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»Bei Ihrem Pa</w:t>
        <w:softHyphen/>
        <w:t>ti</w:t>
        <w:softHyphen/>
        <w:t>en</w:t>
        <w:softHyphen/>
        <w:t>ten kann</w:t>
        <w:softHyphen/>
        <w:t>ten Sie das Ge</w:t>
        <w:softHyphen/>
        <w:t>sicht. Sie wuss</w:t>
        <w:softHyphen/>
        <w:t>ten, wie er atmet. Sie konn</w:t>
        <w:softHyphen/>
        <w:t>ten ihn an</w:t>
        <w:softHyphen/>
        <w:t>fas</w:t>
        <w:softHyphen/>
        <w:t>sen.«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Eva spürte die Er</w:t>
        <w:softHyphen/>
        <w:t>in</w:t>
        <w:softHyphen/>
        <w:t>ne</w:t>
        <w:softHyphen/>
        <w:t>rung an die feuch</w:t>
        <w:softHyphen/>
        <w:t>te Haut unter ihrer Hand, bevor sie ant</w:t>
        <w:softHyphen/>
        <w:t>wor</w:t>
        <w:softHyphen/>
        <w:t>te</w:t>
        <w:softHyphen/>
        <w:t>te.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»Ja.«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Die Pa</w:t>
        <w:softHyphen/>
        <w:t>ti</w:t>
        <w:softHyphen/>
        <w:t>en</w:t>
        <w:softHyphen/>
        <w:t>ten</w:t>
        <w:softHyphen/>
        <w:t>für</w:t>
        <w:softHyphen/>
        <w:t>spra</w:t>
        <w:softHyphen/>
        <w:t>che setzte an. »Frau Berg, wir soll</w:t>
        <w:softHyphen/>
        <w:t>ten–«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Laura hob die Hand.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»Ich klage Sie nicht an.«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Sie sagte es zu Eva.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Eva ant</w:t>
        <w:softHyphen/>
        <w:t>wor</w:t>
        <w:softHyphen/>
        <w:t>te</w:t>
        <w:softHyphen/>
        <w:t>te nicht.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»Ich ver</w:t>
        <w:softHyphen/>
        <w:t>su</w:t>
        <w:softHyphen/>
        <w:t>che zu ver</w:t>
        <w:softHyphen/>
        <w:t>ste</w:t>
        <w:softHyphen/>
        <w:t>hen, was in diesem Moment tat</w:t>
        <w:softHyphen/>
        <w:t>säch</w:t>
        <w:softHyphen/>
        <w:t>lich pas</w:t>
        <w:softHyphen/>
        <w:t>siert ist. Nicht auf vier Seiten. In diesem Raum.«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Eva blick</w:t>
        <w:softHyphen/>
        <w:t>te auf die Chro</w:t>
        <w:softHyphen/>
        <w:t>no</w:t>
        <w:softHyphen/>
        <w:t>lo</w:t>
        <w:softHyphen/>
        <w:t>gie.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Die Pa</w:t>
        <w:softHyphen/>
        <w:t>pie</w:t>
        <w:softHyphen/>
        <w:t>re mach</w:t>
        <w:softHyphen/>
        <w:t>ten die Nacht sau</w:t>
        <w:softHyphen/>
        <w:t>be</w:t>
        <w:softHyphen/>
        <w:t>rer, als sie ge</w:t>
        <w:softHyphen/>
        <w:t>we</w:t>
        <w:softHyphen/>
        <w:t>sen war. Jede Zeile hatte eine Uhr</w:t>
        <w:softHyphen/>
        <w:t>zeit. Jeder Wert einen Platz. Die Ent</w:t>
        <w:softHyphen/>
        <w:t>schei</w:t>
        <w:softHyphen/>
        <w:t>dung wirkte darin wie ein ein</w:t>
        <w:softHyphen/>
        <w:t>zel</w:t>
        <w:softHyphen/>
        <w:t>ner Punkt zwi</w:t>
        <w:softHyphen/>
        <w:t>schen zwei Zu</w:t>
        <w:softHyphen/>
        <w:t>stän</w:t>
        <w:softHyphen/>
        <w:t>den.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In Wirk</w:t>
        <w:softHyphen/>
        <w:t>lich</w:t>
        <w:softHyphen/>
        <w:t>keit hatte ein Pa</w:t>
        <w:softHyphen/>
        <w:t>ti</w:t>
        <w:softHyphen/>
        <w:t>ent nach Luft ge</w:t>
        <w:softHyphen/>
        <w:t>run</w:t>
        <w:softHyphen/>
        <w:t>gen. Ein Team hatte auf sie ge</w:t>
        <w:softHyphen/>
        <w:t>war</w:t>
        <w:softHyphen/>
        <w:t>tet. Ein an</w:t>
        <w:softHyphen/>
        <w:t>de</w:t>
        <w:softHyphen/>
        <w:t>rer Pa</w:t>
        <w:softHyphen/>
        <w:t>ti</w:t>
        <w:softHyphen/>
        <w:t>ent war weit ent</w:t>
        <w:softHyphen/>
        <w:t>fernt ge</w:t>
        <w:softHyphen/>
        <w:t>we</w:t>
        <w:softHyphen/>
        <w:t>sen. KORA hatte eine Pri</w:t>
        <w:softHyphen/>
        <w:t>o</w:t>
        <w:softHyphen/>
        <w:t>ri</w:t>
        <w:softHyphen/>
        <w:t>tät ge</w:t>
        <w:softHyphen/>
        <w:t>nannt, die Eva ver</w:t>
        <w:softHyphen/>
        <w:t>stan</w:t>
        <w:softHyphen/>
        <w:t>den und trotz</w:t>
        <w:softHyphen/>
        <w:t>dem ver</w:t>
        <w:softHyphen/>
        <w:t>wor</w:t>
        <w:softHyphen/>
        <w:t>fen hatte.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»Das ver</w:t>
        <w:softHyphen/>
        <w:t>su</w:t>
        <w:softHyphen/>
        <w:t>che ich in</w:t>
        <w:softHyphen/>
        <w:t>zwi</w:t>
        <w:softHyphen/>
        <w:t>schen auch«, sagte sie. Laura zog die letzte Seite zu sich. Sie las den do</w:t>
        <w:softHyphen/>
        <w:t>ku</w:t>
        <w:softHyphen/>
        <w:t>men</w:t>
        <w:softHyphen/>
        <w:t>tier</w:t>
        <w:softHyphen/>
        <w:t>ten Aus</w:t>
        <w:softHyphen/>
        <w:t>gang in Zen</w:t>
        <w:softHyphen/>
        <w:t>tral. In</w:t>
        <w:softHyphen/>
        <w:t>ten</w:t>
        <w:softHyphen/>
        <w:t>si</w:t>
        <w:softHyphen/>
        <w:t>v</w:t>
        <w:softHyphen/>
        <w:t>auf</w:t>
        <w:softHyphen/>
        <w:t>nah</w:t>
        <w:softHyphen/>
        <w:t>me. Sta</w:t>
        <w:softHyphen/>
        <w:t>bi</w:t>
        <w:softHyphen/>
        <w:t>li</w:t>
        <w:softHyphen/>
        <w:t>sie</w:t>
        <w:softHyphen/>
        <w:t>rung. Dann Nord. Ver</w:t>
        <w:softHyphen/>
        <w:t>zö</w:t>
        <w:softHyphen/>
        <w:t>ger</w:t>
        <w:softHyphen/>
        <w:t>te de</w:t>
        <w:softHyphen/>
        <w:t>fi</w:t>
        <w:softHyphen/>
        <w:t>ni</w:t>
        <w:softHyphen/>
        <w:t>ti</w:t>
        <w:softHyphen/>
        <w:t>ve In</w:t>
        <w:softHyphen/>
        <w:t>ten</w:t>
        <w:softHyphen/>
        <w:t>siv</w:t>
        <w:softHyphen/>
        <w:t>ver</w:t>
        <w:softHyphen/>
        <w:t>sor</w:t>
        <w:softHyphen/>
        <w:t>gung. Wei</w:t>
        <w:softHyphen/>
        <w:t>te</w:t>
        <w:softHyphen/>
        <w:t>rer Ver</w:t>
        <w:softHyphen/>
        <w:t>lauf. Tod. Sie blieb lange auf der Seite. Eva er</w:t>
        <w:softHyphen/>
        <w:t>klär</w:t>
        <w:softHyphen/>
        <w:t>te nichts mehr.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Keine Er</w:t>
        <w:softHyphen/>
        <w:t>gän</w:t>
        <w:softHyphen/>
        <w:t>zung zur Un</w:t>
        <w:softHyphen/>
        <w:t>si</w:t>
        <w:softHyphen/>
        <w:t>cher</w:t>
        <w:softHyphen/>
        <w:t>heit. Keine Er</w:t>
        <w:softHyphen/>
        <w:t>in</w:t>
        <w:softHyphen/>
        <w:t>ne</w:t>
        <w:softHyphen/>
        <w:t>rung daran, dass der lokale Pa</w:t>
        <w:softHyphen/>
        <w:t>ti</w:t>
        <w:softHyphen/>
        <w:t>ent eben</w:t>
        <w:softHyphen/>
        <w:t>falls hätte ster</w:t>
        <w:softHyphen/>
        <w:t>ben können. Keine Ver</w:t>
        <w:softHyphen/>
        <w:t>tei</w:t>
        <w:softHyphen/>
        <w:t>di</w:t>
        <w:softHyphen/>
        <w:t>gung des da</w:t>
        <w:softHyphen/>
        <w:t>ma</w:t>
        <w:softHyphen/>
        <w:t>li</w:t>
        <w:softHyphen/>
        <w:t>gen Zeit</w:t>
        <w:softHyphen/>
        <w:t>drucks.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Die Fakten lagen voll</w:t>
        <w:softHyphen/>
        <w:t>stän</w:t>
        <w:softHyphen/>
        <w:t>dig genug vor ihnen.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Evas Pa</w:t>
        <w:softHyphen/>
        <w:t>ti</w:t>
        <w:softHyphen/>
        <w:t>ent hatte die Ka</w:t>
        <w:softHyphen/>
        <w:t>pa</w:t>
        <w:softHyphen/>
        <w:t>zi</w:t>
        <w:softHyphen/>
        <w:t>tät er</w:t>
        <w:softHyphen/>
        <w:t>hal</w:t>
        <w:softHyphen/>
        <w:t>ten und sich sta</w:t>
        <w:softHyphen/>
        <w:t>bi</w:t>
        <w:softHyphen/>
        <w:t>li</w:t>
        <w:softHyphen/>
        <w:t>siert.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Lauras Vater hatte ge</w:t>
        <w:softHyphen/>
        <w:t>war</w:t>
        <w:softHyphen/>
        <w:t>tet und war später ge</w:t>
        <w:softHyphen/>
        <w:t>stor</w:t>
        <w:softHyphen/>
        <w:t>ben.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Die Ver</w:t>
        <w:softHyphen/>
        <w:t>zö</w:t>
        <w:softHyphen/>
        <w:t>ge</w:t>
        <w:softHyphen/>
        <w:t>rung war real. Der andere mög</w:t>
        <w:softHyphen/>
        <w:t>li</w:t>
        <w:softHyphen/>
        <w:t>che Ver</w:t>
        <w:softHyphen/>
        <w:t>lauf blieb un</w:t>
        <w:softHyphen/>
        <w:t>be</w:t>
        <w:softHyphen/>
        <w:t>kannt. Laura schob die Seite nicht weg. Sie sah Eva an.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»Dann habe ich noch eine Frage.«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Eva wusste noch nicht welche.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Sie nickte.</w:t>
      </w:r>
    </w:p>
    <w:p>
      <w:pPr>
        <w:pStyle w:val="Heading1"/>
        <w:rPr/>
      </w:pPr>
      <w:bookmarkStart w:id="22" w:name="__RefHeading___Toc67832_2108308612"/>
      <w:bookmarkEnd w:id="22"/>
      <w:r>
        <w:rPr>
          <w:rFonts w:eastAsia="Garamond" w:cs="Garamond" w:ascii="Garamond" w:hAnsi="Garamond"/>
          <w:b/>
          <w:sz w:val="29"/>
          <w:lang w:val="de-DE" w:eastAsia="de-DE" w:bidi="de-DE"/>
        </w:rPr>
        <w:t>Kapitel 23 – Würden Sie es wieder tun?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Laura Berg hatte wäh</w:t>
        <w:softHyphen/>
        <w:t>rend der Chro</w:t>
        <w:softHyphen/>
        <w:t>no</w:t>
        <w:softHyphen/>
        <w:t>lo</w:t>
        <w:softHyphen/>
        <w:t>gie kaum un</w:t>
        <w:softHyphen/>
        <w:t>ter</w:t>
        <w:softHyphen/>
        <w:t>bro</w:t>
        <w:softHyphen/>
        <w:t>chen.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Jetzt lag die Zeit</w:t>
        <w:softHyphen/>
        <w:t>leis</w:t>
        <w:softHyphen/>
        <w:t>te zwi</w:t>
        <w:softHyphen/>
        <w:t>schen ihnen auf dem Tisch. Aus</w:t>
        <w:softHyphen/>
        <w:t>dru</w:t>
        <w:softHyphen/>
        <w:t>cke aus zwei Stand</w:t>
        <w:softHyphen/>
        <w:t>orten, Uhr</w:t>
        <w:softHyphen/>
        <w:t>zei</w:t>
        <w:softHyphen/>
        <w:t>ten, Ver</w:t>
        <w:softHyphen/>
        <w:t>mer</w:t>
        <w:softHyphen/>
        <w:t>ke, die KORA-Emp</w:t>
        <w:softHyphen/>
        <w:t>feh</w:t>
        <w:softHyphen/>
        <w:t>lung, Evas Over</w:t>
        <w:softHyphen/>
        <w:t>ri</w:t>
        <w:softHyphen/>
        <w:t>de. Da</w:t>
        <w:softHyphen/>
        <w:t>ne</w:t>
        <w:softHyphen/>
        <w:t>ben das Glas Wasser, das Laura noch immer nicht an</w:t>
        <w:softHyphen/>
        <w:t>ge</w:t>
        <w:softHyphen/>
        <w:t>rührt hatte.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Die Mit</w:t>
        <w:softHyphen/>
        <w:t>a</w:t>
        <w:softHyphen/>
        <w:t>r</w:t>
        <w:softHyphen/>
        <w:t>bei</w:t>
        <w:softHyphen/>
        <w:t>te</w:t>
        <w:softHyphen/>
        <w:t>rin der Pa</w:t>
        <w:softHyphen/>
        <w:t>ti</w:t>
        <w:softHyphen/>
        <w:t>en</w:t>
        <w:softHyphen/>
        <w:t>ten</w:t>
        <w:softHyphen/>
        <w:t>für</w:t>
        <w:softHyphen/>
        <w:t>spra</w:t>
        <w:softHyphen/>
        <w:t>che saß seit</w:t>
        <w:softHyphen/>
        <w:t>lich und machte keine An</w:t>
        <w:softHyphen/>
        <w:t>stal</w:t>
        <w:softHyphen/>
        <w:t>ten, das Ge</w:t>
        <w:softHyphen/>
        <w:t>spräch zu über</w:t>
        <w:softHyphen/>
        <w:t>neh</w:t>
        <w:softHyphen/>
        <w:t>men.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Eva war</w:t>
        <w:softHyphen/>
        <w:t>te</w:t>
        <w:softHyphen/>
        <w:t>te.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Laura sah auf die letzte Seite.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Ihr Finger lag neben der Zeile, in der der Tod ihres Vaters do</w:t>
        <w:softHyphen/>
        <w:t>ku</w:t>
        <w:softHyphen/>
        <w:t>men</w:t>
        <w:softHyphen/>
        <w:t>tiert war. Nicht darauf. Nur da</w:t>
        <w:softHyphen/>
        <w:t>ne</w:t>
        <w:softHyphen/>
        <w:t>ben.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»Wenn Sie damals ge</w:t>
        <w:softHyphen/>
        <w:t>wusst hätten, was in Nord pas</w:t>
        <w:softHyphen/>
        <w:t>siert.«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Sie hob den Blick.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»Hätten Sie wieder ge</w:t>
        <w:softHyphen/>
        <w:t>nau</w:t>
        <w:softHyphen/>
        <w:t>so ent</w:t>
        <w:softHyphen/>
        <w:t>schie</w:t>
        <w:softHyphen/>
        <w:t>den?«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Eva hatte mit einer Va</w:t>
        <w:softHyphen/>
        <w:t>ri</w:t>
        <w:softHyphen/>
        <w:t>a</w:t>
        <w:softHyphen/>
        <w:t>n</w:t>
        <w:softHyphen/>
        <w:t>te dieser Frage ge</w:t>
        <w:softHyphen/>
        <w:t>rech</w:t>
        <w:softHyphen/>
        <w:t>net.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In Ge</w:t>
        <w:softHyphen/>
        <w:t>dan</w:t>
        <w:softHyphen/>
        <w:t>ken hatte sie Ant</w:t>
        <w:softHyphen/>
        <w:t>wor</w:t>
        <w:softHyphen/>
        <w:t>ten aus</w:t>
        <w:softHyphen/>
        <w:t>pro</w:t>
        <w:softHyphen/>
        <w:t>biert, obwohl sie sich vor</w:t>
        <w:softHyphen/>
        <w:t>ge</w:t>
        <w:softHyphen/>
        <w:t>nom</w:t>
        <w:softHyphen/>
        <w:t>men hatte, das nicht zu tun. Me</w:t>
        <w:softHyphen/>
        <w:t>di</w:t>
        <w:softHyphen/>
        <w:t>zi</w:t>
        <w:softHyphen/>
        <w:t>ni</w:t>
        <w:softHyphen/>
        <w:t>sche Akui</w:t>
        <w:softHyphen/>
        <w:t>tät. Un</w:t>
        <w:softHyphen/>
        <w:t>si</w:t>
        <w:softHyphen/>
        <w:t>che</w:t>
        <w:softHyphen/>
        <w:t>rer kon</w:t>
        <w:softHyphen/>
        <w:t>tra</w:t>
        <w:softHyphen/>
        <w:t>fak</w:t>
        <w:softHyphen/>
        <w:t>ti</w:t>
        <w:softHyphen/>
        <w:t>scher Ver</w:t>
        <w:softHyphen/>
        <w:t>lauf. da</w:t>
        <w:softHyphen/>
        <w:t>ma</w:t>
        <w:softHyphen/>
        <w:t>li</w:t>
        <w:softHyphen/>
        <w:t>ge In</w:t>
        <w:softHyphen/>
        <w:t>for</w:t>
        <w:softHyphen/>
        <w:t>ma</w:t>
        <w:softHyphen/>
        <w:t>ti</w:t>
        <w:softHyphen/>
        <w:t>ons</w:t>
        <w:softHyphen/>
        <w:t>la</w:t>
        <w:softHyphen/>
        <w:t>ge. Ver</w:t>
        <w:softHyphen/>
        <w:t>ant</w:t>
        <w:softHyphen/>
        <w:t>wor</w:t>
        <w:softHyphen/>
        <w:t>tungs</w:t>
        <w:softHyphen/>
        <w:t>rah</w:t>
        <w:softHyphen/>
        <w:t>men.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Keine dieser Ant</w:t>
        <w:softHyphen/>
        <w:t>wor</w:t>
        <w:softHyphen/>
        <w:t>ten passte jetzt in den Raum.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»Damals hatte ich einen Pa</w:t>
        <w:softHyphen/>
        <w:t>ti</w:t>
        <w:softHyphen/>
        <w:t>en</w:t>
        <w:softHyphen/>
        <w:t>ten vor mir, der–«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»Ich weiß.«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Laura sagte es ruhig.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Eva stopp</w:t>
        <w:softHyphen/>
        <w:t>te.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»Sie haben das er</w:t>
        <w:softHyphen/>
        <w:t>klärt. Ich glaube Ihnen, dass er schwer krank war. Ich glaube auch, dass Sie Angst hatten, zu spät zu han</w:t>
        <w:softHyphen/>
        <w:t>deln.«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Eva sah sie an.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 xml:space="preserve">Das Wort </w:t>
      </w:r>
      <w:r>
        <w:rPr>
          <w:rFonts w:eastAsia="Garamond" w:cs="Garamond"/>
          <w:i/>
          <w:sz w:val="25"/>
          <w:lang w:val="de-DE" w:eastAsia="de-DE" w:bidi="de-DE"/>
        </w:rPr>
        <w:t>Angst</w:t>
      </w:r>
      <w:r>
        <w:rPr>
          <w:rFonts w:eastAsia="Garamond" w:cs="Garamond"/>
          <w:sz w:val="25"/>
          <w:lang w:val="de-DE" w:eastAsia="de-DE" w:bidi="de-DE"/>
        </w:rPr>
        <w:t xml:space="preserve"> hätte sie in einem Be</w:t>
        <w:softHyphen/>
        <w:t>richt ge</w:t>
        <w:softHyphen/>
        <w:t>stri</w:t>
        <w:softHyphen/>
        <w:t>chen. Hier ließ sie es stehen.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Laura schob die Pa</w:t>
        <w:softHyphen/>
        <w:t>pie</w:t>
        <w:softHyphen/>
        <w:t>re ein Stück von sich weg.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»Ich frage etwas an</w:t>
        <w:softHyphen/>
        <w:t>de</w:t>
        <w:softHyphen/>
        <w:t>res.«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Eva nickte.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»Wenn Sie beide ge</w:t>
        <w:softHyphen/>
        <w:t>kannt hätten.«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Im Ne</w:t>
        <w:softHyphen/>
        <w:t>ben</w:t>
        <w:softHyphen/>
        <w:t>raum fiel etwas Me</w:t>
        <w:softHyphen/>
        <w:t>tal</w:t>
        <w:softHyphen/>
        <w:t>li</w:t>
        <w:softHyphen/>
        <w:t>sches zu Boden. Ein kurzer Schlag. Jemand sagte etwas, Schrit</w:t>
        <w:softHyphen/>
        <w:t>te folg</w:t>
        <w:softHyphen/>
        <w:t>ten, dann war es wieder still.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Eva blick</w:t>
        <w:softHyphen/>
        <w:t>te auf die Zeit</w:t>
        <w:softHyphen/>
        <w:t>leis</w:t>
        <w:softHyphen/>
        <w:t>te. Sie kannte die Rei</w:t>
        <w:softHyphen/>
        <w:t>hen</w:t>
        <w:softHyphen/>
        <w:t>fol</w:t>
        <w:softHyphen/>
        <w:t>ge ohne Papier. Ihr Pa</w:t>
        <w:softHyphen/>
        <w:t>ti</w:t>
        <w:softHyphen/>
        <w:t>ent ver</w:t>
        <w:softHyphen/>
        <w:t>schlech</w:t>
        <w:softHyphen/>
        <w:t>ter</w:t>
        <w:softHyphen/>
        <w:t>te sich. KORA pri</w:t>
        <w:softHyphen/>
        <w:t>o</w:t>
        <w:softHyphen/>
        <w:t>ri</w:t>
        <w:softHyphen/>
        <w:t>sier</w:t>
        <w:softHyphen/>
        <w:t>te Nord. Sie prüfte erneut. Sie über</w:t>
        <w:softHyphen/>
        <w:t>schrieb. Zen</w:t>
        <w:softHyphen/>
        <w:t>tral er</w:t>
        <w:softHyphen/>
        <w:t>hielt die In</w:t>
        <w:softHyphen/>
        <w:t>ten</w:t>
        <w:softHyphen/>
        <w:t>siv</w:t>
        <w:softHyphen/>
        <w:t>ka</w:t>
        <w:softHyphen/>
        <w:t>pa</w:t>
        <w:softHyphen/>
        <w:t>zi</w:t>
        <w:softHyphen/>
        <w:t>tät. Nord war</w:t>
        <w:softHyphen/>
        <w:t>te</w:t>
        <w:softHyphen/>
        <w:t>te. Ihr Pa</w:t>
        <w:softHyphen/>
        <w:t>ti</w:t>
        <w:softHyphen/>
        <w:t>ent sta</w:t>
        <w:softHyphen/>
        <w:t>bi</w:t>
        <w:softHyphen/>
        <w:t>li</w:t>
        <w:softHyphen/>
        <w:t>sier</w:t>
        <w:softHyphen/>
        <w:t>te sich. Lauras Vater starb später.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Die Folge war ein</w:t>
        <w:softHyphen/>
        <w:t>fach zu er</w:t>
        <w:softHyphen/>
        <w:t>zäh</w:t>
        <w:softHyphen/>
        <w:t>len. Die Ent</w:t>
        <w:softHyphen/>
        <w:t>schei</w:t>
        <w:softHyphen/>
        <w:t>dung war es nie ge</w:t>
        <w:softHyphen/>
        <w:t>we</w:t>
        <w:softHyphen/>
        <w:t>sen.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»Wir wissen nicht, ob Ihr Vater bei einer frü</w:t>
        <w:softHyphen/>
        <w:t>he</w:t>
        <w:softHyphen/>
        <w:t>ren Auf</w:t>
        <w:softHyphen/>
        <w:t>nah</w:t>
        <w:softHyphen/>
        <w:t>me über</w:t>
        <w:softHyphen/>
        <w:t>lebt hätte«, sagte Eva.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Laura schloss für einen Moment die Augen.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»Das war nicht meine Frage.«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Eva hörte den ei</w:t>
        <w:softHyphen/>
        <w:t>ge</w:t>
        <w:softHyphen/>
        <w:t>nen Satz nach</w:t>
        <w:softHyphen/>
        <w:t>hal</w:t>
        <w:softHyphen/>
        <w:t>len. Er war kor</w:t>
        <w:softHyphen/>
        <w:t>rekt. Er war auch ein Ausweg.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»Ich weiß.«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Sie legte die Hände auf den Tisch. Die rechte Hand lag genau dort, wo auf der an</w:t>
        <w:softHyphen/>
        <w:t>de</w:t>
        <w:softHyphen/>
        <w:t>ren Seite der Chro</w:t>
        <w:softHyphen/>
        <w:t>no</w:t>
        <w:softHyphen/>
        <w:t>lo</w:t>
        <w:softHyphen/>
        <w:t>gie Evas Over</w:t>
        <w:softHyphen/>
        <w:t>ri</w:t>
        <w:softHyphen/>
        <w:t>de-Zeit</w:t>
        <w:softHyphen/>
        <w:t>punkt stand.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»Ich kann Ihnen nicht sagen, dass ich sicher anders ent</w:t>
        <w:softHyphen/>
        <w:t>schie</w:t>
        <w:softHyphen/>
        <w:t>den hätte.«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Laura öff</w:t>
        <w:softHyphen/>
        <w:t>ne</w:t>
        <w:softHyphen/>
        <w:t>te die Augen.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»Warum nicht?«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»Weil mein Pa</w:t>
        <w:softHyphen/>
        <w:t>ti</w:t>
        <w:softHyphen/>
        <w:t>ent tat</w:t>
        <w:softHyphen/>
        <w:t>säch</w:t>
        <w:softHyphen/>
        <w:t>lich in einer le</w:t>
        <w:softHyphen/>
        <w:t>bens</w:t>
        <w:softHyphen/>
        <w:t>be</w:t>
        <w:softHyphen/>
        <w:t>droh</w:t>
        <w:softHyphen/>
        <w:t>li</w:t>
        <w:softHyphen/>
        <w:t>chen Si</w:t>
        <w:softHyphen/>
        <w:t>tua</w:t>
        <w:softHyphen/>
        <w:t>ti</w:t>
        <w:softHyphen/>
        <w:t>on war. Das war keine Ein</w:t>
        <w:softHyphen/>
        <w:t>bil</w:t>
        <w:softHyphen/>
        <w:t>dung und kein Miss</w:t>
        <w:softHyphen/>
        <w:t>ver</w:t>
        <w:softHyphen/>
        <w:t>ständ</w:t>
        <w:softHyphen/>
        <w:t>nis. Er brauch</w:t>
        <w:softHyphen/>
        <w:t>te die In</w:t>
        <w:softHyphen/>
        <w:t>ten</w:t>
        <w:softHyphen/>
        <w:t>siv</w:t>
        <w:softHyphen/>
        <w:t>ver</w:t>
        <w:softHyphen/>
        <w:t>sor</w:t>
        <w:softHyphen/>
        <w:t>gung. Er hat sie be</w:t>
        <w:softHyphen/>
        <w:t>kom</w:t>
        <w:softHyphen/>
        <w:t>men und sich sta</w:t>
        <w:softHyphen/>
        <w:t>bi</w:t>
        <w:softHyphen/>
        <w:t>li</w:t>
        <w:softHyphen/>
        <w:t>siert.«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Laura sah sie lange an.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»Und mein Vater war auch real.«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Eva nickte.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»Ja.«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Lauras Ge</w:t>
        <w:softHyphen/>
        <w:t>sicht ver</w:t>
        <w:softHyphen/>
        <w:t>än</w:t>
        <w:softHyphen/>
        <w:t>der</w:t>
        <w:softHyphen/>
        <w:t>te sich kaum. Nur ihr Kiefer wurde fester.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»Für Sie aber nicht in dem Moment.«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Eva wollte wi</w:t>
        <w:softHyphen/>
        <w:t>der</w:t>
        <w:softHyphen/>
        <w:t>spre</w:t>
        <w:softHyphen/>
        <w:t>chen.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Der Impuls war sofort da.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Der andere Pa</w:t>
        <w:softHyphen/>
        <w:t>ti</w:t>
        <w:softHyphen/>
        <w:t>ent hatte auf dem Dis</w:t>
        <w:softHyphen/>
        <w:t>play ge</w:t>
        <w:softHyphen/>
        <w:t>stan</w:t>
        <w:softHyphen/>
        <w:t>den. Seine Kreis</w:t>
        <w:softHyphen/>
        <w:t>l</w:t>
        <w:softHyphen/>
        <w:t>auf</w:t>
        <w:softHyphen/>
        <w:t>wer</w:t>
        <w:softHyphen/>
        <w:t>te waren sicht</w:t>
        <w:softHyphen/>
        <w:t>bar ge</w:t>
        <w:softHyphen/>
        <w:t>we</w:t>
        <w:softHyphen/>
        <w:t>sen. Der stei</w:t>
        <w:softHyphen/>
        <w:t>gen</w:t>
        <w:softHyphen/>
        <w:t>de Va</w:t>
        <w:softHyphen/>
        <w:t>so</w:t>
        <w:softHyphen/>
        <w:t>pres</w:t>
        <w:softHyphen/>
        <w:t>sor</w:t>
        <w:softHyphen/>
        <w:t>be</w:t>
        <w:softHyphen/>
        <w:t>da</w:t>
        <w:softHyphen/>
        <w:t>rf. Das Ver</w:t>
        <w:softHyphen/>
        <w:t>zö</w:t>
        <w:softHyphen/>
        <w:t>ge</w:t>
        <w:softHyphen/>
        <w:t>rungs</w:t>
        <w:softHyphen/>
        <w:t>ri</w:t>
        <w:softHyphen/>
        <w:t>si</w:t>
        <w:softHyphen/>
        <w:t>ko. KORA hatte ihn sogar pri</w:t>
        <w:softHyphen/>
        <w:t>o</w:t>
        <w:softHyphen/>
        <w:t>ri</w:t>
        <w:softHyphen/>
        <w:t>siert. Eva hatte ge</w:t>
        <w:softHyphen/>
        <w:t>wusst, dass dort ein Mensch lag, der die glei</w:t>
        <w:softHyphen/>
        <w:t>che knappe Res</w:t>
        <w:softHyphen/>
        <w:t>sour</w:t>
        <w:softHyphen/>
        <w:t>ce brauch</w:t>
        <w:softHyphen/>
        <w:t>te.</w:t>
      </w:r>
    </w:p>
    <w:p>
      <w:pPr>
        <w:pStyle w:val="Normal"/>
        <w:rPr/>
      </w:pPr>
      <w:r>
        <w:rPr>
          <w:rFonts w:eastAsia="Garamond" w:cs="Garamond"/>
          <w:i/>
          <w:sz w:val="25"/>
          <w:lang w:val="de-DE" w:eastAsia="de-DE" w:bidi="de-DE"/>
        </w:rPr>
        <w:t>Für Sie nicht real</w:t>
      </w:r>
      <w:r>
        <w:rPr>
          <w:rFonts w:eastAsia="Garamond" w:cs="Garamond"/>
          <w:sz w:val="25"/>
          <w:lang w:val="de-DE" w:eastAsia="de-DE" w:bidi="de-DE"/>
        </w:rPr>
        <w:t xml:space="preserve"> war fach</w:t>
        <w:softHyphen/>
        <w:t>lich falsch.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Und trotz</w:t>
        <w:softHyphen/>
        <w:t>dem traf der Satz etwas, das die Da</w:t>
        <w:softHyphen/>
        <w:t>te</w:t>
        <w:softHyphen/>
        <w:t>n</w:t>
        <w:softHyphen/>
        <w:t>an</w:t>
        <w:softHyphen/>
        <w:t>sicht nicht aus</w:t>
        <w:softHyphen/>
        <w:t>drück</w:t>
        <w:softHyphen/>
        <w:t>te.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Eva er</w:t>
        <w:softHyphen/>
        <w:t>in</w:t>
        <w:softHyphen/>
        <w:t>ner</w:t>
        <w:softHyphen/>
        <w:t>te sich an die Hand des Mannes in Zen</w:t>
        <w:softHyphen/>
        <w:t>tral. An seine Maske. An die feuch</w:t>
        <w:softHyphen/>
        <w:t>te Haut. An die Pause zwi</w:t>
        <w:softHyphen/>
        <w:t>schen zwei Atem</w:t>
        <w:softHyphen/>
        <w:t>zü</w:t>
        <w:softHyphen/>
        <w:t>gen.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Von Nord hatte sie keine solche Er</w:t>
        <w:softHyphen/>
        <w:t>in</w:t>
        <w:softHyphen/>
        <w:t>ne</w:t>
        <w:softHyphen/>
        <w:t>rung. »Ich wusste, dass er exis</w:t>
        <w:softHyphen/>
        <w:t>tiert«, sagte sie. Laura war</w:t>
        <w:softHyphen/>
        <w:t>te</w:t>
        <w:softHyphen/>
        <w:t>te. Eva sah auf das un</w:t>
        <w:softHyphen/>
        <w:t>be</w:t>
        <w:softHyphen/>
        <w:t>rühr</w:t>
        <w:softHyphen/>
        <w:t>te Was</w:t>
        <w:softHyphen/>
        <w:t>ser</w:t>
        <w:softHyphen/>
        <w:t>glas.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»Ich habe ihn nicht ge</w:t>
        <w:softHyphen/>
        <w:t>se</w:t>
        <w:softHyphen/>
        <w:t>hen.«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Laura lehnte sich ein Stück vor.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»Sie haben meinen Vater als Zahlen ge</w:t>
        <w:softHyphen/>
        <w:t>se</w:t>
        <w:softHyphen/>
        <w:t>hen.«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»Ja.«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»Und Ihren Pa</w:t>
        <w:softHyphen/>
        <w:t>ti</w:t>
        <w:softHyphen/>
        <w:t>en</w:t>
        <w:softHyphen/>
        <w:t>ten als Men</w:t>
        <w:softHyphen/>
        <w:t>schen.«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Eva schüt</w:t>
        <w:softHyphen/>
        <w:t>tel</w:t>
        <w:softHyphen/>
        <w:t>te lang</w:t>
        <w:softHyphen/>
        <w:t>sam den Kopf.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»So ein</w:t>
        <w:softHyphen/>
        <w:t>fach war es nicht.«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»Warum?«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»Weil die Zahlen Ihres Vaters me</w:t>
        <w:softHyphen/>
        <w:t>di</w:t>
        <w:softHyphen/>
        <w:t>zi</w:t>
        <w:softHyphen/>
        <w:t>nisch etwas be</w:t>
        <w:softHyphen/>
        <w:t>deu</w:t>
        <w:softHyphen/>
        <w:t>tet haben. Ich habe sie nicht für un</w:t>
        <w:softHyphen/>
        <w:t>wich</w:t>
        <w:softHyphen/>
        <w:t>tig ge</w:t>
        <w:softHyphen/>
        <w:t>hal</w:t>
        <w:softHyphen/>
        <w:t>ten. Ich habe sie nur gegen etwas ab</w:t>
        <w:softHyphen/>
        <w:t>ge</w:t>
        <w:softHyphen/>
        <w:t>wo</w:t>
        <w:softHyphen/>
        <w:t>gen, das direkt vor mir pas</w:t>
        <w:softHyphen/>
        <w:t>siert ist.«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Laura strich mit dem Daumen über den Rand der letz</w:t>
        <w:softHyphen/>
        <w:t>ten Seite.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»Dann ist das doch genau der Un</w:t>
        <w:softHyphen/>
        <w:t>ter</w:t>
        <w:softHyphen/>
        <w:t>schied.«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Eva ant</w:t>
        <w:softHyphen/>
        <w:t>wor</w:t>
        <w:softHyphen/>
        <w:t>te</w:t>
        <w:softHyphen/>
        <w:t>te nicht.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»Ihr Pa</w:t>
        <w:softHyphen/>
        <w:t>ti</w:t>
        <w:softHyphen/>
        <w:t>ent konnte Sie unter Druck setzen, ohne ein Wort zu sagen.« Laura deu</w:t>
        <w:softHyphen/>
        <w:t>te</w:t>
        <w:softHyphen/>
        <w:t>te auf die Chro</w:t>
        <w:softHyphen/>
        <w:t>no</w:t>
        <w:softHyphen/>
        <w:t>lo</w:t>
        <w:softHyphen/>
        <w:t>gie. »Mein Vater konnte das nicht.«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Eva spürte Wi</w:t>
        <w:softHyphen/>
        <w:t>der</w:t>
        <w:softHyphen/>
        <w:t>stand. Nicht gegen Laura. Gegen die Ein</w:t>
        <w:softHyphen/>
        <w:t>deu</w:t>
        <w:softHyphen/>
        <w:t>tig</w:t>
        <w:softHyphen/>
        <w:t>keit des Satzes.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»Ich habe meinen Pa</w:t>
        <w:softHyphen/>
        <w:t>ti</w:t>
        <w:softHyphen/>
        <w:t>en</w:t>
        <w:softHyphen/>
        <w:t>ten nicht ge</w:t>
        <w:softHyphen/>
        <w:t>nom</w:t>
        <w:softHyphen/>
        <w:t>men, nur weil er vor mir lag.«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»Was war es dann?«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»Seine Ver</w:t>
        <w:softHyphen/>
        <w:t>schlech</w:t>
        <w:softHyphen/>
        <w:t>te</w:t>
        <w:softHyphen/>
        <w:t>rung. Meine kli</w:t>
        <w:softHyphen/>
        <w:t>ni</w:t>
        <w:softHyphen/>
        <w:t>sche Ein</w:t>
        <w:softHyphen/>
        <w:t>schät</w:t>
        <w:softHyphen/>
        <w:t>zung. Der Ein</w:t>
        <w:softHyphen/>
        <w:t>druck, dass wir die letzte ver</w:t>
        <w:softHyphen/>
        <w:t>tret</w:t>
        <w:softHyphen/>
        <w:t>ba</w:t>
        <w:softHyphen/>
        <w:t>re Minute er</w:t>
        <w:softHyphen/>
        <w:t>rei</w:t>
        <w:softHyphen/>
        <w:t>chen.«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»KORA hatte seine Ver</w:t>
        <w:softHyphen/>
        <w:t>schlech</w:t>
        <w:softHyphen/>
        <w:t>te</w:t>
        <w:softHyphen/>
        <w:t>rung be</w:t>
        <w:softHyphen/>
        <w:t>rück</w:t>
        <w:softHyphen/>
        <w:t>sich</w:t>
        <w:softHyphen/>
        <w:t>tigt.«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Eva hielt kurz inne.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»Ja.«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»Und KORA hat trotz</w:t>
        <w:softHyphen/>
        <w:t>dem meinen Vater pri</w:t>
        <w:softHyphen/>
        <w:t>o</w:t>
        <w:softHyphen/>
        <w:t>ri</w:t>
        <w:softHyphen/>
        <w:t>siert.«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»Ja.«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Laura setzte sich wieder zurück.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»Dann frage ich noch einmal.«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Eva wusste, was kam.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»Würden Sie es wieder tun?«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Im Flur ging jemand vorbei. Ein Schat</w:t>
        <w:softHyphen/>
        <w:t>ten glitt über die matte Schei</w:t>
        <w:softHyphen/>
        <w:t>be der Tür und ver</w:t>
        <w:softHyphen/>
        <w:t>schwand.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Eva dachte an die Nacht.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Sie ver</w:t>
        <w:softHyphen/>
        <w:t>such</w:t>
        <w:softHyphen/>
        <w:t>te nicht, den Mann in Zen</w:t>
        <w:softHyphen/>
        <w:t>tral in einen Da</w:t>
        <w:softHyphen/>
        <w:t>ten</w:t>
        <w:softHyphen/>
        <w:t>satz zu</w:t>
        <w:softHyphen/>
        <w:t>rück</w:t>
        <w:softHyphen/>
        <w:t>zu</w:t>
        <w:softHyphen/>
        <w:t>ver</w:t>
        <w:softHyphen/>
        <w:t>wan</w:t>
        <w:softHyphen/>
        <w:t>deln. Sie ließ die Er</w:t>
        <w:softHyphen/>
        <w:t>in</w:t>
        <w:softHyphen/>
        <w:t>ne</w:t>
        <w:softHyphen/>
        <w:t>rung so, wie sie war: sein Blick, der ver</w:t>
        <w:softHyphen/>
        <w:t>zö</w:t>
        <w:softHyphen/>
        <w:t>ger</w:t>
        <w:softHyphen/>
        <w:t>te Griff, die Vor</w:t>
        <w:softHyphen/>
        <w:t>be</w:t>
        <w:softHyphen/>
        <w:t>rei</w:t>
        <w:softHyphen/>
        <w:t>tung zur In</w:t>
        <w:softHyphen/>
        <w:t>tu</w:t>
        <w:softHyphen/>
        <w:t>ba</w:t>
        <w:softHyphen/>
        <w:t>ti</w:t>
        <w:softHyphen/>
        <w:t>on, der Satz ihres Kol</w:t>
        <w:softHyphen/>
        <w:t>le</w:t>
        <w:softHyphen/>
        <w:t>gen, dass Nord in Über</w:t>
        <w:softHyphen/>
        <w:t>g</w:t>
        <w:softHyphen/>
        <w:t>angs</w:t>
        <w:softHyphen/>
        <w:t>ver</w:t>
        <w:softHyphen/>
        <w:t>sor</w:t>
        <w:softHyphen/>
        <w:t>gung blei</w:t>
        <w:softHyphen/>
        <w:t>ben würde.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Dann zwang sie sich, Laura an</w:t>
        <w:softHyphen/>
        <w:t>zu</w:t>
        <w:softHyphen/>
        <w:t>se</w:t>
        <w:softHyphen/>
        <w:t>hen.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Ihr Vater hatte keinen Platz in Evas Er</w:t>
        <w:softHyphen/>
        <w:t>in</w:t>
        <w:softHyphen/>
        <w:t>ne</w:t>
        <w:softHyphen/>
        <w:t>rung aus jener Nacht.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Er hatte nur einen Platz in der spä</w:t>
        <w:softHyphen/>
        <w:t>te</w:t>
        <w:softHyphen/>
        <w:t>ren Re</w:t>
        <w:softHyphen/>
        <w:t>kon</w:t>
        <w:softHyphen/>
        <w:t>struk</w:t>
        <w:softHyphen/>
        <w:t>ti</w:t>
        <w:softHyphen/>
        <w:t>on.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Das war der Punkt. »Ich weiß es nicht«, sagte Eva. Laura be</w:t>
        <w:softHyphen/>
        <w:t>weg</w:t>
        <w:softHyphen/>
        <w:t>te sich nicht. Die Pa</w:t>
        <w:softHyphen/>
        <w:t>ti</w:t>
        <w:softHyphen/>
        <w:t>en</w:t>
        <w:softHyphen/>
        <w:t>ten</w:t>
        <w:softHyphen/>
        <w:t>für</w:t>
        <w:softHyphen/>
        <w:t>spra</w:t>
        <w:softHyphen/>
        <w:t>che schrieb nichts auf. Eva ließ den Satz stehen.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»Das ist die ehr</w:t>
        <w:softHyphen/>
        <w:t>lichs</w:t>
        <w:softHyphen/>
        <w:t>te Ant</w:t>
        <w:softHyphen/>
        <w:t>wort, die ich Ihnen geben kann.«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»Hilft mir nicht be</w:t>
        <w:softHyphen/>
        <w:t>son</w:t>
        <w:softHyphen/>
        <w:t>ders.«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»Nein.«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»Es klingt, als hätten Sie alles ver</w:t>
        <w:softHyphen/>
        <w:t>stan</w:t>
        <w:softHyphen/>
        <w:t>den und könn</w:t>
        <w:softHyphen/>
        <w:t>ten mir trotz</w:t>
        <w:softHyphen/>
        <w:t>dem nicht sagen, ob Sie etwas anders machen würden.«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Eva sah auf die Pa</w:t>
        <w:softHyphen/>
        <w:t>pie</w:t>
        <w:softHyphen/>
        <w:t>re.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»Viel</w:t>
        <w:softHyphen/>
        <w:t>leicht ist genau das wahr.«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Laura zog die Au</w:t>
        <w:softHyphen/>
        <w:t>gen</w:t>
        <w:softHyphen/>
        <w:t>brau</w:t>
        <w:softHyphen/>
        <w:t>en leicht zu</w:t>
        <w:softHyphen/>
        <w:t>sam</w:t>
        <w:softHyphen/>
        <w:t>men.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»Das ist wenig.«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»Ja.«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Eva hätte jetzt er</w:t>
        <w:softHyphen/>
        <w:t>klä</w:t>
        <w:softHyphen/>
        <w:t>ren können, dass Er</w:t>
        <w:softHyphen/>
        <w:t>kennt</w:t>
        <w:softHyphen/>
        <w:t>nis keine nach</w:t>
        <w:softHyphen/>
        <w:t>träg</w:t>
        <w:softHyphen/>
        <w:t>li</w:t>
        <w:softHyphen/>
        <w:t>che Si</w:t>
        <w:softHyphen/>
        <w:t>cher</w:t>
        <w:softHyphen/>
        <w:t>heit er</w:t>
        <w:softHyphen/>
        <w:t>zeug</w:t>
        <w:softHyphen/>
        <w:t>te. Dass eine ein</w:t>
        <w:softHyphen/>
        <w:t>zel</w:t>
        <w:softHyphen/>
        <w:t>ne Ent</w:t>
        <w:softHyphen/>
        <w:t>schei</w:t>
        <w:softHyphen/>
        <w:t>dung nicht durch ihren Aus</w:t>
        <w:softHyphen/>
        <w:t>gang be</w:t>
        <w:softHyphen/>
        <w:t>wer</w:t>
        <w:softHyphen/>
        <w:t>tet werden durfte. Dass KORA eben</w:t>
        <w:softHyphen/>
        <w:t>falls irren konnte.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Sie sagte nichts davon.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Laura hatte keine The</w:t>
        <w:softHyphen/>
        <w:t>o</w:t>
        <w:softHyphen/>
        <w:t>rie ver</w:t>
        <w:softHyphen/>
        <w:t>langt.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Nach ei</w:t>
        <w:softHyphen/>
        <w:t>ni</w:t>
        <w:softHyphen/>
        <w:t>gen Se</w:t>
        <w:softHyphen/>
        <w:t>kun</w:t>
        <w:softHyphen/>
        <w:t>den nahm sie das Glas. Dies</w:t>
        <w:softHyphen/>
        <w:t>mal trank sie einen klei</w:t>
        <w:softHyphen/>
        <w:t>nen Schluck.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»Ich wollte keinen Schul</w:t>
        <w:softHyphen/>
        <w:t>di</w:t>
        <w:softHyphen/>
        <w:t>gen«, sagte sie.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Eva hob den Blick.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»Ich habe das nicht ver</w:t>
        <w:softHyphen/>
        <w:t>stan</w:t>
        <w:softHyphen/>
        <w:t>den, als ich den ersten Brief ge</w:t>
        <w:softHyphen/>
        <w:t>schrie</w:t>
        <w:softHyphen/>
        <w:t>ben habe. Da wollte ich wahr</w:t>
        <w:softHyphen/>
        <w:t>schein</w:t>
        <w:softHyphen/>
        <w:t>lich schon einen.«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Sie stell</w:t>
        <w:softHyphen/>
        <w:t>te das Glas ab.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»Später wollte ich wissen, ob da über</w:t>
        <w:softHyphen/>
        <w:t>haupt jemand hin</w:t>
        <w:softHyphen/>
        <w:t>schaut. Ob mein Vater nur Pech hatte und dann in einer Akte ver</w:t>
        <w:softHyphen/>
        <w:t>schwin</w:t>
        <w:softHyphen/>
        <w:t>det.«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Eva spürte, wie sich ihre Finger auf dem Tisch an</w:t>
        <w:softHyphen/>
        <w:t>spann</w:t>
        <w:softHyphen/>
        <w:t>ten.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»Er ist nicht ver</w:t>
        <w:softHyphen/>
        <w:t>schwun</w:t>
        <w:softHyphen/>
        <w:t>den.«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Laura sah auf die Chro</w:t>
        <w:softHyphen/>
        <w:t>no</w:t>
        <w:softHyphen/>
        <w:t>lo</w:t>
        <w:softHyphen/>
        <w:t>gie.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»Für Sie viel</w:t>
        <w:softHyphen/>
        <w:t>leicht jetzt nicht.«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Eva nahm den Satz an.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Laura fuhr fort.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»Ich wollte wissen, ob es beim nächs</w:t>
        <w:softHyphen/>
        <w:t>ten Mal anders wäre.«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Eva legte die obers</w:t>
        <w:softHyphen/>
        <w:t>te Seite zurück auf den Stapel. Sie rich</w:t>
        <w:softHyphen/>
        <w:t>te</w:t>
        <w:softHyphen/>
        <w:t>te sie nicht aus. Eine Ecke blieb schief.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Beim nächs</w:t>
        <w:softHyphen/>
        <w:t>ten Mal würde wieder ein Arzt an einem Bett stehen.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Wieder würde ein Pa</w:t>
        <w:softHyphen/>
        <w:t>ti</w:t>
        <w:softHyphen/>
        <w:t>ent sicht</w:t>
        <w:softHyphen/>
        <w:t>bar sein und ein an</w:t>
        <w:softHyphen/>
        <w:t>de</w:t>
        <w:softHyphen/>
        <w:t>rer viel</w:t>
        <w:softHyphen/>
        <w:t>leicht nur als Ver</w:t>
        <w:softHyphen/>
        <w:t>lauf auf einem Bild</w:t>
        <w:softHyphen/>
        <w:t>schirm.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Wenn die Regel nur ver</w:t>
        <w:softHyphen/>
        <w:t>lang</w:t>
        <w:softHyphen/>
        <w:t>te, dass der Arzt sich sicher genug fühlte, würde sich an diesem Un</w:t>
        <w:softHyphen/>
        <w:t>ter</w:t>
        <w:softHyphen/>
        <w:t>schied nichts ändern.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»Dann darf Nähe allein kein aus</w:t>
        <w:softHyphen/>
        <w:t>rei</w:t>
        <w:softHyphen/>
        <w:t>chen</w:t>
        <w:softHyphen/>
        <w:t>der Grund sein«, sagte Eva.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Laura sah sie an.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»Nähe?«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»Der Pa</w:t>
        <w:softHyphen/>
        <w:t>ti</w:t>
        <w:softHyphen/>
        <w:t>ent vor mir. Die Tat</w:t>
        <w:softHyphen/>
        <w:t>sa</w:t>
        <w:softHyphen/>
        <w:t>che, dass ich ihn sehe, kenne, be</w:t>
        <w:softHyphen/>
        <w:t>hand</w:t>
        <w:softHyphen/>
        <w:t>le. Das kann wich</w:t>
        <w:softHyphen/>
        <w:t>ti</w:t>
        <w:softHyphen/>
        <w:t>ge In</w:t>
        <w:softHyphen/>
        <w:t>for</w:t>
        <w:softHyphen/>
        <w:t>ma</w:t>
        <w:softHyphen/>
        <w:t>ti</w:t>
        <w:softHyphen/>
        <w:t>o</w:t>
        <w:softHyphen/>
        <w:t>nen lie</w:t>
        <w:softHyphen/>
        <w:t>fern. Aber die Nähe selbst darf nicht ent</w:t>
        <w:softHyphen/>
        <w:t>schei</w:t>
        <w:softHyphen/>
        <w:t>den, wer eine knappe Res</w:t>
        <w:softHyphen/>
        <w:t>sour</w:t>
        <w:softHyphen/>
        <w:t>ce be</w:t>
        <w:softHyphen/>
        <w:t>kommt.«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Laura schwieg.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Eva merkte, dass der Satz nur eine Grenze setzte. Er be</w:t>
        <w:softHyphen/>
        <w:t>ant</w:t>
        <w:softHyphen/>
        <w:t>wor</w:t>
        <w:softHyphen/>
        <w:t>te</w:t>
        <w:softHyphen/>
        <w:t>te noch nicht, was in</w:t>
        <w:softHyphen/>
        <w:t>ner</w:t>
        <w:softHyphen/>
        <w:t>halb dieser Grenze er</w:t>
        <w:softHyphen/>
        <w:t>laubt blei</w:t>
        <w:softHyphen/>
        <w:t>ben sollte.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»Es muss trotz</w:t>
        <w:softHyphen/>
        <w:t>dem Fälle geben, in denen ein Arzt be</w:t>
        <w:softHyphen/>
        <w:t>grün</w:t>
        <w:softHyphen/>
        <w:t>det ab</w:t>
        <w:softHyphen/>
        <w:t>wei</w:t>
        <w:softHyphen/>
        <w:t>chen kann«, sagte sie. »Wenn KORA etwas me</w:t>
        <w:softHyphen/>
        <w:t>di</w:t>
        <w:softHyphen/>
        <w:t>zi</w:t>
        <w:softHyphen/>
        <w:t>nisch Re</w:t>
        <w:softHyphen/>
        <w:t>le</w:t>
        <w:softHyphen/>
        <w:t>van</w:t>
        <w:softHyphen/>
        <w:t>tes nicht er</w:t>
        <w:softHyphen/>
        <w:t>fasst. Oder wenn die me</w:t>
        <w:softHyphen/>
        <w:t>di</w:t>
        <w:softHyphen/>
        <w:t>zi</w:t>
        <w:softHyphen/>
        <w:t>nisch güns</w:t>
        <w:softHyphen/>
        <w:t>tigs</w:t>
        <w:softHyphen/>
        <w:t>te Pro</w:t>
        <w:softHyphen/>
        <w:t>gno</w:t>
        <w:softHyphen/>
        <w:t>se nicht die ein</w:t>
        <w:softHyphen/>
        <w:t>zi</w:t>
        <w:softHyphen/>
        <w:t>ge pa</w:t>
        <w:softHyphen/>
        <w:t>ti</w:t>
        <w:softHyphen/>
        <w:t>en</w:t>
        <w:softHyphen/>
        <w:t>ten</w:t>
        <w:softHyphen/>
        <w:t>spe</w:t>
        <w:softHyphen/>
        <w:t>zi</w:t>
        <w:softHyphen/>
        <w:t>fi</w:t>
        <w:softHyphen/>
        <w:t>sche Frage ist.«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Laura sah sie jetzt ge</w:t>
        <w:softHyphen/>
        <w:t>nau</w:t>
        <w:softHyphen/>
        <w:t>er an.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»Was heißt das?«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Eva dachte an Pa</w:t>
        <w:softHyphen/>
        <w:t>ti</w:t>
        <w:softHyphen/>
        <w:t>en</w:t>
        <w:softHyphen/>
        <w:t>ten</w:t>
        <w:softHyphen/>
        <w:t>wil</w:t>
        <w:softHyphen/>
        <w:t>len. An The</w:t>
        <w:softHyphen/>
        <w:t>ra</w:t>
        <w:softHyphen/>
        <w:t>pi</w:t>
        <w:softHyphen/>
        <w:t>e</w:t>
        <w:softHyphen/>
        <w:t>ziel. An Be</w:t>
        <w:softHyphen/>
        <w:t>las</w:t>
        <w:softHyphen/>
        <w:t>tun</w:t>
        <w:softHyphen/>
        <w:t>gen, die eine Nut</w:t>
        <w:softHyphen/>
        <w:t>zen</w:t>
        <w:softHyphen/>
        <w:t>rech</w:t>
        <w:softHyphen/>
        <w:t>nung nicht ein</w:t>
        <w:softHyphen/>
        <w:t>fach er</w:t>
        <w:softHyphen/>
        <w:t>set</w:t>
        <w:softHyphen/>
        <w:t>zen konnte.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Die Be</w:t>
        <w:softHyphen/>
        <w:t>grif</w:t>
        <w:softHyphen/>
        <w:t>fe waren noch nicht als Regel gebaut.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»Das weiß ich noch nicht genau genug.«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»Aber Sie wollen Regeln dafür.«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»Ja.«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»Mehr Regeln.«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Eva musste fast lä</w:t>
        <w:softHyphen/>
        <w:t>cheln, tat es aber nicht.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»Wahr</w:t>
        <w:softHyphen/>
        <w:t>schein</w:t>
        <w:softHyphen/>
        <w:t>lich.«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Laura strich die Pa</w:t>
        <w:softHyphen/>
        <w:t>pie</w:t>
        <w:softHyphen/>
        <w:t>re zu einem Stapel zu</w:t>
        <w:softHyphen/>
        <w:t>sam</w:t>
        <w:softHyphen/>
        <w:t>men.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»Und dann ist beim nächs</w:t>
        <w:softHyphen/>
        <w:t>ten Mal alles besser?«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Eva schüt</w:t>
        <w:softHyphen/>
        <w:t>tel</w:t>
        <w:softHyphen/>
        <w:t>te den Kopf.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»Nein.«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Laura war</w:t>
        <w:softHyphen/>
        <w:t>te</w:t>
        <w:softHyphen/>
        <w:t>te.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»Aber viel</w:t>
        <w:softHyphen/>
        <w:t>leicht wird sicht</w:t>
        <w:softHyphen/>
        <w:t>ba</w:t>
        <w:softHyphen/>
        <w:t>rer, warum jemand ab</w:t>
        <w:softHyphen/>
        <w:t>weicht. Und ob der Grund wirk</w:t>
        <w:softHyphen/>
        <w:t>lich diesen Pa</w:t>
        <w:softHyphen/>
        <w:t>ti</w:t>
        <w:softHyphen/>
        <w:t>en</w:t>
        <w:softHyphen/>
        <w:t>ten be</w:t>
        <w:softHyphen/>
        <w:t>trifft oder nur den Men</w:t>
        <w:softHyphen/>
        <w:t>schen, der gerade ent</w:t>
        <w:softHyphen/>
        <w:t>schei</w:t>
        <w:softHyphen/>
        <w:t>det.«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Laura sah sie lange an.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Dann nickte sie lang</w:t>
        <w:softHyphen/>
        <w:t>sam.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Es war keine Zu</w:t>
        <w:softHyphen/>
        <w:t>stim</w:t>
        <w:softHyphen/>
        <w:t>mung. Keine Ver</w:t>
        <w:softHyphen/>
        <w:t>ge</w:t>
        <w:softHyphen/>
        <w:t>bung. Kein Ab</w:t>
        <w:softHyphen/>
        <w:t>schluss.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Sie nahm ihre Tasche unter dem Tisch hervor.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Die Mit</w:t>
        <w:softHyphen/>
        <w:t>a</w:t>
        <w:softHyphen/>
        <w:t>r</w:t>
        <w:softHyphen/>
        <w:t>bei</w:t>
        <w:softHyphen/>
        <w:t>te</w:t>
        <w:softHyphen/>
        <w:t>rin der Pa</w:t>
        <w:softHyphen/>
        <w:t>ti</w:t>
        <w:softHyphen/>
        <w:t>en</w:t>
        <w:softHyphen/>
        <w:t>ten</w:t>
        <w:softHyphen/>
        <w:t>für</w:t>
        <w:softHyphen/>
        <w:t>spra</w:t>
        <w:softHyphen/>
        <w:t>che stand eben</w:t>
        <w:softHyphen/>
        <w:t>falls auf.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Laura legte die Hand auf die Mappe.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»Ich möchte eine Kopie der Chro</w:t>
        <w:softHyphen/>
        <w:t>no</w:t>
        <w:softHyphen/>
        <w:t>lo</w:t>
        <w:softHyphen/>
        <w:t>gie.«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»Na</w:t>
        <w:softHyphen/>
        <w:t>tür</w:t>
        <w:softHyphen/>
        <w:t>lich«, sagte die Mit</w:t>
        <w:softHyphen/>
        <w:t>a</w:t>
        <w:softHyphen/>
        <w:t>r</w:t>
        <w:softHyphen/>
        <w:t>bei</w:t>
        <w:softHyphen/>
        <w:t>te</w:t>
        <w:softHyphen/>
        <w:t>rin.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Laura wandte sich noch einmal zu Eva.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Eva wusste nicht, ob sie etwas sagen sollte.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Laura nahm ihr die Ent</w:t>
        <w:softHyphen/>
        <w:t>schei</w:t>
        <w:softHyphen/>
        <w:t>dung ab.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»Finden Sie die Ant</w:t>
        <w:softHyphen/>
        <w:t>wort.«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Dann ging sie. Eva blieb im Raum zurück. Auf dem Tisch stand Lauras halb</w:t>
        <w:softHyphen/>
        <w:t>vol</w:t>
        <w:softHyphen/>
        <w:t>les Glas.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Die Frage war ge</w:t>
        <w:softHyphen/>
        <w:t>blie</w:t>
        <w:softHyphen/>
        <w:t>ben.</w:t>
      </w:r>
    </w:p>
    <w:p>
      <w:pPr>
        <w:pStyle w:val="Heading1"/>
        <w:rPr/>
      </w:pPr>
      <w:bookmarkStart w:id="23" w:name="__RefHeading___Toc67834_2108308612"/>
      <w:bookmarkEnd w:id="23"/>
      <w:r>
        <w:rPr>
          <w:rFonts w:eastAsia="Garamond" w:cs="Garamond" w:ascii="Garamond" w:hAnsi="Garamond"/>
          <w:b/>
          <w:sz w:val="29"/>
          <w:lang w:val="de-DE" w:eastAsia="de-DE" w:bidi="de-DE"/>
        </w:rPr>
        <w:t>Kapitel 24 – Zwei Wege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Eva fand den klei</w:t>
        <w:softHyphen/>
        <w:t>nen Be</w:t>
        <w:softHyphen/>
        <w:t>spre</w:t>
        <w:softHyphen/>
        <w:t>chungs</w:t>
        <w:softHyphen/>
        <w:t>raum leer. Gut. Sie wollte zu</w:t>
        <w:softHyphen/>
        <w:t>nächst nie</w:t>
        <w:softHyphen/>
        <w:t>man</w:t>
        <w:softHyphen/>
        <w:t>den über</w:t>
        <w:softHyphen/>
        <w:t>zeu</w:t>
        <w:softHyphen/>
        <w:t>gen.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Auf dem Tisch lagen noch Aus</w:t>
        <w:softHyphen/>
        <w:t>dru</w:t>
        <w:softHyphen/>
        <w:t>cke einer an</w:t>
        <w:softHyphen/>
        <w:t>de</w:t>
        <w:softHyphen/>
        <w:t>ren Sit</w:t>
        <w:softHyphen/>
        <w:t>zung. Bud</w:t>
        <w:softHyphen/>
        <w:t>get</w:t>
        <w:softHyphen/>
        <w:t>zah</w:t>
        <w:softHyphen/>
        <w:t>len. Ein halb leerer Kaf</w:t>
        <w:softHyphen/>
        <w:t>fee</w:t>
        <w:softHyphen/>
        <w:t>be</w:t>
        <w:softHyphen/>
        <w:t>cher. Jemand hatte auf dem Whi</w:t>
        <w:softHyphen/>
        <w:t>te</w:t>
        <w:softHyphen/>
        <w:t>board eine Frist no</w:t>
        <w:softHyphen/>
        <w:t>tiert und nur halb weg</w:t>
        <w:softHyphen/>
        <w:t>ge</w:t>
        <w:softHyphen/>
        <w:t>wischt.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Eva schob die Un</w:t>
        <w:softHyphen/>
        <w:t>ter</w:t>
        <w:softHyphen/>
        <w:t>la</w:t>
        <w:softHyphen/>
        <w:t>gen zur Seite und nahm einen schwa</w:t>
        <w:softHyphen/>
        <w:t>r</w:t>
        <w:softHyphen/>
        <w:t>zen Marker.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Sie schrieb oben links:</w:t>
      </w:r>
    </w:p>
    <w:p>
      <w:pPr>
        <w:pStyle w:val="Normal"/>
        <w:rPr/>
      </w:pPr>
      <w:r>
        <w:rPr>
          <w:rFonts w:eastAsia="Garamond" w:cs="Garamond"/>
          <w:b/>
          <w:sz w:val="25"/>
          <w:lang w:val="de-DE" w:eastAsia="de-DE" w:bidi="de-DE"/>
        </w:rPr>
        <w:t>KORA liegt falsch.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Dann ging sie einen Schritt nach rechts.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Der zweite Satz dau</w:t>
        <w:softHyphen/>
        <w:t>er</w:t>
        <w:softHyphen/>
        <w:t>te länger.</w:t>
      </w:r>
    </w:p>
    <w:p>
      <w:pPr>
        <w:pStyle w:val="Normal"/>
        <w:rPr/>
      </w:pPr>
      <w:r>
        <w:rPr>
          <w:rFonts w:eastAsia="Garamond" w:cs="Garamond"/>
          <w:b/>
          <w:sz w:val="25"/>
          <w:lang w:val="de-DE" w:eastAsia="de-DE" w:bidi="de-DE"/>
        </w:rPr>
        <w:t>KORA liegt wahr</w:t>
        <w:softHyphen/>
        <w:t>schein</w:t>
        <w:softHyphen/>
        <w:t>lich rich</w:t>
        <w:softHyphen/>
        <w:t>tig. Ich ent</w:t>
        <w:softHyphen/>
        <w:t>schei</w:t>
        <w:softHyphen/>
        <w:t>de trotz</w:t>
        <w:softHyphen/>
        <w:t>dem anders.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Eva setzte die Kappe auf den Marker und trat zurück.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Ne</w:t>
        <w:softHyphen/>
        <w:t>ben</w:t>
        <w:softHyphen/>
        <w:t>ein</w:t>
        <w:softHyphen/>
        <w:t>an</w:t>
        <w:softHyphen/>
        <w:t>der wirk</w:t>
        <w:softHyphen/>
        <w:t>ten die Sätze wie zwei Va</w:t>
        <w:softHyphen/>
        <w:t>ri</w:t>
        <w:softHyphen/>
        <w:t>a</w:t>
        <w:softHyphen/>
        <w:t>n</w:t>
        <w:softHyphen/>
        <w:t>ten des</w:t>
        <w:softHyphen/>
        <w:t>sel</w:t>
        <w:softHyphen/>
        <w:t>ben Pro</w:t>
        <w:softHyphen/>
        <w:t>blems.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Das waren sie nicht.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Beim ersten ging es um die Pro</w:t>
        <w:softHyphen/>
        <w:t>gno</w:t>
        <w:softHyphen/>
        <w:t>se. Um Daten, Be</w:t>
        <w:softHyphen/>
        <w:t>fun</w:t>
        <w:softHyphen/>
        <w:t>de, Ent</w:t>
        <w:softHyphen/>
        <w:t>wick</w:t>
        <w:softHyphen/>
        <w:t>lun</w:t>
        <w:softHyphen/>
        <w:t>gen, die KORA falsch ge</w:t>
        <w:softHyphen/>
        <w:t>wich</w:t>
        <w:softHyphen/>
        <w:t>tet oder nicht ge</w:t>
        <w:softHyphen/>
        <w:t>se</w:t>
        <w:softHyphen/>
        <w:t>hen hatte.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Beim zwei</w:t>
        <w:softHyphen/>
        <w:t>ten ak</w:t>
        <w:softHyphen/>
        <w:t>zep</w:t>
        <w:softHyphen/>
        <w:t>tier</w:t>
        <w:softHyphen/>
        <w:t>te der Arzt die Pro</w:t>
        <w:softHyphen/>
        <w:t>gno</w:t>
        <w:softHyphen/>
        <w:t>se und wi</w:t>
        <w:softHyphen/>
        <w:t>der</w:t>
        <w:softHyphen/>
        <w:t>sprach trotz</w:t>
        <w:softHyphen/>
        <w:t>dem der daraus fol</w:t>
        <w:softHyphen/>
        <w:t>gen</w:t>
        <w:softHyphen/>
        <w:t>den Ent</w:t>
        <w:softHyphen/>
        <w:t>schei</w:t>
        <w:softHyphen/>
        <w:t>dung.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Genau dort war der Boden un</w:t>
        <w:softHyphen/>
        <w:t>si</w:t>
        <w:softHyphen/>
        <w:t>cher.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Eva nahm den Marker wieder.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Unter die erste Zeile schrieb sie:</w:t>
      </w:r>
    </w:p>
    <w:p>
      <w:pPr>
        <w:pStyle w:val="Normal"/>
        <w:rPr/>
      </w:pPr>
      <w:r>
        <w:rPr>
          <w:rFonts w:eastAsia="Garamond" w:cs="Garamond"/>
          <w:b/>
          <w:sz w:val="25"/>
          <w:lang w:val="de-DE" w:eastAsia="de-DE" w:bidi="de-DE"/>
        </w:rPr>
        <w:t>Befund. Da</w:t>
        <w:softHyphen/>
        <w:t>ten</w:t>
        <w:softHyphen/>
        <w:t>lü</w:t>
        <w:softHyphen/>
        <w:t>cke. Ent</w:t>
        <w:softHyphen/>
        <w:t>wick</w:t>
        <w:softHyphen/>
        <w:t>lung.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Sie dachte an den Fall, in dem sie ihren Over</w:t>
        <w:softHyphen/>
        <w:t>ri</w:t>
        <w:softHyphen/>
        <w:t>de zu</w:t>
        <w:softHyphen/>
        <w:t>rück</w:t>
        <w:softHyphen/>
        <w:t>ge</w:t>
        <w:softHyphen/>
        <w:t>zo</w:t>
        <w:softHyphen/>
        <w:t>gen hatte. Der Pa</w:t>
        <w:softHyphen/>
        <w:t>ti</w:t>
        <w:softHyphen/>
        <w:t>ent hatte sta</w:t>
        <w:softHyphen/>
        <w:t>bi</w:t>
        <w:softHyphen/>
        <w:t>ler ge</w:t>
        <w:softHyphen/>
        <w:t>wirkt. KORA hatte diese Sta</w:t>
        <w:softHyphen/>
        <w:t>bi</w:t>
        <w:softHyphen/>
        <w:t>li</w:t>
        <w:softHyphen/>
        <w:t>sie</w:t>
        <w:softHyphen/>
        <w:t>rung be</w:t>
        <w:softHyphen/>
        <w:t>reits ge</w:t>
        <w:softHyphen/>
        <w:t>kannt. Eva hatte keinen zu</w:t>
        <w:softHyphen/>
        <w:t>sätz</w:t>
        <w:softHyphen/>
        <w:t>li</w:t>
        <w:softHyphen/>
        <w:t>chen me</w:t>
        <w:softHyphen/>
        <w:t>di</w:t>
        <w:softHyphen/>
        <w:t>zi</w:t>
        <w:softHyphen/>
        <w:t>ni</w:t>
        <w:softHyphen/>
        <w:t>schen Ge</w:t>
        <w:softHyphen/>
        <w:t>gen</w:t>
        <w:softHyphen/>
        <w:t>punkt be</w:t>
        <w:softHyphen/>
        <w:t>nen</w:t>
        <w:softHyphen/>
        <w:t>nen können.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Das war ein sau</w:t>
        <w:softHyphen/>
        <w:t>be</w:t>
        <w:softHyphen/>
        <w:t>rer Test ge</w:t>
        <w:softHyphen/>
        <w:t>we</w:t>
        <w:softHyphen/>
        <w:t>sen.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 xml:space="preserve">Wenn ein Arzt sagte </w:t>
      </w:r>
      <w:r>
        <w:rPr>
          <w:rFonts w:eastAsia="Garamond" w:cs="Garamond"/>
          <w:i/>
          <w:sz w:val="25"/>
          <w:lang w:val="de-DE" w:eastAsia="de-DE" w:bidi="de-DE"/>
        </w:rPr>
        <w:t>KORA irrt</w:t>
      </w:r>
      <w:r>
        <w:rPr>
          <w:rFonts w:eastAsia="Garamond" w:cs="Garamond"/>
          <w:sz w:val="25"/>
          <w:lang w:val="de-DE" w:eastAsia="de-DE" w:bidi="de-DE"/>
        </w:rPr>
        <w:t>, musste er zeigen können, woran.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Eva zog einen Strich unter die Be</w:t>
        <w:softHyphen/>
        <w:t>grif</w:t>
        <w:softHyphen/>
        <w:t>fe.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Bei der zwei</w:t>
        <w:softHyphen/>
        <w:t>ten Spalte blieb der Marker einen Moment in der Luft.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Laura Berg hatte nicht ge</w:t>
        <w:softHyphen/>
        <w:t>fragt, ob KORA tech</w:t>
        <w:softHyphen/>
        <w:t>nisch kor</w:t>
        <w:softHyphen/>
        <w:t>rekt funk</w:t>
        <w:softHyphen/>
        <w:t>tio</w:t>
        <w:softHyphen/>
        <w:t>niert hatte.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Sie hatte ge</w:t>
        <w:softHyphen/>
        <w:t>fragt, was beim nächs</w:t>
        <w:softHyphen/>
        <w:t>ten Mal anders wäre.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Eva schrieb:</w:t>
      </w:r>
    </w:p>
    <w:p>
      <w:pPr>
        <w:pStyle w:val="Normal"/>
        <w:rPr/>
      </w:pPr>
      <w:r>
        <w:rPr>
          <w:rFonts w:eastAsia="Garamond" w:cs="Garamond"/>
          <w:b/>
          <w:sz w:val="25"/>
          <w:lang w:val="de-DE" w:eastAsia="de-DE" w:bidi="de-DE"/>
        </w:rPr>
        <w:t>Pa</w:t>
        <w:softHyphen/>
        <w:t>ti</w:t>
        <w:softHyphen/>
        <w:t>en</w:t>
        <w:softHyphen/>
        <w:t>ten</w:t>
        <w:softHyphen/>
        <w:t>wil</w:t>
        <w:softHyphen/>
        <w:t>le.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Dar</w:t>
        <w:softHyphen/>
        <w:t>un</w:t>
        <w:softHyphen/>
        <w:t>ter:</w:t>
      </w:r>
    </w:p>
    <w:p>
      <w:pPr>
        <w:pStyle w:val="Normal"/>
        <w:rPr/>
      </w:pPr>
      <w:r>
        <w:rPr>
          <w:rFonts w:eastAsia="Garamond" w:cs="Garamond"/>
          <w:b/>
          <w:sz w:val="25"/>
          <w:lang w:val="de-DE" w:eastAsia="de-DE" w:bidi="de-DE"/>
        </w:rPr>
        <w:t>The</w:t>
        <w:softHyphen/>
        <w:t>ra</w:t>
        <w:softHyphen/>
        <w:t>pi</w:t>
        <w:softHyphen/>
        <w:t>e</w:t>
        <w:softHyphen/>
        <w:t>ziel.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Dann:</w:t>
      </w:r>
    </w:p>
    <w:p>
      <w:pPr>
        <w:pStyle w:val="Normal"/>
        <w:rPr/>
      </w:pPr>
      <w:r>
        <w:rPr>
          <w:rFonts w:eastAsia="Garamond" w:cs="Garamond"/>
          <w:b/>
          <w:sz w:val="25"/>
          <w:lang w:val="de-DE" w:eastAsia="de-DE" w:bidi="de-DE"/>
        </w:rPr>
        <w:t>Be</w:t>
        <w:softHyphen/>
        <w:t>hand</w:t>
        <w:softHyphen/>
        <w:t>lungs</w:t>
        <w:softHyphen/>
        <w:t>be</w:t>
        <w:softHyphen/>
        <w:t>las</w:t>
        <w:softHyphen/>
        <w:t>tung.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Sie setzte sich auf die Tisch</w:t>
        <w:softHyphen/>
        <w:t>kan</w:t>
        <w:softHyphen/>
        <w:t>te und be</w:t>
        <w:softHyphen/>
        <w:t>trach</w:t>
        <w:softHyphen/>
        <w:t>te</w:t>
        <w:softHyphen/>
        <w:t>te die Wörter.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Ein Pa</w:t>
        <w:softHyphen/>
        <w:t>ti</w:t>
        <w:softHyphen/>
        <w:t>ent konnte eine Be</w:t>
        <w:softHyphen/>
        <w:t>hand</w:t>
        <w:softHyphen/>
        <w:t>lung ab</w:t>
        <w:softHyphen/>
        <w:t>leh</w:t>
        <w:softHyphen/>
        <w:t>nen, obwohl sie sta</w:t>
        <w:softHyphen/>
        <w:t>tis</w:t>
        <w:softHyphen/>
        <w:t>tisch die bes</w:t>
        <w:softHyphen/>
        <w:t>se</w:t>
        <w:softHyphen/>
        <w:t>re Über</w:t>
        <w:softHyphen/>
        <w:t>le</w:t>
        <w:softHyphen/>
        <w:t>bens</w:t>
        <w:softHyphen/>
        <w:t>chan</w:t>
        <w:softHyphen/>
        <w:t>ce bot.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Ein The</w:t>
        <w:softHyphen/>
        <w:t>ra</w:t>
        <w:softHyphen/>
        <w:t>pi</w:t>
        <w:softHyphen/>
        <w:t>e</w:t>
        <w:softHyphen/>
        <w:t>ziel konnte enger sein als alles me</w:t>
        <w:softHyphen/>
        <w:t>di</w:t>
        <w:softHyphen/>
        <w:t>zi</w:t>
        <w:softHyphen/>
        <w:t>nisch Mach</w:t>
        <w:softHyphen/>
        <w:t>ba</w:t>
        <w:softHyphen/>
        <w:t>re.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Eine Be</w:t>
        <w:softHyphen/>
        <w:t>las</w:t>
        <w:softHyphen/>
        <w:t>tung konnte für einen kon</w:t>
        <w:softHyphen/>
        <w:t>kre</w:t>
        <w:softHyphen/>
        <w:t>ten Men</w:t>
        <w:softHyphen/>
        <w:t>schen re</w:t>
        <w:softHyphen/>
        <w:t>le</w:t>
        <w:softHyphen/>
        <w:t>vant sein, auch wenn ein Modell sie nicht als me</w:t>
        <w:softHyphen/>
        <w:t>di</w:t>
        <w:softHyphen/>
        <w:t>zi</w:t>
        <w:softHyphen/>
        <w:t>ni</w:t>
        <w:softHyphen/>
        <w:t>sche Pro</w:t>
        <w:softHyphen/>
        <w:t>gno</w:t>
        <w:softHyphen/>
        <w:t>se</w:t>
        <w:softHyphen/>
        <w:t>va</w:t>
        <w:softHyphen/>
        <w:t>ri</w:t>
        <w:softHyphen/>
        <w:t>a</w:t>
        <w:softHyphen/>
        <w:t>ble be</w:t>
        <w:softHyphen/>
        <w:t>han</w:t>
        <w:softHyphen/>
        <w:t>del</w:t>
        <w:softHyphen/>
        <w:t>te.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KORA konnte in sol</w:t>
        <w:softHyphen/>
        <w:t>chen Fällen kor</w:t>
        <w:softHyphen/>
        <w:t>rekt rech</w:t>
        <w:softHyphen/>
        <w:t>nen.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Die Ent</w:t>
        <w:softHyphen/>
        <w:t>schei</w:t>
        <w:softHyphen/>
        <w:t>dung musste trotz</w:t>
        <w:softHyphen/>
        <w:t>dem nicht au</w:t>
        <w:softHyphen/>
        <w:t>to</w:t>
        <w:softHyphen/>
        <w:t>ma</w:t>
        <w:softHyphen/>
        <w:t>tisch der me</w:t>
        <w:softHyphen/>
        <w:t>di</w:t>
        <w:softHyphen/>
        <w:t>zi</w:t>
        <w:softHyphen/>
        <w:t>nisch güns</w:t>
        <w:softHyphen/>
        <w:t>tigs</w:t>
        <w:softHyphen/>
        <w:t>ten Pro</w:t>
        <w:softHyphen/>
        <w:t>gno</w:t>
        <w:softHyphen/>
        <w:t>se folgen.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Eva stand wieder auf.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Unter die zweite Spalte schrieb sie:</w:t>
      </w:r>
    </w:p>
    <w:p>
      <w:pPr>
        <w:pStyle w:val="Normal"/>
        <w:rPr/>
      </w:pPr>
      <w:r>
        <w:rPr>
          <w:rFonts w:eastAsia="Garamond" w:cs="Garamond"/>
          <w:b/>
          <w:sz w:val="25"/>
          <w:lang w:val="de-DE" w:eastAsia="de-DE" w:bidi="de-DE"/>
        </w:rPr>
        <w:t>pa</w:t>
        <w:softHyphen/>
        <w:t>ti</w:t>
        <w:softHyphen/>
        <w:t>en</w:t>
        <w:softHyphen/>
        <w:t>ten</w:t>
        <w:softHyphen/>
        <w:t>spe</w:t>
        <w:softHyphen/>
        <w:t>zi</w:t>
        <w:softHyphen/>
        <w:t>fisch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Sie setzte den Marker an.</w:t>
      </w:r>
    </w:p>
    <w:p>
      <w:pPr>
        <w:pStyle w:val="Normal"/>
        <w:rPr/>
      </w:pPr>
      <w:r>
        <w:rPr>
          <w:rFonts w:eastAsia="Garamond" w:cs="Garamond"/>
          <w:b/>
          <w:sz w:val="25"/>
          <w:lang w:val="de-DE" w:eastAsia="de-DE" w:bidi="de-DE"/>
        </w:rPr>
        <w:t>be</w:t>
        <w:softHyphen/>
        <w:t>nenn</w:t>
        <w:softHyphen/>
        <w:t>bar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Noch einmal.</w:t>
      </w:r>
    </w:p>
    <w:p>
      <w:pPr>
        <w:pStyle w:val="Normal"/>
        <w:rPr/>
      </w:pPr>
      <w:r>
        <w:rPr>
          <w:rFonts w:eastAsia="Garamond" w:cs="Garamond"/>
          <w:b/>
          <w:sz w:val="25"/>
          <w:lang w:val="de-DE" w:eastAsia="de-DE" w:bidi="de-DE"/>
        </w:rPr>
        <w:t>prüf</w:t>
        <w:softHyphen/>
        <w:t>bar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Das letzte Wort störte sie.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Nicht weil sie es falsch fand.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Weil es sofort die nächs</w:t>
        <w:softHyphen/>
        <w:t>te Frage er</w:t>
        <w:softHyphen/>
        <w:t>zeug</w:t>
        <w:softHyphen/>
        <w:t>te: prüf</w:t>
        <w:softHyphen/>
        <w:t>bar durch wen?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Einen zwei</w:t>
        <w:softHyphen/>
        <w:t>ten Arzt? Ethik? Do</w:t>
        <w:softHyphen/>
        <w:t>ku</w:t>
        <w:softHyphen/>
        <w:t>men</w:t>
        <w:softHyphen/>
        <w:t>ta</w:t>
        <w:softHyphen/>
        <w:t>ti</w:t>
        <w:softHyphen/>
        <w:t>on? Spä</w:t>
        <w:softHyphen/>
        <w:t>te</w:t>
        <w:softHyphen/>
        <w:t>res Review?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Eva ließ es stehen.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Sie ging zum Fens</w:t>
        <w:softHyphen/>
        <w:t>ter. Drau</w:t>
        <w:softHyphen/>
        <w:t>ßen fuhr ein Ret</w:t>
        <w:softHyphen/>
        <w:t>tungs</w:t>
        <w:softHyphen/>
        <w:t>wa</w:t>
        <w:softHyphen/>
        <w:t>gen rü</w:t>
        <w:softHyphen/>
        <w:t>ck</w:t>
        <w:softHyphen/>
        <w:t>wärts an die Auf</w:t>
        <w:softHyphen/>
        <w:t>nah</w:t>
        <w:softHyphen/>
        <w:t>me. Zwei Per</w:t>
        <w:softHyphen/>
        <w:t>so</w:t>
        <w:softHyphen/>
        <w:t>nen scho</w:t>
        <w:softHyphen/>
        <w:t>ben be</w:t>
        <w:softHyphen/>
        <w:t>reits eine leere Trage ent</w:t>
        <w:softHyphen/>
        <w:t>ge</w:t>
        <w:softHyphen/>
        <w:t>gen.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Der Ab</w:t>
        <w:softHyphen/>
        <w:t>stand zwi</w:t>
        <w:softHyphen/>
        <w:t>schen Whi</w:t>
        <w:softHyphen/>
        <w:t>te</w:t>
        <w:softHyphen/>
        <w:t>board und Kran</w:t>
        <w:softHyphen/>
        <w:t>ken</w:t>
        <w:softHyphen/>
        <w:t>h</w:t>
        <w:softHyphen/>
        <w:t>aus</w:t>
        <w:softHyphen/>
        <w:t>be</w:t>
        <w:softHyphen/>
        <w:t>trieb kam ihr lä</w:t>
        <w:softHyphen/>
        <w:t>cher</w:t>
        <w:softHyphen/>
        <w:t>lich klein vor.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Sie kehrte zum Board zurück.</w:t>
      </w:r>
    </w:p>
    <w:p>
      <w:pPr>
        <w:pStyle w:val="Normal"/>
        <w:rPr/>
      </w:pPr>
      <w:r>
        <w:rPr>
          <w:rFonts w:eastAsia="Garamond" w:cs="Garamond"/>
          <w:i/>
          <w:sz w:val="25"/>
          <w:lang w:val="de-DE" w:eastAsia="de-DE" w:bidi="de-DE"/>
        </w:rPr>
        <w:t>Kon</w:t>
        <w:softHyphen/>
        <w:t>text</w:t>
      </w:r>
      <w:r>
        <w:rPr>
          <w:rFonts w:eastAsia="Garamond" w:cs="Garamond"/>
          <w:sz w:val="25"/>
          <w:lang w:val="de-DE" w:eastAsia="de-DE" w:bidi="de-DE"/>
        </w:rPr>
        <w:t xml:space="preserve"> war das ge</w:t>
        <w:softHyphen/>
        <w:t>fähr</w:t>
        <w:softHyphen/>
        <w:t>li</w:t>
        <w:softHyphen/>
        <w:t>che Wort.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Es konnte heißen: Dieser Pa</w:t>
        <w:softHyphen/>
        <w:t>ti</w:t>
        <w:softHyphen/>
        <w:t>ent hat etwas Re</w:t>
        <w:softHyphen/>
        <w:t>le</w:t>
        <w:softHyphen/>
        <w:t>van</w:t>
        <w:softHyphen/>
        <w:t>tes ge</w:t>
        <w:softHyphen/>
        <w:t>äu</w:t>
        <w:softHyphen/>
        <w:t>ßert, erlebt oder fest</w:t>
        <w:softHyphen/>
        <w:t>ge</w:t>
        <w:softHyphen/>
        <w:t>legt, das im Pro</w:t>
        <w:softHyphen/>
        <w:t>gno</w:t>
        <w:softHyphen/>
        <w:t>se</w:t>
        <w:softHyphen/>
        <w:t>mo</w:t>
        <w:softHyphen/>
        <w:t>dell nicht als Ent</w:t>
        <w:softHyphen/>
        <w:t>schei</w:t>
        <w:softHyphen/>
        <w:t>dungs</w:t>
        <w:softHyphen/>
        <w:t>wert ent</w:t>
        <w:softHyphen/>
        <w:t>hal</w:t>
        <w:softHyphen/>
        <w:t>ten ist.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Es konnte auch heißen: Ich kenne ihn. Er liegt bei mir. Ich ver</w:t>
        <w:softHyphen/>
        <w:t>traue meinem Gefühl.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Eva schrieb am Rand:</w:t>
      </w:r>
    </w:p>
    <w:p>
      <w:pPr>
        <w:pStyle w:val="Normal"/>
        <w:rPr/>
      </w:pPr>
      <w:r>
        <w:rPr>
          <w:rFonts w:eastAsia="Garamond" w:cs="Garamond"/>
          <w:b/>
          <w:sz w:val="25"/>
          <w:lang w:val="de-DE" w:eastAsia="de-DE" w:bidi="de-DE"/>
        </w:rPr>
        <w:t>Kon</w:t>
        <w:softHyphen/>
        <w:t>text ≠ Nähe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Sie be</w:t>
        <w:softHyphen/>
        <w:t>trach</w:t>
        <w:softHyphen/>
        <w:t>te</w:t>
        <w:softHyphen/>
        <w:t>te das Zei</w:t>
        <w:softHyphen/>
        <w:t>chen und wisch</w:t>
        <w:softHyphen/>
        <w:t>te es wieder weg.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Zu fertig.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Zu ein</w:t>
        <w:softHyphen/>
        <w:t>fach.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Eine be</w:t>
        <w:softHyphen/>
        <w:t>ste</w:t>
        <w:softHyphen/>
        <w:t>hen</w:t>
        <w:softHyphen/>
        <w:t>de Be</w:t>
        <w:softHyphen/>
        <w:t>hand</w:t>
        <w:softHyphen/>
        <w:t>ler</w:t>
        <w:softHyphen/>
        <w:t>be</w:t>
        <w:softHyphen/>
        <w:t>zie</w:t>
        <w:softHyphen/>
        <w:t>hung konnte durch</w:t>
        <w:softHyphen/>
        <w:t>aus Wissen er</w:t>
        <w:softHyphen/>
        <w:t>zeu</w:t>
        <w:softHyphen/>
        <w:t>gen, das KORA nicht hatte. Nähe war nicht be</w:t>
        <w:softHyphen/>
        <w:t>deu</w:t>
        <w:softHyphen/>
        <w:t>tungs</w:t>
        <w:softHyphen/>
        <w:t>los. Sie durfte nur nicht selbst zum Wert werden, mit dem ein ent</w:t>
        <w:softHyphen/>
        <w:t>fern</w:t>
        <w:softHyphen/>
        <w:t>ter Pa</w:t>
        <w:softHyphen/>
        <w:t>ti</w:t>
        <w:softHyphen/>
        <w:t>ent verlor.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Eva schrieb statt</w:t>
        <w:softHyphen/>
        <w:t>des</w:t>
        <w:softHyphen/>
        <w:t>sen:</w:t>
      </w:r>
    </w:p>
    <w:p>
      <w:pPr>
        <w:pStyle w:val="Normal"/>
        <w:rPr/>
      </w:pPr>
      <w:r>
        <w:rPr>
          <w:rFonts w:eastAsia="Garamond" w:cs="Garamond"/>
          <w:b/>
          <w:sz w:val="25"/>
          <w:lang w:val="de-DE" w:eastAsia="de-DE" w:bidi="de-DE"/>
        </w:rPr>
        <w:t>Was be</w:t>
        <w:softHyphen/>
        <w:t>trifft den Pa</w:t>
        <w:softHyphen/>
        <w:t>ti</w:t>
        <w:softHyphen/>
        <w:t>en</w:t>
        <w:softHyphen/>
        <w:t>ten – was be</w:t>
        <w:softHyphen/>
        <w:t>trifft den Ent</w:t>
        <w:softHyphen/>
        <w:t>schei</w:t>
        <w:softHyphen/>
        <w:t>der?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Dies</w:t>
        <w:softHyphen/>
        <w:t>mal ließ sie den Satz stehen. Die Tür ging auf. Miriam blieb im Ein</w:t>
        <w:softHyphen/>
        <w:t>gang stehen.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»Du bist also doch schon an</w:t>
        <w:softHyphen/>
        <w:t>ge</w:t>
        <w:softHyphen/>
        <w:t>fan</w:t>
        <w:softHyphen/>
        <w:t>gen.«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»Ich wollte Ruhe.«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»Of</w:t>
        <w:softHyphen/>
        <w:t>fen</w:t>
        <w:softHyphen/>
        <w:t>sicht</w:t>
        <w:softHyphen/>
        <w:t>lich.«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Miriam legte ihre Mappe auf den Tisch und las das Board von links nach rechts.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Bei der zwei</w:t>
        <w:softHyphen/>
        <w:t>ten Spalte blieb sie länger stehen.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»KORA liegt wahr</w:t>
        <w:softHyphen/>
        <w:t>schein</w:t>
        <w:softHyphen/>
        <w:t>lich rich</w:t>
        <w:softHyphen/>
        <w:t>tig. Ich ent</w:t>
        <w:softHyphen/>
        <w:t>schei</w:t>
        <w:softHyphen/>
        <w:t>de trotz</w:t>
        <w:softHyphen/>
        <w:t>dem anders.«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»Ja.«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»Das ist eine ziem</w:t>
        <w:softHyphen/>
        <w:t>lich große Tür.«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»Des</w:t>
        <w:softHyphen/>
        <w:t>halb steht sie da.«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Miriam trat näher.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»Wo endet Kon</w:t>
        <w:softHyphen/>
        <w:t>text?«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Eva zeigte auf die Frage am Rand.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»Das ist das Pro</w:t>
        <w:softHyphen/>
        <w:t>blem.«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Miriam nahm einen zwei</w:t>
        <w:softHyphen/>
        <w:t>ten Marker.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 xml:space="preserve">Unter </w:t>
      </w:r>
      <w:r>
        <w:rPr>
          <w:rFonts w:eastAsia="Garamond" w:cs="Garamond"/>
          <w:b/>
          <w:sz w:val="25"/>
          <w:lang w:val="de-DE" w:eastAsia="de-DE" w:bidi="de-DE"/>
        </w:rPr>
        <w:t>pa</w:t>
        <w:softHyphen/>
        <w:t>ti</w:t>
        <w:softHyphen/>
        <w:t>en</w:t>
        <w:softHyphen/>
        <w:t>ten</w:t>
        <w:softHyphen/>
        <w:t>spe</w:t>
        <w:softHyphen/>
        <w:t>zi</w:t>
        <w:softHyphen/>
        <w:t>fisch</w:t>
      </w:r>
      <w:r>
        <w:rPr>
          <w:rFonts w:eastAsia="Garamond" w:cs="Garamond"/>
          <w:sz w:val="25"/>
          <w:lang w:val="de-DE" w:eastAsia="de-DE" w:bidi="de-DE"/>
        </w:rPr>
        <w:t xml:space="preserve"> schrieb sie:</w:t>
      </w:r>
    </w:p>
    <w:p>
      <w:pPr>
        <w:pStyle w:val="Normal"/>
        <w:rPr/>
      </w:pPr>
      <w:r>
        <w:rPr>
          <w:rFonts w:eastAsia="Garamond" w:cs="Garamond"/>
          <w:b/>
          <w:sz w:val="25"/>
          <w:lang w:val="de-DE" w:eastAsia="de-DE" w:bidi="de-DE"/>
        </w:rPr>
        <w:t>In</w:t>
        <w:softHyphen/>
        <w:t>tu</w:t>
        <w:softHyphen/>
        <w:t>i</w:t>
        <w:softHyphen/>
        <w:t>ti</w:t>
        <w:softHyphen/>
        <w:t>on?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Eva verzog den Mund.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»Genau die nicht ein</w:t>
        <w:softHyphen/>
        <w:t>fach durch</w:t>
        <w:softHyphen/>
        <w:t>win</w:t>
        <w:softHyphen/>
        <w:t>ken.«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»Du hast sie jah</w:t>
        <w:softHyphen/>
        <w:t>re</w:t>
        <w:softHyphen/>
        <w:t>lang ver</w:t>
        <w:softHyphen/>
        <w:t>tei</w:t>
        <w:softHyphen/>
        <w:t>digt.«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»Ich habe ärzt</w:t>
        <w:softHyphen/>
        <w:t>li</w:t>
        <w:softHyphen/>
        <w:t>che Ein</w:t>
        <w:softHyphen/>
        <w:t>schät</w:t>
        <w:softHyphen/>
        <w:t>zung ver</w:t>
        <w:softHyphen/>
        <w:t>tei</w:t>
        <w:softHyphen/>
        <w:t>digt.«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»Und wie trennst du beides?«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Eva sah auf die erste Spalte.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»Wenn die In</w:t>
        <w:softHyphen/>
        <w:t>tu</w:t>
        <w:softHyphen/>
        <w:t>i</w:t>
        <w:softHyphen/>
        <w:t>ti</w:t>
        <w:softHyphen/>
        <w:t>on eine me</w:t>
        <w:softHyphen/>
        <w:t>di</w:t>
        <w:softHyphen/>
        <w:t>zi</w:t>
        <w:softHyphen/>
        <w:t>ni</w:t>
        <w:softHyphen/>
        <w:t>sche Pro</w:t>
        <w:softHyphen/>
        <w:t>gno</w:t>
        <w:softHyphen/>
        <w:t>se be</w:t>
        <w:softHyphen/>
        <w:t>strei</w:t>
        <w:softHyphen/>
        <w:t>tet, muss daraus ein Ge</w:t>
        <w:softHyphen/>
        <w:t>gen</w:t>
        <w:softHyphen/>
        <w:t>be</w:t>
        <w:softHyphen/>
        <w:t>leg werden. Ein Befund. Eine Ent</w:t>
        <w:softHyphen/>
        <w:t>wick</w:t>
        <w:softHyphen/>
        <w:t>lung. Eine In</w:t>
        <w:softHyphen/>
        <w:t>for</w:t>
        <w:softHyphen/>
        <w:t>ma</w:t>
        <w:softHyphen/>
        <w:t>ti</w:t>
        <w:softHyphen/>
        <w:t>on, die KORA fehlt oder falsch ge</w:t>
        <w:softHyphen/>
        <w:t>wich</w:t>
        <w:softHyphen/>
        <w:t>tet.«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Miriam tippte mit dem Marker auf die zweite Spalte.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»Und hier?«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»Hier darf die Be</w:t>
        <w:softHyphen/>
        <w:t>grün</w:t>
        <w:softHyphen/>
        <w:t>dung nicht lauten: Ich fühle mich ver</w:t>
        <w:softHyphen/>
        <w:t>ant</w:t>
        <w:softHyphen/>
        <w:t>wort</w:t>
        <w:softHyphen/>
        <w:t>lich.«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»Was dann?«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Eva zeigte auf die drei Be</w:t>
        <w:softHyphen/>
        <w:t>grif</w:t>
        <w:softHyphen/>
        <w:t>fe.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»Etwas, das diesen Pa</w:t>
        <w:softHyphen/>
        <w:t>ti</w:t>
        <w:softHyphen/>
        <w:t>en</w:t>
        <w:softHyphen/>
        <w:t>ten be</w:t>
        <w:softHyphen/>
        <w:t>trifft. Nicht meine Nähe zu ihm.«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Miriam las wieder.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»Pa</w:t>
        <w:softHyphen/>
        <w:t>ti</w:t>
        <w:softHyphen/>
        <w:t>en</w:t>
        <w:softHyphen/>
        <w:t>ten</w:t>
        <w:softHyphen/>
        <w:t>wil</w:t>
        <w:softHyphen/>
        <w:t>le. The</w:t>
        <w:softHyphen/>
        <w:t>ra</w:t>
        <w:softHyphen/>
        <w:t>pi</w:t>
        <w:softHyphen/>
        <w:t>e</w:t>
        <w:softHyphen/>
        <w:t>ziel. Be</w:t>
        <w:softHyphen/>
        <w:t>las</w:t>
        <w:softHyphen/>
        <w:t>tung.«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»Das sind Bei</w:t>
        <w:softHyphen/>
        <w:t>spie</w:t>
        <w:softHyphen/>
        <w:t>le.«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»Und wer ent</w:t>
        <w:softHyphen/>
        <w:t>schei</w:t>
        <w:softHyphen/>
        <w:t>det, ob ein vier</w:t>
        <w:softHyphen/>
        <w:t>ter Grund trägt?«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Eva nahm ihr den Marker nicht ab. Sie schrieb mit ihrem ei</w:t>
        <w:softHyphen/>
        <w:t>ge</w:t>
        <w:softHyphen/>
        <w:t>nen dar</w:t>
        <w:softHyphen/>
        <w:t>un</w:t>
        <w:softHyphen/>
        <w:t>ter:</w:t>
      </w:r>
    </w:p>
    <w:p>
      <w:pPr>
        <w:pStyle w:val="Normal"/>
        <w:rPr/>
      </w:pPr>
      <w:r>
        <w:rPr>
          <w:rFonts w:eastAsia="Garamond" w:cs="Garamond"/>
          <w:b/>
          <w:sz w:val="25"/>
          <w:lang w:val="de-DE" w:eastAsia="de-DE" w:bidi="de-DE"/>
        </w:rPr>
        <w:t>Review?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Miriam sah sie an.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»Dann brauchst du Ethik dabei.«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»Ja.«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»Und wahr</w:t>
        <w:softHyphen/>
        <w:t>schein</w:t>
        <w:softHyphen/>
        <w:t>lich ein ei</w:t>
        <w:softHyphen/>
        <w:t>ge</w:t>
        <w:softHyphen/>
        <w:t>nes Feld im System.«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»Ja.«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»Und du weißt, was dann pas</w:t>
        <w:softHyphen/>
        <w:t>siert.«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Eva kannte den Ton.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»Mehr Struk</w:t>
        <w:softHyphen/>
        <w:t>tur.«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»Mehr Go</w:t>
        <w:softHyphen/>
        <w:t>ver</w:t>
        <w:softHyphen/>
        <w:t>nance.«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Eva sah auf die beiden Spal</w:t>
        <w:softHyphen/>
        <w:t>ten.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Vor Mo</w:t>
        <w:softHyphen/>
        <w:t>na</w:t>
        <w:softHyphen/>
        <w:t>ten hätte sie diesen Satz als War</w:t>
        <w:softHyphen/>
        <w:t>nung ver</w:t>
        <w:softHyphen/>
        <w:t>stan</w:t>
        <w:softHyphen/>
        <w:t>den.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Jetzt war er nur noch eine Kos</w:t>
        <w:softHyphen/>
        <w:t>ten</w:t>
        <w:softHyphen/>
        <w:t>be</w:t>
        <w:softHyphen/>
        <w:t>schrei</w:t>
        <w:softHyphen/>
        <w:t>bung.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»Wenn wir die zweite Tür of</w:t>
        <w:softHyphen/>
        <w:t>fen</w:t>
        <w:softHyphen/>
        <w:t>las</w:t>
        <w:softHyphen/>
        <w:t>sen, müssen wir wissen, wofür.«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Miriam legte den Marker ab.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»Das klingt fast ver</w:t>
        <w:softHyphen/>
        <w:t>nünf</w:t>
        <w:softHyphen/>
        <w:t>tig.«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»Gewöhn dich nicht dran.«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Für einen Moment lag etwas von ihrem alten Umgang mit</w:t>
        <w:softHyphen/>
        <w:t>ein</w:t>
        <w:softHyphen/>
        <w:t>an</w:t>
        <w:softHyphen/>
        <w:t>der im Raum. Es ver</w:t>
        <w:softHyphen/>
        <w:t>schwand schnell wieder.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Miriam fo</w:t>
        <w:softHyphen/>
        <w:t>to</w:t>
        <w:softHyphen/>
        <w:t>gra</w:t>
        <w:softHyphen/>
        <w:t>fier</w:t>
        <w:softHyphen/>
        <w:t>te das Whi</w:t>
        <w:softHyphen/>
        <w:t>te</w:t>
        <w:softHyphen/>
        <w:t>board nicht. Sie schrieb auch noch nichts in ihre Mappe.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»Ich hole je</w:t>
        <w:softHyphen/>
        <w:t>man</w:t>
        <w:softHyphen/>
        <w:t>den aus Ethik dazu.«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»Gut.«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Sie ging zur Tür. Eva blick</w:t>
        <w:softHyphen/>
        <w:t xml:space="preserve">te auf </w:t>
      </w:r>
      <w:r>
        <w:rPr>
          <w:rFonts w:eastAsia="Garamond" w:cs="Garamond"/>
          <w:b/>
          <w:sz w:val="25"/>
          <w:lang w:val="de-DE" w:eastAsia="de-DE" w:bidi="de-DE"/>
        </w:rPr>
        <w:t>In</w:t>
        <w:softHyphen/>
        <w:t>tu</w:t>
        <w:softHyphen/>
        <w:t>i</w:t>
        <w:softHyphen/>
        <w:t>ti</w:t>
        <w:softHyphen/>
        <w:t>on?</w:t>
      </w:r>
      <w:r>
        <w:rPr>
          <w:rFonts w:eastAsia="Garamond" w:cs="Garamond"/>
          <w:sz w:val="25"/>
          <w:lang w:val="de-DE" w:eastAsia="de-DE" w:bidi="de-DE"/>
        </w:rPr>
        <w:t>. »Lass das stehen«, sagte sie. Miriam drehte sich um.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»War nicht mein Plan, es weg</w:t>
        <w:softHyphen/>
        <w:t>zu</w:t>
        <w:softHyphen/>
        <w:t>wi</w:t>
        <w:softHyphen/>
        <w:t>schen.«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Als die Tür wieder ge</w:t>
        <w:softHyphen/>
        <w:t>schlos</w:t>
        <w:softHyphen/>
        <w:t>sen war, blieb Eva allein vor dem Board.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Zum ersten Mal ver</w:t>
        <w:softHyphen/>
        <w:t>tei</w:t>
        <w:softHyphen/>
        <w:t>dig</w:t>
        <w:softHyphen/>
        <w:t>te sie mensch</w:t>
        <w:softHyphen/>
        <w:t>li</w:t>
        <w:softHyphen/>
        <w:t>chen Ent</w:t>
        <w:softHyphen/>
        <w:t>schei</w:t>
        <w:softHyphen/>
        <w:t>dungs</w:t>
        <w:softHyphen/>
        <w:t>raum nicht über das Recht, gegen eine Ma</w:t>
        <w:softHyphen/>
        <w:t>schi</w:t>
        <w:softHyphen/>
        <w:t>ne recht be</w:t>
        <w:softHyphen/>
        <w:t>hal</w:t>
        <w:softHyphen/>
        <w:t>ten zu können.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Sie ver</w:t>
        <w:softHyphen/>
        <w:t>such</w:t>
        <w:softHyphen/>
        <w:t>te einen Be</w:t>
        <w:softHyphen/>
        <w:t>reich zu be</w:t>
        <w:softHyphen/>
        <w:t>schrei</w:t>
        <w:softHyphen/>
        <w:t>ben, in dem die me</w:t>
        <w:softHyphen/>
        <w:t>di</w:t>
        <w:softHyphen/>
        <w:t>zi</w:t>
        <w:softHyphen/>
        <w:t>nisch beste Pro</w:t>
        <w:softHyphen/>
        <w:t>gno</w:t>
        <w:softHyphen/>
        <w:t>se nicht au</w:t>
        <w:softHyphen/>
        <w:t>to</w:t>
        <w:softHyphen/>
        <w:t>ma</w:t>
        <w:softHyphen/>
        <w:t>tisch die ganze Ent</w:t>
        <w:softHyphen/>
        <w:t>schei</w:t>
        <w:softHyphen/>
        <w:t>dung war.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Der Be</w:t>
        <w:softHyphen/>
        <w:t>reich exis</w:t>
        <w:softHyphen/>
        <w:t>tier</w:t>
        <w:softHyphen/>
        <w:t>te.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Jetzt musste er Regeln aus</w:t>
        <w:softHyphen/>
        <w:t>hal</w:t>
        <w:softHyphen/>
        <w:t>ten, ohne darin zu ver</w:t>
        <w:softHyphen/>
        <w:t>schwin</w:t>
        <w:softHyphen/>
        <w:t>den.</w:t>
      </w:r>
    </w:p>
    <w:p>
      <w:pPr>
        <w:pStyle w:val="Heading1"/>
        <w:rPr/>
      </w:pPr>
      <w:bookmarkStart w:id="24" w:name="__RefHeading___Toc67836_2108308612"/>
      <w:bookmarkEnd w:id="24"/>
      <w:r>
        <w:rPr>
          <w:rFonts w:eastAsia="Garamond" w:cs="Garamond" w:ascii="Garamond" w:hAnsi="Garamond"/>
          <w:b/>
          <w:sz w:val="29"/>
          <w:lang w:val="de-DE" w:eastAsia="de-DE" w:bidi="de-DE"/>
        </w:rPr>
        <w:t>Kapitel 25 – Was nicht in den Daten steht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Der Pa</w:t>
        <w:softHyphen/>
        <w:t>ti</w:t>
        <w:softHyphen/>
        <w:t>ent hatte seine Grenze be</w:t>
        <w:softHyphen/>
        <w:t>reits ge</w:t>
        <w:softHyphen/>
        <w:t>setzt.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Nicht an diesem Morgen. Monate vorher.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Eva stand mit Nele vor dem Rech</w:t>
        <w:softHyphen/>
        <w:t>ner am Ende des Flurs und las den do</w:t>
        <w:softHyphen/>
        <w:t>ku</w:t>
        <w:softHyphen/>
        <w:t>men</w:t>
        <w:softHyphen/>
        <w:t>tier</w:t>
        <w:softHyphen/>
        <w:t>ten The</w:t>
        <w:softHyphen/>
        <w:t>ra</w:t>
        <w:softHyphen/>
        <w:t>pie</w:t>
        <w:softHyphen/>
        <w:t>ver</w:t>
        <w:softHyphen/>
        <w:t>merk zum zwei</w:t>
        <w:softHyphen/>
        <w:t>ten Mal. Keine in</w:t>
        <w:softHyphen/>
        <w:t>va</w:t>
        <w:softHyphen/>
        <w:t>si</w:t>
        <w:softHyphen/>
        <w:t>ve Be</w:t>
        <w:softHyphen/>
        <w:t>at</w:t>
        <w:softHyphen/>
        <w:t>mung. Keine Es</w:t>
        <w:softHyphen/>
        <w:t>ka</w:t>
        <w:softHyphen/>
        <w:t>la</w:t>
        <w:softHyphen/>
        <w:t>ti</w:t>
        <w:softHyphen/>
        <w:t>on über das fest</w:t>
        <w:softHyphen/>
        <w:t>ge</w:t>
        <w:softHyphen/>
        <w:t>leg</w:t>
        <w:softHyphen/>
        <w:t>te The</w:t>
        <w:softHyphen/>
        <w:t>ra</w:t>
        <w:softHyphen/>
        <w:t>pi</w:t>
        <w:softHyphen/>
        <w:t>e</w:t>
        <w:softHyphen/>
        <w:t>ziel hinaus. Der Ein</w:t>
        <w:softHyphen/>
        <w:t>trag war mehr</w:t>
        <w:softHyphen/>
        <w:t>fach be</w:t>
        <w:softHyphen/>
        <w:t>stä</w:t>
        <w:softHyphen/>
        <w:t>tigt, zu</w:t>
        <w:softHyphen/>
        <w:t>letzt bei der Auf</w:t>
        <w:softHyphen/>
        <w:t>nah</w:t>
        <w:softHyphen/>
        <w:t>me.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Da</w:t>
        <w:softHyphen/>
        <w:t>ne</w:t>
        <w:softHyphen/>
        <w:t>ben stand KORAs Emp</w:t>
        <w:softHyphen/>
        <w:t>feh</w:t>
        <w:softHyphen/>
        <w:t>lung.</w:t>
      </w:r>
    </w:p>
    <w:p>
      <w:pPr>
        <w:pStyle w:val="Normal"/>
        <w:rPr/>
      </w:pPr>
      <w:r>
        <w:rPr>
          <w:rFonts w:eastAsia="Garamond" w:cs="Garamond"/>
          <w:b/>
          <w:sz w:val="25"/>
          <w:lang w:val="de-DE" w:eastAsia="de-DE" w:bidi="de-DE"/>
        </w:rPr>
        <w:t>Es</w:t>
        <w:softHyphen/>
        <w:t>ka</w:t>
        <w:softHyphen/>
        <w:t>la</w:t>
        <w:softHyphen/>
        <w:t>ti</w:t>
        <w:softHyphen/>
        <w:t>on me</w:t>
        <w:softHyphen/>
        <w:t>di</w:t>
        <w:softHyphen/>
        <w:t>zi</w:t>
        <w:softHyphen/>
        <w:t>nisch vor</w:t>
        <w:softHyphen/>
        <w:t>teil</w:t>
        <w:softHyphen/>
        <w:t>haft.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Hohe Kon</w:t>
        <w:softHyphen/>
        <w:t>fi</w:t>
        <w:softHyphen/>
        <w:t>denz.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Nele sah vom Bild</w:t>
        <w:softHyphen/>
        <w:t>schirm zur halb ge</w:t>
        <w:softHyphen/>
        <w:t>öff</w:t>
        <w:softHyphen/>
        <w:t>ne</w:t>
        <w:softHyphen/>
        <w:t>ten Zim</w:t>
        <w:softHyphen/>
        <w:t>mer</w:t>
        <w:softHyphen/>
        <w:t>tür.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»KORA liegt nicht falsch.«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»Nein.«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Im Zimmer sprach eine Pfle</w:t>
        <w:softHyphen/>
        <w:t>ge</w:t>
        <w:softHyphen/>
        <w:t>kraft leise mit dem Pa</w:t>
        <w:softHyphen/>
        <w:t>ti</w:t>
        <w:softHyphen/>
        <w:t>en</w:t>
        <w:softHyphen/>
        <w:t>ten. Seine Stimme war nicht zu ver</w:t>
        <w:softHyphen/>
        <w:t>ste</w:t>
        <w:softHyphen/>
        <w:t>hen.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Eva öff</w:t>
        <w:softHyphen/>
        <w:t>ne</w:t>
        <w:softHyphen/>
        <w:t>te die Ein</w:t>
        <w:softHyphen/>
        <w:t>fluss</w:t>
        <w:softHyphen/>
        <w:t>fak</w:t>
        <w:softHyphen/>
        <w:t>to</w:t>
        <w:softHyphen/>
        <w:t>ren. KORA hatte den kli</w:t>
        <w:softHyphen/>
        <w:t>ni</w:t>
        <w:softHyphen/>
        <w:t>schen Zu</w:t>
        <w:softHyphen/>
        <w:t>stand kor</w:t>
        <w:softHyphen/>
        <w:t>rekt er</w:t>
        <w:softHyphen/>
        <w:t>fasst. Es sah die Ver</w:t>
        <w:softHyphen/>
        <w:t>schlech</w:t>
        <w:softHyphen/>
        <w:t>te</w:t>
        <w:softHyphen/>
        <w:t>rung, die Re</w:t>
        <w:softHyphen/>
        <w:t>ser</w:t>
        <w:softHyphen/>
        <w:t>ven, das Risiko.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Was es nicht als Ziel setzte, war die Grenze, die der Pa</w:t>
        <w:softHyphen/>
        <w:t>ti</w:t>
        <w:softHyphen/>
        <w:t>ent selbst ge</w:t>
        <w:softHyphen/>
        <w:t>zo</w:t>
        <w:softHyphen/>
        <w:t>gen hatte.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»Dann ist das kein Pro</w:t>
        <w:softHyphen/>
        <w:t>gno</w:t>
        <w:softHyphen/>
        <w:t>se</w:t>
        <w:softHyphen/>
        <w:t>feh</w:t>
        <w:softHyphen/>
        <w:t>ler«, sagte Nele.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Eva nickte.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Vor ei</w:t>
        <w:softHyphen/>
        <w:t>ni</w:t>
        <w:softHyphen/>
        <w:t>gen Mo</w:t>
        <w:softHyphen/>
        <w:t>na</w:t>
        <w:softHyphen/>
        <w:t>ten hätte dieser Satz die Dis</w:t>
        <w:softHyphen/>
        <w:t>kus</w:t>
        <w:softHyphen/>
        <w:t>si</w:t>
        <w:softHyphen/>
        <w:t>on fast be</w:t>
        <w:softHyphen/>
        <w:t>en</w:t>
        <w:softHyphen/>
        <w:t>det. Wenn KORA me</w:t>
        <w:softHyphen/>
        <w:t>di</w:t>
        <w:softHyphen/>
        <w:t>zi</w:t>
        <w:softHyphen/>
        <w:t>nisch rich</w:t>
        <w:softHyphen/>
        <w:t>tig lag, musste die Ab</w:t>
        <w:softHyphen/>
        <w:t>wei</w:t>
        <w:softHyphen/>
        <w:t>chung ir</w:t>
        <w:softHyphen/>
        <w:t>gend</w:t>
        <w:softHyphen/>
        <w:t>wo gegen seine Be</w:t>
        <w:softHyphen/>
        <w:t>wer</w:t>
        <w:softHyphen/>
        <w:t>tung ar</w:t>
        <w:softHyphen/>
        <w:t>gu</w:t>
        <w:softHyphen/>
        <w:t>men</w:t>
        <w:softHyphen/>
        <w:t>tie</w:t>
        <w:softHyphen/>
        <w:t>ren.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Jetzt war genau das das Pro</w:t>
        <w:softHyphen/>
        <w:t>blem.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»Ruf Miriam an«, sagte Eva. »Und die Ethik.«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Nele sah sie an. »Für den Fall?«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»Für die Regel. Der Fall ist die Regel.«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Die Ärztin aus dem Ethik</w:t>
        <w:softHyphen/>
        <w:t>kon</w:t>
        <w:softHyphen/>
        <w:t>sil kam zuerst. Miriam wenige Mi</w:t>
        <w:softHyphen/>
        <w:t>nu</w:t>
        <w:softHyphen/>
        <w:t>ten später. Nie</w:t>
        <w:softHyphen/>
        <w:t>mand ging in einen Be</w:t>
        <w:softHyphen/>
        <w:t>spre</w:t>
        <w:softHyphen/>
        <w:t>chungs</w:t>
        <w:softHyphen/>
        <w:t>raum. Sie blie</w:t>
        <w:softHyphen/>
        <w:t>ben am Ar</w:t>
        <w:softHyphen/>
        <w:t>beits</w:t>
        <w:softHyphen/>
        <w:t>platz, wäh</w:t>
        <w:softHyphen/>
        <w:t>rend die Ver</w:t>
        <w:softHyphen/>
        <w:t>sor</w:t>
        <w:softHyphen/>
        <w:t>gung im Zimmer wei</w:t>
        <w:softHyphen/>
        <w:t>ter</w:t>
        <w:softHyphen/>
        <w:t>lief.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Eva zeigte nur drei Dinge: die Emp</w:t>
        <w:softHyphen/>
        <w:t>feh</w:t>
        <w:softHyphen/>
        <w:t>lung, das do</w:t>
        <w:softHyphen/>
        <w:t>ku</w:t>
        <w:softHyphen/>
        <w:t>men</w:t>
        <w:softHyphen/>
        <w:t>tier</w:t>
        <w:softHyphen/>
        <w:t>te The</w:t>
        <w:softHyphen/>
        <w:t>ra</w:t>
        <w:softHyphen/>
        <w:t>pi</w:t>
        <w:softHyphen/>
        <w:t>e</w:t>
        <w:softHyphen/>
        <w:t>ziel, die ak</w:t>
        <w:softHyphen/>
        <w:t>tu</w:t>
        <w:softHyphen/>
        <w:t>el</w:t>
        <w:softHyphen/>
        <w:t>le Si</w:t>
        <w:softHyphen/>
        <w:t>tua</w:t>
        <w:softHyphen/>
        <w:t>ti</w:t>
        <w:softHyphen/>
        <w:t>on.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Die Ethi</w:t>
        <w:softHyphen/>
        <w:t>kärz</w:t>
        <w:softHyphen/>
        <w:t>tin brauch</w:t>
        <w:softHyphen/>
        <w:t>te keine lange Ein</w:t>
        <w:softHyphen/>
        <w:t>ord</w:t>
        <w:softHyphen/>
        <w:t>nung.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»Die Pro</w:t>
        <w:softHyphen/>
        <w:t>gno</w:t>
        <w:softHyphen/>
        <w:t>se kann stim</w:t>
        <w:softHyphen/>
        <w:t>men. Das The</w:t>
        <w:softHyphen/>
        <w:t>ra</w:t>
        <w:softHyphen/>
        <w:t>pi</w:t>
        <w:softHyphen/>
        <w:t>e</w:t>
        <w:softHyphen/>
        <w:t>ziel kann trotz</w:t>
        <w:softHyphen/>
        <w:t>dem eine andere Ent</w:t>
        <w:softHyphen/>
        <w:t>schei</w:t>
        <w:softHyphen/>
        <w:t>dung ver</w:t>
        <w:softHyphen/>
        <w:t>lan</w:t>
        <w:softHyphen/>
        <w:t>gen.«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Miriam las den Ver</w:t>
        <w:softHyphen/>
        <w:t>merk voll</w:t>
        <w:softHyphen/>
        <w:t>stän</w:t>
        <w:softHyphen/>
        <w:t>dig.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»Dann muss im System sicht</w:t>
        <w:softHyphen/>
        <w:t>bar sein, dass die Pro</w:t>
        <w:softHyphen/>
        <w:t>gno</w:t>
        <w:softHyphen/>
        <w:t>se ak</w:t>
        <w:softHyphen/>
        <w:t>zep</w:t>
        <w:softHyphen/>
        <w:t>tiert wird.«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Nele ver</w:t>
        <w:softHyphen/>
        <w:t>schränk</w:t>
        <w:softHyphen/>
        <w:t>te die Arme. »Warum ist das wich</w:t>
        <w:softHyphen/>
        <w:t>tig?«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Miriam deu</w:t>
        <w:softHyphen/>
        <w:t>te</w:t>
        <w:softHyphen/>
        <w:t>te auf den Bild</w:t>
        <w:softHyphen/>
        <w:t>schirm. »Weil später sonst jeder Ab</w:t>
        <w:softHyphen/>
        <w:t>wei</w:t>
        <w:softHyphen/>
        <w:t>chung der</w:t>
        <w:softHyphen/>
        <w:t>sel</w:t>
        <w:softHyphen/>
        <w:t>be Fehler un</w:t>
        <w:softHyphen/>
        <w:t>ter</w:t>
        <w:softHyphen/>
        <w:t>stellt wird. Ent</w:t>
        <w:softHyphen/>
        <w:t>we</w:t>
        <w:softHyphen/>
        <w:t>der KORA habe me</w:t>
        <w:softHyphen/>
        <w:t>di</w:t>
        <w:softHyphen/>
        <w:t>zi</w:t>
        <w:softHyphen/>
        <w:t>nisch falsch ge</w:t>
        <w:softHyphen/>
        <w:t>le</w:t>
        <w:softHyphen/>
        <w:t>gen oder der Arzt habe die Pro</w:t>
        <w:softHyphen/>
        <w:t>gno</w:t>
        <w:softHyphen/>
        <w:t>se igno</w:t>
        <w:softHyphen/>
        <w:t>riert. Hier stimmt beides nicht.«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Eva sah wieder ins Zimmer.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Der Pa</w:t>
        <w:softHyphen/>
        <w:t>ti</w:t>
        <w:softHyphen/>
        <w:t>ent hatte keinen ab</w:t>
        <w:softHyphen/>
        <w:t>s</w:t>
        <w:softHyphen/>
        <w:t>trak</w:t>
        <w:softHyphen/>
        <w:t>ten Wer</w:t>
        <w:softHyphen/>
        <w:t>te</w:t>
        <w:softHyphen/>
        <w:t>raum er</w:t>
        <w:softHyphen/>
        <w:t>öff</w:t>
        <w:softHyphen/>
        <w:t>net. Er hatte eine kon</w:t>
        <w:softHyphen/>
        <w:t>kre</w:t>
        <w:softHyphen/>
        <w:t>te Grenze ge</w:t>
        <w:softHyphen/>
        <w:t>setzt.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»Dann brau</w:t>
        <w:softHyphen/>
        <w:t>chen wir zwei Wege«, sagte sie.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Nele nahm einen Stift aus der Tasche und schrieb auf die Rück</w:t>
        <w:softHyphen/>
        <w:t>sei</w:t>
        <w:softHyphen/>
        <w:t>te eines Aus</w:t>
        <w:softHyphen/>
        <w:t>drucks.</w:t>
      </w:r>
    </w:p>
    <w:p>
      <w:pPr>
        <w:pStyle w:val="Normal"/>
        <w:rPr/>
      </w:pPr>
      <w:r>
        <w:rPr>
          <w:rFonts w:eastAsia="Garamond" w:cs="Garamond"/>
          <w:b/>
          <w:sz w:val="25"/>
          <w:lang w:val="de-DE" w:eastAsia="de-DE" w:bidi="de-DE"/>
        </w:rPr>
        <w:t>Pro</w:t>
        <w:softHyphen/>
        <w:t>gno</w:t>
        <w:softHyphen/>
        <w:t>se be</w:t>
        <w:softHyphen/>
        <w:t>strei</w:t>
        <w:softHyphen/>
        <w:t>ten.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Dar</w:t>
        <w:softHyphen/>
        <w:t>un</w:t>
        <w:softHyphen/>
        <w:t>ter:</w:t>
      </w:r>
    </w:p>
    <w:p>
      <w:pPr>
        <w:pStyle w:val="Normal"/>
        <w:rPr/>
      </w:pPr>
      <w:r>
        <w:rPr>
          <w:rFonts w:eastAsia="Garamond" w:cs="Garamond"/>
          <w:b/>
          <w:sz w:val="25"/>
          <w:lang w:val="de-DE" w:eastAsia="de-DE" w:bidi="de-DE"/>
        </w:rPr>
        <w:t>Pro</w:t>
        <w:softHyphen/>
        <w:t>gno</w:t>
        <w:softHyphen/>
        <w:t>se ak</w:t>
        <w:softHyphen/>
        <w:t>zep</w:t>
        <w:softHyphen/>
        <w:t>tie</w:t>
        <w:softHyphen/>
        <w:t>ren, Ent</w:t>
        <w:softHyphen/>
        <w:t>schei</w:t>
        <w:softHyphen/>
        <w:t>dung trotz</w:t>
        <w:softHyphen/>
        <w:t>dem anders.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Sie hielt das Blatt hoch.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»So?«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»Fast«, sagte die Ethi</w:t>
        <w:softHyphen/>
        <w:t>kärz</w:t>
        <w:softHyphen/>
        <w:t>tin. »Beim zwei</w:t>
        <w:softHyphen/>
        <w:t>ten muss der Grund pa</w:t>
        <w:softHyphen/>
        <w:t>ti</w:t>
        <w:softHyphen/>
        <w:t>en</w:t>
        <w:softHyphen/>
        <w:t>ten</w:t>
        <w:softHyphen/>
        <w:t>spe</w:t>
        <w:softHyphen/>
        <w:t>zi</w:t>
        <w:softHyphen/>
        <w:t>fisch sein. Kein all</w:t>
        <w:softHyphen/>
        <w:t>ge</w:t>
        <w:softHyphen/>
        <w:t>mei</w:t>
        <w:softHyphen/>
        <w:t>nes Un</w:t>
        <w:softHyphen/>
        <w:t>be</w:t>
        <w:softHyphen/>
        <w:t>ha</w:t>
        <w:softHyphen/>
        <w:t>gen.«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Eva er</w:t>
        <w:softHyphen/>
        <w:t>gänz</w:t>
        <w:softHyphen/>
        <w:t>te:</w:t>
      </w:r>
    </w:p>
    <w:p>
      <w:pPr>
        <w:pStyle w:val="Normal"/>
        <w:rPr/>
      </w:pPr>
      <w:r>
        <w:rPr>
          <w:rFonts w:eastAsia="Garamond" w:cs="Garamond"/>
          <w:b/>
          <w:sz w:val="25"/>
          <w:lang w:val="de-DE" w:eastAsia="de-DE" w:bidi="de-DE"/>
        </w:rPr>
        <w:t>Pa</w:t>
        <w:softHyphen/>
        <w:t>ti</w:t>
        <w:softHyphen/>
        <w:t>en</w:t>
        <w:softHyphen/>
        <w:t>ten</w:t>
        <w:softHyphen/>
        <w:t>wil</w:t>
        <w:softHyphen/>
        <w:t>le. The</w:t>
        <w:softHyphen/>
        <w:t>ra</w:t>
        <w:softHyphen/>
        <w:t>pi</w:t>
        <w:softHyphen/>
        <w:t>e</w:t>
        <w:softHyphen/>
        <w:t>ziel. Re</w:t>
        <w:softHyphen/>
        <w:t>le</w:t>
        <w:softHyphen/>
        <w:t>van</w:t>
        <w:softHyphen/>
        <w:t>te Be</w:t>
        <w:softHyphen/>
        <w:t>hand</w:t>
        <w:softHyphen/>
        <w:t>lungs</w:t>
        <w:softHyphen/>
        <w:t>be</w:t>
        <w:softHyphen/>
        <w:t>las</w:t>
        <w:softHyphen/>
        <w:t>tung.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Miriam las mit.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»Und Kon</w:t>
        <w:softHyphen/>
        <w:t>text, den KORA nicht als Ent</w:t>
        <w:softHyphen/>
        <w:t>schei</w:t>
        <w:softHyphen/>
        <w:t>dungs</w:t>
        <w:softHyphen/>
        <w:t>wert ab</w:t>
        <w:softHyphen/>
        <w:t>bil</w:t>
        <w:softHyphen/>
        <w:t>det.«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Nele setzte den Stift erneut an, stopp</w:t>
        <w:softHyphen/>
        <w:t>te aber.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»Was ist mit: Ich kenne den Pa</w:t>
        <w:softHyphen/>
        <w:t>ti</w:t>
        <w:softHyphen/>
        <w:t>en</w:t>
        <w:softHyphen/>
        <w:t>ten seit zehn Jahren?«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Eva dachte an Laura Berg. An den Mann, den sie damals nur als Daten ge</w:t>
        <w:softHyphen/>
        <w:t>se</w:t>
        <w:softHyphen/>
        <w:t>hen hatte. Nähe konnte In</w:t>
        <w:softHyphen/>
        <w:t>for</w:t>
        <w:softHyphen/>
        <w:t>ma</w:t>
        <w:softHyphen/>
        <w:t>ti</w:t>
        <w:softHyphen/>
        <w:t>on lie</w:t>
        <w:softHyphen/>
        <w:t>fern. Nähe konnte auch bloß Nähe sein.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»Dann muss da stehen, was du durch diese zehn Jahre weißt.«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»Wenn ich nur schrei</w:t>
        <w:softHyphen/>
        <w:t>be, dass ich ihn kenne?«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»Reicht nicht.«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Die Ethi</w:t>
        <w:softHyphen/>
        <w:t>kärz</w:t>
        <w:softHyphen/>
        <w:t>tin nickte. »Die Be</w:t>
        <w:softHyphen/>
        <w:t>zie</w:t>
        <w:softHyphen/>
        <w:t>hung kann Quelle einer re</w:t>
        <w:softHyphen/>
        <w:t>le</w:t>
        <w:softHyphen/>
        <w:t>van</w:t>
        <w:softHyphen/>
        <w:t>ten In</w:t>
        <w:softHyphen/>
        <w:t>for</w:t>
        <w:softHyphen/>
        <w:t>ma</w:t>
        <w:softHyphen/>
        <w:t>ti</w:t>
        <w:softHyphen/>
        <w:t>on sein. Sie er</w:t>
        <w:softHyphen/>
        <w:t>setzt die In</w:t>
        <w:softHyphen/>
        <w:t>for</w:t>
        <w:softHyphen/>
        <w:t>ma</w:t>
        <w:softHyphen/>
        <w:t>ti</w:t>
        <w:softHyphen/>
        <w:t>on nicht.«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Nele schrieb weiter.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Im Zimmer wurde die Tür ganz ge</w:t>
        <w:softHyphen/>
        <w:t>öff</w:t>
        <w:softHyphen/>
        <w:t>net. Die Pfle</w:t>
        <w:softHyphen/>
        <w:t>ge</w:t>
        <w:softHyphen/>
        <w:t>kraft kam heraus und sagte, dass der Pa</w:t>
        <w:softHyphen/>
        <w:t>ti</w:t>
        <w:softHyphen/>
        <w:t>ent noch einmal nach seinem Sohn ge</w:t>
        <w:softHyphen/>
        <w:t>fragt habe. Nele ging hinein, um das wei</w:t>
        <w:softHyphen/>
        <w:t>te</w:t>
        <w:softHyphen/>
        <w:t>re Vor</w:t>
        <w:softHyphen/>
        <w:t>ge</w:t>
        <w:softHyphen/>
        <w:t>hen mit ihm zu be</w:t>
        <w:softHyphen/>
        <w:t>spre</w:t>
        <w:softHyphen/>
        <w:t>chen.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Eva blieb mit Miriam und der Ethi</w:t>
        <w:softHyphen/>
        <w:t>kärz</w:t>
        <w:softHyphen/>
        <w:t>tin am Rech</w:t>
        <w:softHyphen/>
        <w:t>ner.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Das war der Teil, den keine Sta</w:t>
        <w:softHyphen/>
        <w:t>tis</w:t>
        <w:softHyphen/>
        <w:t>tik allein lösen konnte. Eine me</w:t>
        <w:softHyphen/>
        <w:t>di</w:t>
        <w:softHyphen/>
        <w:t>zi</w:t>
        <w:softHyphen/>
        <w:t>nisch bes</w:t>
        <w:softHyphen/>
        <w:t>se</w:t>
        <w:softHyphen/>
        <w:t>re Pro</w:t>
        <w:softHyphen/>
        <w:t>gno</w:t>
        <w:softHyphen/>
        <w:t>se war nicht au</w:t>
        <w:softHyphen/>
        <w:t>to</w:t>
        <w:softHyphen/>
        <w:t>ma</w:t>
        <w:softHyphen/>
        <w:t>tisch die ein</w:t>
        <w:softHyphen/>
        <w:t>zi</w:t>
        <w:softHyphen/>
        <w:t>ge Größe, nach der ein Mensch be</w:t>
        <w:softHyphen/>
        <w:t>han</w:t>
        <w:softHyphen/>
        <w:t>delt werden wollte.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Miriam öff</w:t>
        <w:softHyphen/>
        <w:t>ne</w:t>
        <w:softHyphen/>
        <w:t>te den Ent</w:t>
        <w:softHyphen/>
        <w:t>wurf für die neue Ober</w:t>
        <w:softHyphen/>
        <w:t>flä</w:t>
        <w:softHyphen/>
        <w:t>che.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Bis dahin hatte jedes Over</w:t>
        <w:softHyphen/>
        <w:t>ri</w:t>
        <w:softHyphen/>
        <w:t>de-Feld im Kern die</w:t>
        <w:softHyphen/>
        <w:t>sel</w:t>
        <w:softHyphen/>
        <w:t>be Frage ge</w:t>
        <w:softHyphen/>
        <w:t>stellt: Warum wei</w:t>
        <w:softHyphen/>
        <w:t>chen Sie von der Emp</w:t>
        <w:softHyphen/>
        <w:t>feh</w:t>
        <w:softHyphen/>
        <w:t>lung ab?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Eva zeigte auf den Satz.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»Der ist zu grob.«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Miriam lösch</w:t>
        <w:softHyphen/>
        <w:t>te ihn.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Sie bauten zwei ge</w:t>
        <w:softHyphen/>
        <w:t>trenn</w:t>
        <w:softHyphen/>
        <w:t>te Aus</w:t>
        <w:softHyphen/>
        <w:t>wahl</w:t>
        <w:softHyphen/>
        <w:t>we</w:t>
        <w:softHyphen/>
        <w:t>ge in den Ent</w:t>
        <w:softHyphen/>
        <w:t>wurf.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Beim ersten musste der Arzt einen kon</w:t>
        <w:softHyphen/>
        <w:t>kre</w:t>
        <w:softHyphen/>
        <w:t>ten me</w:t>
        <w:softHyphen/>
        <w:t>di</w:t>
        <w:softHyphen/>
        <w:t>zi</w:t>
        <w:softHyphen/>
        <w:t>ni</w:t>
        <w:softHyphen/>
        <w:t>schen Ge</w:t>
        <w:softHyphen/>
        <w:t>gen</w:t>
        <w:softHyphen/>
        <w:t>be</w:t>
        <w:softHyphen/>
        <w:t>leg be</w:t>
        <w:softHyphen/>
        <w:t>nen</w:t>
        <w:softHyphen/>
        <w:t>nen: neuer Befund, re</w:t>
        <w:softHyphen/>
        <w:t>le</w:t>
        <w:softHyphen/>
        <w:t>van</w:t>
        <w:softHyphen/>
        <w:t>te Ent</w:t>
        <w:softHyphen/>
        <w:t>wick</w:t>
        <w:softHyphen/>
        <w:t>lung, feh</w:t>
        <w:softHyphen/>
        <w:t>len</w:t>
        <w:softHyphen/>
        <w:t>de In</w:t>
        <w:softHyphen/>
        <w:t>for</w:t>
        <w:softHyphen/>
        <w:t>ma</w:t>
        <w:softHyphen/>
        <w:t>ti</w:t>
        <w:softHyphen/>
        <w:t>on.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Beim zwei</w:t>
        <w:softHyphen/>
        <w:t>ten stand aus</w:t>
        <w:softHyphen/>
        <w:t>drü</w:t>
        <w:softHyphen/>
        <w:t>ck</w:t>
        <w:softHyphen/>
        <w:t>lich, dass die me</w:t>
        <w:softHyphen/>
        <w:t>di</w:t>
        <w:softHyphen/>
        <w:t>zi</w:t>
        <w:softHyphen/>
        <w:t>ni</w:t>
        <w:softHyphen/>
        <w:t>sche Pro</w:t>
        <w:softHyphen/>
        <w:t>gno</w:t>
        <w:softHyphen/>
        <w:t>se ak</w:t>
        <w:softHyphen/>
        <w:t>zep</w:t>
        <w:softHyphen/>
        <w:t>tiert werden konnte. Dar</w:t>
        <w:softHyphen/>
        <w:t>un</w:t>
        <w:softHyphen/>
        <w:t>ter wurde nach dem pa</w:t>
        <w:softHyphen/>
        <w:t>ti</w:t>
        <w:softHyphen/>
        <w:t>en</w:t>
        <w:softHyphen/>
        <w:t>ten</w:t>
        <w:softHyphen/>
        <w:t>spe</w:t>
        <w:softHyphen/>
        <w:t>zi</w:t>
        <w:softHyphen/>
        <w:t>fi</w:t>
        <w:softHyphen/>
        <w:t>schen Wert oder Kon</w:t>
        <w:softHyphen/>
        <w:t>text ge</w:t>
        <w:softHyphen/>
        <w:t>fragt, der die Ent</w:t>
        <w:softHyphen/>
        <w:t>schei</w:t>
        <w:softHyphen/>
        <w:t>dung ver</w:t>
        <w:softHyphen/>
        <w:t>än</w:t>
        <w:softHyphen/>
        <w:t>der</w:t>
        <w:softHyphen/>
        <w:t>te.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Die Ethi</w:t>
        <w:softHyphen/>
        <w:t>kärz</w:t>
        <w:softHyphen/>
        <w:t>tin fügte Bei</w:t>
        <w:softHyphen/>
        <w:t>spie</w:t>
        <w:softHyphen/>
        <w:t>le hinzu, keine ab</w:t>
        <w:softHyphen/>
        <w:t>schlie</w:t>
        <w:softHyphen/>
        <w:t>ßen</w:t>
        <w:softHyphen/>
        <w:t>de Liste.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Pa</w:t>
        <w:softHyphen/>
        <w:t>ti</w:t>
        <w:softHyphen/>
        <w:t>en</w:t>
        <w:softHyphen/>
        <w:t>ten</w:t>
        <w:softHyphen/>
        <w:t>wil</w:t>
        <w:softHyphen/>
        <w:t>le. The</w:t>
        <w:softHyphen/>
        <w:t>ra</w:t>
        <w:softHyphen/>
        <w:t>pi</w:t>
        <w:softHyphen/>
        <w:t>e</w:t>
        <w:softHyphen/>
        <w:t>ziel. Re</w:t>
        <w:softHyphen/>
        <w:t>le</w:t>
        <w:softHyphen/>
        <w:t>van</w:t>
        <w:softHyphen/>
        <w:t>te Be</w:t>
        <w:softHyphen/>
        <w:t>hand</w:t>
        <w:softHyphen/>
        <w:t>lungs</w:t>
        <w:softHyphen/>
        <w:t>be</w:t>
        <w:softHyphen/>
        <w:t>las</w:t>
        <w:softHyphen/>
        <w:t>tung. Nele kam zurück.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»Er bleibt bei der Grenze.«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Eva sah auf den Bild</w:t>
        <w:softHyphen/>
        <w:t>schirm. KORAs Emp</w:t>
        <w:softHyphen/>
        <w:t>feh</w:t>
        <w:softHyphen/>
        <w:t>lung war noch immer plau</w:t>
        <w:softHyphen/>
        <w:t>si</w:t>
        <w:softHyphen/>
        <w:t>bel. Die Ent</w:t>
        <w:softHyphen/>
        <w:t>schei</w:t>
        <w:softHyphen/>
        <w:t>dung blieb trotz</w:t>
        <w:softHyphen/>
        <w:t>dem anders.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Zum ersten Mal stand beides ne</w:t>
        <w:softHyphen/>
        <w:t>ben</w:t>
        <w:softHyphen/>
        <w:t>ein</w:t>
        <w:softHyphen/>
        <w:t>an</w:t>
        <w:softHyphen/>
        <w:t>der, ohne dass eine Seite die andere als Fehler be</w:t>
        <w:softHyphen/>
        <w:t>han</w:t>
        <w:softHyphen/>
        <w:t>deln musste.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Nele las den Ent</w:t>
        <w:softHyphen/>
        <w:t>wurf.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»Das ist mehr Be</w:t>
        <w:softHyphen/>
        <w:t>grün</w:t>
        <w:softHyphen/>
        <w:t>dung als vorher.«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»Ja.«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»Für beide Wege.«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»Ja.«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Nele steck</w:t>
        <w:softHyphen/>
        <w:t>te den Stift weg. »Gut.«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Eva hob den Blick.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»Das kommt über</w:t>
        <w:softHyphen/>
        <w:t>ra</w:t>
        <w:softHyphen/>
        <w:t>schend schnell.«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Nele sah zur Zim</w:t>
        <w:softHyphen/>
        <w:t>mer</w:t>
        <w:softHyphen/>
        <w:t>tür. »Nach meinem Fall finde ich es nicht schlimm, wenn ich sagen muss, was genau ich zu wissen glaube. Und hier will ich auch nicht so tun, als wäre KORA me</w:t>
        <w:softHyphen/>
        <w:t>di</w:t>
        <w:softHyphen/>
        <w:t>zi</w:t>
        <w:softHyphen/>
        <w:t>nisch falsch.«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Das war keine Sys</w:t>
        <w:softHyphen/>
        <w:t>tem</w:t>
        <w:softHyphen/>
        <w:t>treue. Es war eine prä</w:t>
        <w:softHyphen/>
        <w:t>zi</w:t>
        <w:softHyphen/>
        <w:t>se</w:t>
        <w:softHyphen/>
        <w:t>re Form von Ver</w:t>
        <w:softHyphen/>
        <w:t>ant</w:t>
        <w:softHyphen/>
        <w:t>wor</w:t>
        <w:softHyphen/>
        <w:t>tung. Miriam spei</w:t>
        <w:softHyphen/>
        <w:t>cher</w:t>
        <w:softHyphen/>
        <w:t>te den Ent</w:t>
        <w:softHyphen/>
        <w:t>wurf.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»Wir testen noch ein paar Grenz</w:t>
        <w:softHyphen/>
        <w:t>fäl</w:t>
        <w:softHyphen/>
        <w:t>le, bevor das live geht.«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Eva nickte. Ein paar reich</w:t>
        <w:softHyphen/>
        <w:t>ten. Sie brauch</w:t>
        <w:softHyphen/>
        <w:t>te keine wei</w:t>
        <w:softHyphen/>
        <w:t>te</w:t>
        <w:softHyphen/>
        <w:t>re Stunde mit zwan</w:t>
        <w:softHyphen/>
        <w:t>zig Va</w:t>
        <w:softHyphen/>
        <w:t>ri</w:t>
        <w:softHyphen/>
        <w:t>a</w:t>
        <w:softHyphen/>
        <w:t>n</w:t>
        <w:softHyphen/>
        <w:t>ten, um den Kern zu ver</w:t>
        <w:softHyphen/>
        <w:t>ste</w:t>
        <w:softHyphen/>
        <w:t>hen.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Der Pa</w:t>
        <w:softHyphen/>
        <w:t>ti</w:t>
        <w:softHyphen/>
        <w:t>ent im Zimmer hatte ihn be</w:t>
        <w:softHyphen/>
        <w:t>reits ge</w:t>
        <w:softHyphen/>
        <w:t>zeigt.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Die Ma</w:t>
        <w:softHyphen/>
        <w:t>schi</w:t>
        <w:softHyphen/>
        <w:t>ne konnte me</w:t>
        <w:softHyphen/>
        <w:t>di</w:t>
        <w:softHyphen/>
        <w:t>zi</w:t>
        <w:softHyphen/>
        <w:t>nisch recht haben.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Der Mensch konnte trotz</w:t>
        <w:softHyphen/>
        <w:t>dem einen le</w:t>
        <w:softHyphen/>
        <w:t>gi</w:t>
        <w:softHyphen/>
        <w:t>ti</w:t>
        <w:softHyphen/>
        <w:t>men Grund haben, anders zu han</w:t>
        <w:softHyphen/>
        <w:t>deln.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Dieser Grund musste einen Namen be</w:t>
        <w:softHyphen/>
        <w:t>kom</w:t>
        <w:softHyphen/>
        <w:t>men.</w:t>
      </w:r>
    </w:p>
    <w:p>
      <w:pPr>
        <w:pStyle w:val="Heading1"/>
        <w:rPr/>
      </w:pPr>
      <w:bookmarkStart w:id="25" w:name="__RefHeading___Toc67838_2108308612"/>
      <w:bookmarkEnd w:id="25"/>
      <w:r>
        <w:rPr>
          <w:rFonts w:eastAsia="Garamond" w:cs="Garamond" w:ascii="Garamond" w:hAnsi="Garamond"/>
          <w:b/>
          <w:sz w:val="29"/>
          <w:lang w:val="de-DE" w:eastAsia="de-DE" w:bidi="de-DE"/>
        </w:rPr>
        <w:t>Kapitel 26 – Zu viele Ausnahmen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»Kannst du kurz drauf</w:t>
        <w:softHyphen/>
        <w:t>schau</w:t>
        <w:softHyphen/>
        <w:t>en?«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Eva kannte den Arzt aus der In</w:t>
        <w:softHyphen/>
        <w:t>ne</w:t>
        <w:softHyphen/>
        <w:t>ren. Ruhig, er</w:t>
        <w:softHyphen/>
        <w:t>fah</w:t>
        <w:softHyphen/>
        <w:t>ren, keiner, der bei jeder Regel zuerst nach dem Schlupf</w:t>
        <w:softHyphen/>
        <w:t>loch suchte.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Er stand mit einem Tablet vor ihr, wäh</w:t>
        <w:softHyphen/>
        <w:t>rend hinter ihm zwei Pfle</w:t>
        <w:softHyphen/>
        <w:t>ge</w:t>
        <w:softHyphen/>
        <w:t>kräf</w:t>
        <w:softHyphen/>
        <w:t>te einen Pa</w:t>
        <w:softHyphen/>
        <w:t>ti</w:t>
        <w:softHyphen/>
        <w:t>en</w:t>
        <w:softHyphen/>
        <w:t>ten in die Dia</w:t>
        <w:softHyphen/>
        <w:t>gno</w:t>
        <w:softHyphen/>
        <w:t>s</w:t>
        <w:softHyphen/>
        <w:t>tik scho</w:t>
        <w:softHyphen/>
        <w:t>ben.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»Worum geht es?«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»Wert-/Kon</w:t>
        <w:softHyphen/>
        <w:t>text</w:t>
        <w:softHyphen/>
        <w:t>weg.«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Eva nahm das Tablet.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KORA emp</w:t>
        <w:softHyphen/>
        <w:t>fahl in einem Res</w:t>
        <w:softHyphen/>
        <w:t>sour</w:t>
        <w:softHyphen/>
        <w:t>cen- und Es</w:t>
        <w:softHyphen/>
        <w:t>ka</w:t>
        <w:softHyphen/>
        <w:t>la</w:t>
        <w:softHyphen/>
        <w:t>ti</w:t>
        <w:softHyphen/>
        <w:t>ons</w:t>
        <w:softHyphen/>
        <w:t>kon</w:t>
        <w:softHyphen/>
        <w:t>flikt eine andere Pri</w:t>
        <w:softHyphen/>
        <w:t>o</w:t>
        <w:softHyphen/>
        <w:t>ri</w:t>
        <w:softHyphen/>
        <w:t>sie</w:t>
        <w:softHyphen/>
        <w:t>rung. Hohe Kon</w:t>
        <w:softHyphen/>
        <w:t>fi</w:t>
        <w:softHyphen/>
        <w:t>denz. Der Arzt wollte ab</w:t>
        <w:softHyphen/>
        <w:t>wei</w:t>
        <w:softHyphen/>
        <w:t>chen.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Im Be</w:t>
        <w:softHyphen/>
        <w:t>grün</w:t>
        <w:softHyphen/>
        <w:t>dungs</w:t>
        <w:softHyphen/>
        <w:t>feld stand:</w:t>
      </w:r>
    </w:p>
    <w:p>
      <w:pPr>
        <w:pStyle w:val="Normal"/>
        <w:rPr/>
      </w:pPr>
      <w:r>
        <w:rPr>
          <w:rFonts w:eastAsia="Garamond" w:cs="Garamond"/>
          <w:b/>
          <w:sz w:val="25"/>
          <w:lang w:val="de-DE" w:eastAsia="de-DE" w:bidi="de-DE"/>
        </w:rPr>
        <w:t>Lang</w:t>
        <w:softHyphen/>
        <w:t>jäh</w:t>
        <w:softHyphen/>
        <w:t>ri</w:t>
        <w:softHyphen/>
        <w:t>ge Be</w:t>
        <w:softHyphen/>
        <w:t>hand</w:t>
        <w:softHyphen/>
        <w:t>ler</w:t>
        <w:softHyphen/>
        <w:t>bin</w:t>
        <w:softHyphen/>
        <w:t>dung. Un</w:t>
        <w:softHyphen/>
        <w:t>mit</w:t>
        <w:softHyphen/>
        <w:t>tel</w:t>
        <w:softHyphen/>
        <w:t>ba</w:t>
        <w:softHyphen/>
        <w:t>re Ver</w:t>
        <w:softHyphen/>
        <w:t>ant</w:t>
        <w:softHyphen/>
        <w:t>wor</w:t>
        <w:softHyphen/>
        <w:t>tung für den Pa</w:t>
        <w:softHyphen/>
        <w:t>ti</w:t>
        <w:softHyphen/>
        <w:t>en</w:t>
        <w:softHyphen/>
        <w:t>ten vor Ort.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Eva las den Satz noch einmal.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»Was weißt du über ihn, das hier nicht steht?«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Der Arzt deu</w:t>
        <w:softHyphen/>
        <w:t>te</w:t>
        <w:softHyphen/>
        <w:t>te auf die Kurve. »Ich be</w:t>
        <w:softHyphen/>
        <w:t>hand</w:t>
        <w:softHyphen/>
        <w:t>le ihn seit vier Jahren. Ich kenne seine Ver</w:t>
        <w:softHyphen/>
        <w:t>läu</w:t>
        <w:softHyphen/>
        <w:t>fe. Ich sehe, wie schnell er kippen kann.«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»Kon</w:t>
        <w:softHyphen/>
        <w:t>kre</w:t>
        <w:softHyphen/>
        <w:t>ter Befund?«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»Nicht neuer als das hier.«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Eva scroll</w:t>
        <w:softHyphen/>
        <w:t>te.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»Pa</w:t>
        <w:softHyphen/>
        <w:t>ti</w:t>
        <w:softHyphen/>
        <w:t>en</w:t>
        <w:softHyphen/>
        <w:t>ten</w:t>
        <w:softHyphen/>
        <w:t>wil</w:t>
        <w:softHyphen/>
        <w:t>le? The</w:t>
        <w:softHyphen/>
        <w:t>ra</w:t>
        <w:softHyphen/>
        <w:t>pi</w:t>
        <w:softHyphen/>
        <w:t>e</w:t>
        <w:softHyphen/>
        <w:t>ziel? Eine Be</w:t>
        <w:softHyphen/>
        <w:t>las</w:t>
        <w:softHyphen/>
        <w:t>tung oder ein an</w:t>
        <w:softHyphen/>
        <w:t>de</w:t>
        <w:softHyphen/>
        <w:t>rer pa</w:t>
        <w:softHyphen/>
        <w:t>ti</w:t>
        <w:softHyphen/>
        <w:t>en</w:t>
        <w:softHyphen/>
        <w:t>ten</w:t>
        <w:softHyphen/>
        <w:t>spe</w:t>
        <w:softHyphen/>
        <w:t>zi</w:t>
        <w:softHyphen/>
        <w:t>fi</w:t>
        <w:softHyphen/>
        <w:t>scher Wert, der die Ent</w:t>
        <w:softHyphen/>
        <w:t>schei</w:t>
        <w:softHyphen/>
        <w:t>dung ver</w:t>
        <w:softHyphen/>
        <w:t>än</w:t>
        <w:softHyphen/>
        <w:t>dert?«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Er schüt</w:t>
        <w:softHyphen/>
        <w:t>tel</w:t>
        <w:softHyphen/>
        <w:t>te den Kopf.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»Darum geht es nicht. Ich kenne ihn. Wenn du lange genug mit einem Pa</w:t>
        <w:softHyphen/>
        <w:t>ti</w:t>
        <w:softHyphen/>
        <w:t>en</w:t>
        <w:softHyphen/>
        <w:t>ten ar</w:t>
        <w:softHyphen/>
        <w:t>bei</w:t>
        <w:softHyphen/>
        <w:t>test, merkst du Dinge früher.«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Eva gab ihm das Tablet nicht zurück.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Vor ein paar Mo</w:t>
        <w:softHyphen/>
        <w:t>na</w:t>
        <w:softHyphen/>
        <w:t>ten hätte sie den Satz fast au</w:t>
        <w:softHyphen/>
        <w:t>to</w:t>
        <w:softHyphen/>
        <w:t>ma</w:t>
        <w:softHyphen/>
        <w:t>tisch ver</w:t>
        <w:softHyphen/>
        <w:t>tei</w:t>
        <w:softHyphen/>
        <w:t>digt.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Er</w:t>
        <w:softHyphen/>
        <w:t>fah</w:t>
        <w:softHyphen/>
        <w:t>rung war real.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Be</w:t>
        <w:softHyphen/>
        <w:t>hand</w:t>
        <w:softHyphen/>
        <w:t>ler</w:t>
        <w:softHyphen/>
        <w:t>wis</w:t>
        <w:softHyphen/>
        <w:t>sen war real.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Nähe konnte In</w:t>
        <w:softHyphen/>
        <w:t>for</w:t>
        <w:softHyphen/>
        <w:t>ma</w:t>
        <w:softHyphen/>
        <w:t>ti</w:t>
        <w:softHyphen/>
        <w:t>o</w:t>
        <w:softHyphen/>
        <w:t>nen lie</w:t>
        <w:softHyphen/>
        <w:t>fern, die ein Da</w:t>
        <w:softHyphen/>
        <w:t>ten</w:t>
        <w:softHyphen/>
        <w:t>satz schlecht ab</w:t>
        <w:softHyphen/>
        <w:t>bil</w:t>
        <w:softHyphen/>
        <w:t>de</w:t>
        <w:softHyphen/>
        <w:t>te.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Nur stand hier keine solche In</w:t>
        <w:softHyphen/>
        <w:t>for</w:t>
        <w:softHyphen/>
        <w:t>ma</w:t>
        <w:softHyphen/>
        <w:t>ti</w:t>
        <w:softHyphen/>
        <w:t>on.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Es stand die Be</w:t>
        <w:softHyphen/>
        <w:t>zie</w:t>
        <w:softHyphen/>
        <w:t>hung selbst.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»Wenn du etwas Kon</w:t>
        <w:softHyphen/>
        <w:t>kre</w:t>
        <w:softHyphen/>
        <w:t>tes früher merkst, schreib genau das in den me</w:t>
        <w:softHyphen/>
        <w:t>di</w:t>
        <w:softHyphen/>
        <w:t>zi</w:t>
        <w:softHyphen/>
        <w:t>ni</w:t>
        <w:softHyphen/>
        <w:t>schen Ge</w:t>
        <w:softHyphen/>
        <w:t>gen</w:t>
        <w:softHyphen/>
        <w:t>be</w:t>
        <w:softHyphen/>
        <w:t>leg.«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Der Arzt run</w:t>
        <w:softHyphen/>
        <w:t>zel</w:t>
        <w:softHyphen/>
        <w:t>te die Stirn.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»Und wenn ich es noch nicht auf einen Wert run</w:t>
        <w:softHyphen/>
        <w:t>ter</w:t>
        <w:softHyphen/>
        <w:t>bre</w:t>
        <w:softHyphen/>
        <w:t>chen kann?«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»Dann haben wir kein neues Faktum für diesen Weg.«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»Also soll ich KORA folgen, weil ich meinen Pa</w:t>
        <w:softHyphen/>
        <w:t>ti</w:t>
        <w:softHyphen/>
        <w:t>en</w:t>
        <w:softHyphen/>
        <w:t>ten zu gut kenne?«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Der Satz traf die Stelle, an der Eva früher sofort in Op</w:t>
        <w:softHyphen/>
        <w:t>po</w:t>
        <w:softHyphen/>
        <w:t>si</w:t>
        <w:softHyphen/>
        <w:t>ti</w:t>
        <w:softHyphen/>
        <w:t>on ge</w:t>
        <w:softHyphen/>
        <w:t>gan</w:t>
        <w:softHyphen/>
        <w:t>gen wäre.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Sie hielt das Tablet zwi</w:t>
        <w:softHyphen/>
        <w:t>schen ihnen.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»Nein. Du kannst me</w:t>
        <w:softHyphen/>
        <w:t>di</w:t>
        <w:softHyphen/>
        <w:t>zi</w:t>
        <w:softHyphen/>
        <w:t>nisch wi</w:t>
        <w:softHyphen/>
        <w:t>der</w:t>
        <w:softHyphen/>
        <w:t>spre</w:t>
        <w:softHyphen/>
        <w:t>chen, wenn du be</w:t>
        <w:softHyphen/>
        <w:t>nen</w:t>
        <w:softHyphen/>
        <w:t>nen kannst, was in der Pro</w:t>
        <w:softHyphen/>
        <w:t>gno</w:t>
        <w:softHyphen/>
        <w:t>se nicht trägt. Du kannst über Wert und Kon</w:t>
        <w:softHyphen/>
        <w:t>text ab</w:t>
        <w:softHyphen/>
        <w:t>wei</w:t>
        <w:softHyphen/>
        <w:t>chen, wenn etwas Pa</w:t>
        <w:softHyphen/>
        <w:t>ti</w:t>
        <w:softHyphen/>
        <w:t>en</w:t>
        <w:softHyphen/>
        <w:t>ten</w:t>
        <w:softHyphen/>
        <w:t>spe</w:t>
        <w:softHyphen/>
        <w:t>zi</w:t>
        <w:softHyphen/>
        <w:t>fi</w:t>
        <w:softHyphen/>
        <w:t>sches die Ent</w:t>
        <w:softHyphen/>
        <w:t>schei</w:t>
        <w:softHyphen/>
        <w:t>dung ver</w:t>
        <w:softHyphen/>
        <w:t>än</w:t>
        <w:softHyphen/>
        <w:t>dert. Dass du ihn kennst, kann dir beides lie</w:t>
        <w:softHyphen/>
        <w:t>fern. Die Be</w:t>
        <w:softHyphen/>
        <w:t>zie</w:t>
        <w:softHyphen/>
        <w:t>hung allein ent</w:t>
        <w:softHyphen/>
        <w:t>schei</w:t>
        <w:softHyphen/>
        <w:t>det aber nicht, wer die knappe Res</w:t>
        <w:softHyphen/>
        <w:t>sour</w:t>
        <w:softHyphen/>
        <w:t>ce be</w:t>
        <w:softHyphen/>
        <w:t>kommt.«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Der Arzt sah sie an.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»Das ist sehr sauber.«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»Ja.«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»Am Bett fühlt es sich we</w:t>
        <w:softHyphen/>
        <w:t>ni</w:t>
        <w:softHyphen/>
        <w:t>ger sauber an.«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»Weiß ich.«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Er nahm das Tablet zurück.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»Und jetzt?«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»Prüf den Fall noch einmal. Wenn du einen kon</w:t>
        <w:softHyphen/>
        <w:t>kre</w:t>
        <w:softHyphen/>
        <w:t>ten me</w:t>
        <w:softHyphen/>
        <w:t>di</w:t>
        <w:softHyphen/>
        <w:t>zi</w:t>
        <w:softHyphen/>
        <w:t>ni</w:t>
        <w:softHyphen/>
        <w:t>schen Grund hast, nimm den ersten Weg. Wenn es einen echten Wert- oder Kon</w:t>
        <w:softHyphen/>
        <w:t>text</w:t>
        <w:softHyphen/>
        <w:t>grund gibt, nimm den zwei</w:t>
        <w:softHyphen/>
        <w:t>ten. Wenn beides fehlt, reicht der Satz da nicht.«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Er sagte nichts mehr dazu.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Eva sah ihm nach, bis er um die Ecke ver</w:t>
        <w:softHyphen/>
        <w:t>schwun</w:t>
        <w:softHyphen/>
        <w:t>den war.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Das Un</w:t>
        <w:softHyphen/>
        <w:t>an</w:t>
        <w:softHyphen/>
        <w:t>ge</w:t>
        <w:softHyphen/>
        <w:t>neh</w:t>
        <w:softHyphen/>
        <w:t>me war nicht, dass er of</w:t>
        <w:softHyphen/>
        <w:t>fen</w:t>
        <w:softHyphen/>
        <w:t>sicht</w:t>
        <w:softHyphen/>
        <w:t>lich trick</w:t>
        <w:softHyphen/>
        <w:t>sen wollte.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Er hatte seinen Grund ernst ge</w:t>
        <w:softHyphen/>
        <w:t>meint.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Genau das machte ihn ge</w:t>
        <w:softHyphen/>
        <w:t>fähr</w:t>
        <w:softHyphen/>
        <w:t>li</w:t>
        <w:softHyphen/>
        <w:t>cher für die Ka</w:t>
        <w:softHyphen/>
        <w:t>te</w:t>
        <w:softHyphen/>
        <w:t>go</w:t>
        <w:softHyphen/>
        <w:t>rie.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Später am selben Nach</w:t>
        <w:softHyphen/>
        <w:t>mit</w:t>
        <w:softHyphen/>
        <w:t>tag öff</w:t>
        <w:softHyphen/>
        <w:t>ne</w:t>
        <w:softHyphen/>
        <w:t>te Eva das Pi</w:t>
        <w:softHyphen/>
        <w:t>lot</w:t>
        <w:softHyphen/>
        <w:t>pro</w:t>
        <w:softHyphen/>
        <w:t>to</w:t>
        <w:softHyphen/>
        <w:t>koll.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Sie suchte nicht nach dem Arzt.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Sie fil</w:t>
        <w:softHyphen/>
        <w:t>ter</w:t>
        <w:softHyphen/>
        <w:t>te nach den Frei</w:t>
        <w:softHyphen/>
        <w:t>text</w:t>
        <w:softHyphen/>
        <w:t>grün</w:t>
        <w:softHyphen/>
        <w:t>den.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Die ersten Ein</w:t>
        <w:softHyphen/>
        <w:t>trä</w:t>
        <w:softHyphen/>
        <w:t>ge waren das, wofür der Weg gebaut worden war: do</w:t>
        <w:softHyphen/>
        <w:t>ku</w:t>
        <w:softHyphen/>
        <w:t>men</w:t>
        <w:softHyphen/>
        <w:t>tier</w:t>
        <w:softHyphen/>
        <w:t>ter Pa</w:t>
        <w:softHyphen/>
        <w:t>ti</w:t>
        <w:softHyphen/>
        <w:t>en</w:t>
        <w:softHyphen/>
        <w:t>ten</w:t>
        <w:softHyphen/>
        <w:t>wil</w:t>
        <w:softHyphen/>
        <w:t>le, be</w:t>
        <w:softHyphen/>
        <w:t>grenz</w:t>
        <w:softHyphen/>
        <w:t>tes The</w:t>
        <w:softHyphen/>
        <w:t>ra</w:t>
        <w:softHyphen/>
        <w:t>pi</w:t>
        <w:softHyphen/>
        <w:t>e</w:t>
        <w:softHyphen/>
        <w:t>ziel, kon</w:t>
        <w:softHyphen/>
        <w:t>kre</w:t>
        <w:softHyphen/>
        <w:t>te Be</w:t>
        <w:softHyphen/>
        <w:t>hand</w:t>
        <w:softHyphen/>
        <w:t>lungs</w:t>
        <w:softHyphen/>
        <w:t>be</w:t>
        <w:softHyphen/>
        <w:t>las</w:t>
        <w:softHyphen/>
        <w:t>tung.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Dann kamen die an</w:t>
        <w:softHyphen/>
        <w:t>de</w:t>
        <w:softHyphen/>
        <w:t>ren.</w:t>
      </w:r>
    </w:p>
    <w:p>
      <w:pPr>
        <w:pStyle w:val="Normal"/>
        <w:rPr/>
      </w:pPr>
      <w:r>
        <w:rPr>
          <w:rFonts w:eastAsia="Garamond" w:cs="Garamond"/>
          <w:b/>
          <w:sz w:val="25"/>
          <w:lang w:val="de-DE" w:eastAsia="de-DE" w:bidi="de-DE"/>
        </w:rPr>
        <w:t>Be</w:t>
        <w:softHyphen/>
        <w:t>son</w:t>
        <w:softHyphen/>
        <w:t>de</w:t>
        <w:softHyphen/>
        <w:t>re kli</w:t>
        <w:softHyphen/>
        <w:t>ni</w:t>
        <w:softHyphen/>
        <w:t>sche Nähe zum Ver</w:t>
        <w:softHyphen/>
        <w:t>lauf.</w:t>
      </w:r>
    </w:p>
    <w:p>
      <w:pPr>
        <w:pStyle w:val="Normal"/>
        <w:rPr/>
      </w:pPr>
      <w:r>
        <w:rPr>
          <w:rFonts w:eastAsia="Garamond" w:cs="Garamond"/>
          <w:b/>
          <w:sz w:val="25"/>
          <w:lang w:val="de-DE" w:eastAsia="de-DE" w:bidi="de-DE"/>
        </w:rPr>
        <w:t>Pa</w:t>
        <w:softHyphen/>
        <w:t>ti</w:t>
        <w:softHyphen/>
        <w:t>ent im ei</w:t>
        <w:softHyphen/>
        <w:t>ge</w:t>
        <w:softHyphen/>
        <w:t>nen Ver</w:t>
        <w:softHyphen/>
        <w:t>ant</w:t>
        <w:softHyphen/>
        <w:t>wor</w:t>
        <w:softHyphen/>
        <w:t>tungs</w:t>
        <w:softHyphen/>
        <w:t>be</w:t>
        <w:softHyphen/>
        <w:t>reich.</w:t>
      </w:r>
    </w:p>
    <w:p>
      <w:pPr>
        <w:pStyle w:val="Normal"/>
        <w:rPr/>
      </w:pPr>
      <w:r>
        <w:rPr>
          <w:rFonts w:eastAsia="Garamond" w:cs="Garamond"/>
          <w:b/>
          <w:sz w:val="25"/>
          <w:lang w:val="de-DE" w:eastAsia="de-DE" w:bidi="de-DE"/>
        </w:rPr>
        <w:t>Lang</w:t>
        <w:softHyphen/>
        <w:t>jäh</w:t>
        <w:softHyphen/>
        <w:t>ri</w:t>
        <w:softHyphen/>
        <w:t>ge Be</w:t>
        <w:softHyphen/>
        <w:t>hand</w:t>
        <w:softHyphen/>
        <w:t>ler</w:t>
        <w:softHyphen/>
        <w:t>bin</w:t>
        <w:softHyphen/>
        <w:t>dung.</w:t>
      </w:r>
    </w:p>
    <w:p>
      <w:pPr>
        <w:pStyle w:val="Normal"/>
        <w:rPr/>
      </w:pPr>
      <w:r>
        <w:rPr>
          <w:rFonts w:eastAsia="Garamond" w:cs="Garamond"/>
          <w:b/>
          <w:sz w:val="25"/>
          <w:lang w:val="de-DE" w:eastAsia="de-DE" w:bidi="de-DE"/>
        </w:rPr>
        <w:t>Un</w:t>
        <w:softHyphen/>
        <w:t>mit</w:t>
        <w:softHyphen/>
        <w:t>tel</w:t>
        <w:softHyphen/>
        <w:t>ba</w:t>
        <w:softHyphen/>
        <w:t>res Ver</w:t>
        <w:softHyphen/>
        <w:t>ant</w:t>
        <w:softHyphen/>
        <w:t>wor</w:t>
        <w:softHyphen/>
        <w:t>tungs</w:t>
        <w:softHyphen/>
        <w:t>ge</w:t>
        <w:softHyphen/>
        <w:t>fühl vor Ort.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Eva scroll</w:t>
        <w:softHyphen/>
        <w:t>te weiter. Meh</w:t>
        <w:softHyphen/>
        <w:t>re</w:t>
        <w:softHyphen/>
        <w:t>re ver</w:t>
        <w:softHyphen/>
        <w:t>schie</w:t>
        <w:softHyphen/>
        <w:t>de</w:t>
        <w:softHyphen/>
        <w:t>ne Ärzte. Ver</w:t>
        <w:softHyphen/>
        <w:t>schie</w:t>
        <w:softHyphen/>
        <w:t>de</w:t>
        <w:softHyphen/>
        <w:t>ne Sta</w:t>
        <w:softHyphen/>
        <w:t>ti</w:t>
        <w:softHyphen/>
        <w:t>o</w:t>
        <w:softHyphen/>
        <w:t>nen. Der</w:t>
        <w:softHyphen/>
        <w:t>sel</w:t>
        <w:softHyphen/>
        <w:t>be Kern. Ich sehe ihn. Ich kenne ihn. Ich trage ihn.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Laura Berg hatte ihr Monate zuvor die andere Hälfte dieses Satzes ge</w:t>
        <w:softHyphen/>
        <w:t>zeigt.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Der ent</w:t>
        <w:softHyphen/>
        <w:t>fern</w:t>
        <w:softHyphen/>
        <w:t>te Pa</w:t>
        <w:softHyphen/>
        <w:t>ti</w:t>
        <w:softHyphen/>
        <w:t>ent konnte keinen Druck durch An</w:t>
        <w:softHyphen/>
        <w:t>we</w:t>
        <w:softHyphen/>
        <w:t>sen</w:t>
        <w:softHyphen/>
        <w:t>heit er</w:t>
        <w:softHyphen/>
        <w:t>zeu</w:t>
        <w:softHyphen/>
        <w:t>gen.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Eva rief Miriam an und bat sie nicht zu einem Termin. Sie schick</w:t>
        <w:softHyphen/>
        <w:t>te nur die ge</w:t>
        <w:softHyphen/>
        <w:t>fil</w:t>
        <w:softHyphen/>
        <w:t>ter</w:t>
        <w:softHyphen/>
        <w:t>te An</w:t>
        <w:softHyphen/>
        <w:t>sicht.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Miriam stand zehn Mi</w:t>
        <w:softHyphen/>
        <w:t>nu</w:t>
        <w:softHyphen/>
        <w:t>ten später in Evas Tür.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»Wie viele?«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Eva nannte die Zahl und drehte den Bild</w:t>
        <w:softHyphen/>
        <w:t>schirm zu ihr.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Miriam las einige Ein</w:t>
        <w:softHyphen/>
        <w:t>trä</w:t>
        <w:softHyphen/>
        <w:t>ge.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»Das wächst zu schnell.«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»Die echten Fälle sind auch da.«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»Ich sehe sie.«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Eva öff</w:t>
        <w:softHyphen/>
        <w:t>ne</w:t>
        <w:softHyphen/>
        <w:t>te einen do</w:t>
        <w:softHyphen/>
        <w:t>ku</w:t>
        <w:softHyphen/>
        <w:t>men</w:t>
        <w:softHyphen/>
        <w:t>tier</w:t>
        <w:softHyphen/>
        <w:t>ten Pa</w:t>
        <w:softHyphen/>
        <w:t>ti</w:t>
        <w:softHyphen/>
        <w:t>en</w:t>
        <w:softHyphen/>
        <w:t>ten</w:t>
        <w:softHyphen/>
        <w:t>wil</w:t>
        <w:softHyphen/>
        <w:t>len. Danach ein be</w:t>
        <w:softHyphen/>
        <w:t>grenz</w:t>
        <w:softHyphen/>
        <w:t>tes The</w:t>
        <w:softHyphen/>
        <w:t>ra</w:t>
        <w:softHyphen/>
        <w:t>pi</w:t>
        <w:softHyphen/>
        <w:t>e</w:t>
        <w:softHyphen/>
        <w:t>ziel.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»Dafür bleibt der Weg.«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Miriam nickte.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Eva wech</w:t>
        <w:softHyphen/>
        <w:t>sel</w:t>
        <w:softHyphen/>
        <w:t>te zurück zu den pro</w:t>
        <w:softHyphen/>
        <w:t>ble</w:t>
        <w:softHyphen/>
        <w:t>ma</w:t>
        <w:softHyphen/>
        <w:t>ti</w:t>
        <w:softHyphen/>
        <w:t>schen Ein</w:t>
        <w:softHyphen/>
        <w:t>trä</w:t>
        <w:softHyphen/>
        <w:t>gen.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»Aber das hier ist mein alter Fehler mit neuem Namen.«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Miriam sagte nichts.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»Nähe wird als Kon</w:t>
        <w:softHyphen/>
        <w:t>text eti</w:t>
        <w:softHyphen/>
        <w:t>ket</w:t>
        <w:softHyphen/>
        <w:t>tiert. Ver</w:t>
        <w:softHyphen/>
        <w:t>ant</w:t>
        <w:softHyphen/>
        <w:t>wor</w:t>
        <w:softHyphen/>
        <w:t>tung wird als pa</w:t>
        <w:softHyphen/>
        <w:t>ti</w:t>
        <w:softHyphen/>
        <w:t>en</w:t>
        <w:softHyphen/>
        <w:t>ten</w:t>
        <w:softHyphen/>
        <w:t>spe</w:t>
        <w:softHyphen/>
        <w:t>zi</w:t>
        <w:softHyphen/>
        <w:t>fisch eti</w:t>
        <w:softHyphen/>
        <w:t>ket</w:t>
        <w:softHyphen/>
        <w:t>tiert. Die Person vor mir be</w:t>
        <w:softHyphen/>
        <w:t>kommt wieder mehr Ge</w:t>
        <w:softHyphen/>
        <w:t>wicht, weil sie vor mir ist.«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»Dann müssen wir die Grenze schrei</w:t>
        <w:softHyphen/>
        <w:t>ben.«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Eva lehnte sich zurück.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Sie hatte den Weg durch</w:t>
        <w:softHyphen/>
        <w:t>ge</w:t>
        <w:softHyphen/>
        <w:t>setzt, weil ein Mensch mehr sein konnte als seine Pro</w:t>
        <w:softHyphen/>
        <w:t>gno</w:t>
        <w:softHyphen/>
        <w:t>se.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Jetzt half sie, den Weg enger zu machen.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Das fühlte sich nicht gut an.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Es fühlte sich not</w:t>
        <w:softHyphen/>
        <w:t>wen</w:t>
        <w:softHyphen/>
        <w:t>dig an.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»Be</w:t>
        <w:softHyphen/>
        <w:t>hand</w:t>
        <w:softHyphen/>
        <w:t>ler</w:t>
        <w:softHyphen/>
        <w:t>bin</w:t>
        <w:softHyphen/>
        <w:t>dung kann re</w:t>
        <w:softHyphen/>
        <w:t>le</w:t>
        <w:softHyphen/>
        <w:t>van</w:t>
        <w:softHyphen/>
        <w:t>te In</w:t>
        <w:softHyphen/>
        <w:t>for</w:t>
        <w:softHyphen/>
        <w:t>ma</w:t>
        <w:softHyphen/>
        <w:t>ti</w:t>
        <w:softHyphen/>
        <w:t>on lie</w:t>
        <w:softHyphen/>
        <w:t>fern«, sagte sie. »Die In</w:t>
        <w:softHyphen/>
        <w:t>for</w:t>
        <w:softHyphen/>
        <w:t>ma</w:t>
        <w:softHyphen/>
        <w:t>ti</w:t>
        <w:softHyphen/>
        <w:t>on darf tragen. Die Be</w:t>
        <w:softHyphen/>
        <w:t>zie</w:t>
        <w:softHyphen/>
        <w:t>hung selbst nicht.«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Miriam setzte sich auf die Kante des Be</w:t>
        <w:softHyphen/>
        <w:t>su</w:t>
        <w:softHyphen/>
        <w:t>cher</w:t>
        <w:softHyphen/>
        <w:t>stuhls und öff</w:t>
        <w:softHyphen/>
        <w:t>ne</w:t>
        <w:softHyphen/>
        <w:t>te den Ent</w:t>
        <w:softHyphen/>
        <w:t>wurf auf ihrem Tablet.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Eva sprach weiter.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»Räum</w:t>
        <w:softHyphen/>
        <w:t>li</w:t>
        <w:softHyphen/>
        <w:t>che Nähe reicht nicht. All</w:t>
        <w:softHyphen/>
        <w:t>ge</w:t>
        <w:softHyphen/>
        <w:t>mei</w:t>
        <w:softHyphen/>
        <w:t>nes Ver</w:t>
        <w:softHyphen/>
        <w:t>ant</w:t>
        <w:softHyphen/>
        <w:t>wor</w:t>
        <w:softHyphen/>
        <w:t>tungs</w:t>
        <w:softHyphen/>
        <w:t>ge</w:t>
        <w:softHyphen/>
        <w:t>fühl reicht nicht. Status auch nicht. Wenn jemand Wert oder Kon</w:t>
        <w:softHyphen/>
        <w:t>text sagt, muss klar werden, was am Pa</w:t>
        <w:softHyphen/>
        <w:t>ti</w:t>
        <w:softHyphen/>
        <w:t>en</w:t>
        <w:softHyphen/>
        <w:t>ten die Ent</w:t>
        <w:softHyphen/>
        <w:t>schei</w:t>
        <w:softHyphen/>
        <w:t>dung ver</w:t>
        <w:softHyphen/>
        <w:t>än</w:t>
        <w:softHyphen/>
        <w:t>dert.«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Miriam tippte.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»Und wenn nichts be</w:t>
        <w:softHyphen/>
        <w:t>nenn</w:t>
        <w:softHyphen/>
        <w:t>bar ist?«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Eva sah auf die Liste.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»Dann ist die Ka</w:t>
        <w:softHyphen/>
        <w:t>te</w:t>
        <w:softHyphen/>
        <w:t>go</w:t>
        <w:softHyphen/>
        <w:t>rie nicht der rich</w:t>
        <w:softHyphen/>
        <w:t>ti</w:t>
        <w:softHyphen/>
        <w:t>ge Weg.«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Sie hörte den Satz, nach</w:t>
        <w:softHyphen/>
        <w:t>dem er gesagt war.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Früher hätte sie ihn als Bü</w:t>
        <w:softHyphen/>
        <w:t>ro</w:t>
        <w:softHyphen/>
        <w:t>kra</w:t>
        <w:softHyphen/>
        <w:t>ten</w:t>
        <w:softHyphen/>
        <w:t>spra</w:t>
        <w:softHyphen/>
        <w:t>che ge</w:t>
        <w:softHyphen/>
        <w:t>hasst.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Heute wusste sie, warum er dort stehen musste.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Die Aus</w:t>
        <w:softHyphen/>
        <w:t>nah</w:t>
        <w:softHyphen/>
        <w:t>me blieb.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Nur die Aus</w:t>
        <w:softHyphen/>
        <w:t>re</w:t>
        <w:softHyphen/>
        <w:t>de wurde klei</w:t>
        <w:softHyphen/>
        <w:t>ner.</w:t>
      </w:r>
    </w:p>
    <w:p>
      <w:pPr>
        <w:pStyle w:val="Heading1"/>
        <w:rPr/>
      </w:pPr>
      <w:bookmarkStart w:id="26" w:name="__RefHeading___Toc67840_2108308612"/>
      <w:bookmarkEnd w:id="26"/>
      <w:r>
        <w:rPr>
          <w:rFonts w:eastAsia="Garamond" w:cs="Garamond" w:ascii="Garamond" w:hAnsi="Garamond"/>
          <w:b/>
          <w:sz w:val="29"/>
          <w:lang w:val="de-DE" w:eastAsia="de-DE" w:bidi="de-DE"/>
        </w:rPr>
        <w:t>Kapitel 27 – Nähe zählt nicht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Der Satz stand seit zehn Mi</w:t>
        <w:softHyphen/>
        <w:t>nu</w:t>
        <w:softHyphen/>
        <w:t>ten auf dem Bild</w:t>
        <w:softHyphen/>
        <w:t>schirm.</w:t>
      </w:r>
    </w:p>
    <w:p>
      <w:pPr>
        <w:pStyle w:val="Normal"/>
        <w:rPr/>
      </w:pPr>
      <w:r>
        <w:rPr>
          <w:rFonts w:eastAsia="Garamond" w:cs="Garamond"/>
          <w:b/>
          <w:sz w:val="25"/>
          <w:lang w:val="de-DE" w:eastAsia="de-DE" w:bidi="de-DE"/>
        </w:rPr>
        <w:t>Räum</w:t>
        <w:softHyphen/>
        <w:t>li</w:t>
        <w:softHyphen/>
        <w:t>che Nähe oder be</w:t>
        <w:softHyphen/>
        <w:t>ste</w:t>
        <w:softHyphen/>
        <w:t>hen</w:t>
        <w:softHyphen/>
        <w:t>de Be</w:t>
        <w:softHyphen/>
        <w:t>hand</w:t>
        <w:softHyphen/>
        <w:t>ler</w:t>
        <w:softHyphen/>
        <w:t>be</w:t>
        <w:softHyphen/>
        <w:t>zie</w:t>
        <w:softHyphen/>
        <w:t>hung allein be</w:t>
        <w:softHyphen/>
        <w:t>grün</w:t>
        <w:softHyphen/>
        <w:t>den keine Wert-/Kon</w:t>
        <w:softHyphen/>
        <w:t>text</w:t>
        <w:softHyphen/>
        <w:t>ab</w:t>
        <w:softHyphen/>
        <w:t>wei</w:t>
        <w:softHyphen/>
        <w:t>chung in ver</w:t>
        <w:softHyphen/>
        <w:t>bund</w:t>
        <w:softHyphen/>
        <w:t>wei</w:t>
        <w:softHyphen/>
        <w:t>ten Res</w:t>
        <w:softHyphen/>
        <w:t>sour</w:t>
        <w:softHyphen/>
        <w:t>cen</w:t>
        <w:softHyphen/>
        <w:t>kon</w:t>
        <w:softHyphen/>
        <w:t>flik</w:t>
        <w:softHyphen/>
        <w:t>ten.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Eva mochte jedes Wort daran.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Den ganzen Satz mochte sie nicht.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Sie las ihn erneut, dies</w:t>
        <w:softHyphen/>
        <w:t>mal laut</w:t>
        <w:softHyphen/>
        <w:t xml:space="preserve">los Wort für Wort. </w:t>
      </w:r>
      <w:r>
        <w:rPr>
          <w:rFonts w:eastAsia="Garamond" w:cs="Garamond"/>
          <w:i/>
          <w:sz w:val="25"/>
          <w:lang w:val="de-DE" w:eastAsia="de-DE" w:bidi="de-DE"/>
        </w:rPr>
        <w:t>Räum</w:t>
        <w:softHyphen/>
        <w:t>li</w:t>
        <w:softHyphen/>
        <w:t>che Nähe.</w:t>
      </w:r>
      <w:r>
        <w:rPr>
          <w:rFonts w:eastAsia="Garamond" w:cs="Garamond"/>
          <w:sz w:val="25"/>
          <w:lang w:val="de-DE" w:eastAsia="de-DE" w:bidi="de-DE"/>
        </w:rPr>
        <w:t xml:space="preserve"> </w:t>
      </w:r>
      <w:r>
        <w:rPr>
          <w:rFonts w:eastAsia="Garamond" w:cs="Garamond"/>
          <w:i/>
          <w:sz w:val="25"/>
          <w:lang w:val="de-DE" w:eastAsia="de-DE" w:bidi="de-DE"/>
        </w:rPr>
        <w:t>Be</w:t>
        <w:softHyphen/>
        <w:t>hand</w:t>
        <w:softHyphen/>
        <w:t>ler</w:t>
        <w:softHyphen/>
        <w:t>be</w:t>
        <w:softHyphen/>
        <w:t>zie</w:t>
        <w:softHyphen/>
        <w:t>hung.</w:t>
      </w:r>
      <w:r>
        <w:rPr>
          <w:rFonts w:eastAsia="Garamond" w:cs="Garamond"/>
          <w:sz w:val="25"/>
          <w:lang w:val="de-DE" w:eastAsia="de-DE" w:bidi="de-DE"/>
        </w:rPr>
        <w:t xml:space="preserve"> </w:t>
      </w:r>
      <w:r>
        <w:rPr>
          <w:rFonts w:eastAsia="Garamond" w:cs="Garamond"/>
          <w:i/>
          <w:sz w:val="25"/>
          <w:lang w:val="de-DE" w:eastAsia="de-DE" w:bidi="de-DE"/>
        </w:rPr>
        <w:t>allein.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Der Cursor blink</w:t>
        <w:softHyphen/>
        <w:t>te hinter dem Punkt.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Miriam saß auf der an</w:t>
        <w:softHyphen/>
        <w:t>de</w:t>
        <w:softHyphen/>
        <w:t>ren Seite des Ti</w:t>
        <w:softHyphen/>
        <w:t>sches und war</w:t>
        <w:softHyphen/>
        <w:t>te</w:t>
        <w:softHyphen/>
        <w:t>te, ohne so zu tun, als hätte sie noch etwas an</w:t>
        <w:softHyphen/>
        <w:t>de</w:t>
        <w:softHyphen/>
        <w:t>res zu er</w:t>
        <w:softHyphen/>
        <w:t>le</w:t>
        <w:softHyphen/>
        <w:t>di</w:t>
        <w:softHyphen/>
        <w:t>gen.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Eva mar</w:t>
        <w:softHyphen/>
        <w:t>kier</w:t>
        <w:softHyphen/>
        <w:t xml:space="preserve">te </w:t>
      </w:r>
      <w:r>
        <w:rPr>
          <w:rFonts w:eastAsia="Garamond" w:cs="Garamond"/>
          <w:b/>
          <w:sz w:val="25"/>
          <w:lang w:val="de-DE" w:eastAsia="de-DE" w:bidi="de-DE"/>
        </w:rPr>
        <w:t>allein</w:t>
      </w:r>
      <w:r>
        <w:rPr>
          <w:rFonts w:eastAsia="Garamond" w:cs="Garamond"/>
          <w:sz w:val="25"/>
          <w:lang w:val="de-DE" w:eastAsia="de-DE" w:bidi="de-DE"/>
        </w:rPr>
        <w:t>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»Das bleibt.«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»War nie strit</w:t>
        <w:softHyphen/>
        <w:t>tig.«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»Doch. Genau das wird später strit</w:t>
        <w:softHyphen/>
        <w:t>tig.«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Miriam schob die Ta</w:t>
        <w:softHyphen/>
        <w:t>s</w:t>
        <w:softHyphen/>
        <w:t>ta</w:t>
        <w:softHyphen/>
        <w:t>tur ein Stück zu ihr.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 xml:space="preserve">Eva setzte den Cursor hinter </w:t>
      </w:r>
      <w:r>
        <w:rPr>
          <w:rFonts w:eastAsia="Garamond" w:cs="Garamond"/>
          <w:i/>
          <w:sz w:val="25"/>
          <w:lang w:val="de-DE" w:eastAsia="de-DE" w:bidi="de-DE"/>
        </w:rPr>
        <w:t>Be</w:t>
        <w:softHyphen/>
        <w:t>hand</w:t>
        <w:softHyphen/>
        <w:t>ler</w:t>
        <w:softHyphen/>
        <w:t>be</w:t>
        <w:softHyphen/>
        <w:t>zie</w:t>
        <w:softHyphen/>
        <w:t>hung</w:t>
      </w:r>
      <w:r>
        <w:rPr>
          <w:rFonts w:eastAsia="Garamond" w:cs="Garamond"/>
          <w:sz w:val="25"/>
          <w:lang w:val="de-DE" w:eastAsia="de-DE" w:bidi="de-DE"/>
        </w:rPr>
        <w:t>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Eine be</w:t>
        <w:softHyphen/>
        <w:t>ste</w:t>
        <w:softHyphen/>
        <w:t>hen</w:t>
        <w:softHyphen/>
        <w:t>de Be</w:t>
        <w:softHyphen/>
        <w:t>zie</w:t>
        <w:softHyphen/>
        <w:t>hung konnte Wissen er</w:t>
        <w:softHyphen/>
        <w:t>zeu</w:t>
        <w:softHyphen/>
        <w:t>gen, das KORA nicht hatte oder nicht als Ent</w:t>
        <w:softHyphen/>
        <w:t>schei</w:t>
        <w:softHyphen/>
        <w:t>dungs</w:t>
        <w:softHyphen/>
        <w:t>wert ab</w:t>
        <w:softHyphen/>
        <w:t>bil</w:t>
        <w:softHyphen/>
        <w:t>de</w:t>
        <w:softHyphen/>
        <w:t>te. Ein über Monate be</w:t>
        <w:softHyphen/>
        <w:t>spro</w:t>
        <w:softHyphen/>
        <w:t>che</w:t>
        <w:softHyphen/>
        <w:t>ner The</w:t>
        <w:softHyphen/>
        <w:t>ra</w:t>
        <w:softHyphen/>
        <w:t>pie</w:t>
        <w:softHyphen/>
        <w:t>wunsch. Eine do</w:t>
        <w:softHyphen/>
        <w:t>ku</w:t>
        <w:softHyphen/>
        <w:t>men</w:t>
        <w:softHyphen/>
        <w:t>tier</w:t>
        <w:softHyphen/>
        <w:t>te Grenze. Eine kon</w:t>
        <w:softHyphen/>
        <w:t>kre</w:t>
        <w:softHyphen/>
        <w:t>te Be</w:t>
        <w:softHyphen/>
        <w:t>las</w:t>
        <w:softHyphen/>
        <w:t>tung, die für diesen Pa</w:t>
        <w:softHyphen/>
        <w:t>ti</w:t>
        <w:softHyphen/>
        <w:t>en</w:t>
        <w:softHyphen/>
        <w:t>ten etwas än</w:t>
        <w:softHyphen/>
        <w:t>der</w:t>
        <w:softHyphen/>
        <w:t>te.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Dieses Wissen war re</w:t>
        <w:softHyphen/>
        <w:t>le</w:t>
        <w:softHyphen/>
        <w:t>vant.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Die Be</w:t>
        <w:softHyphen/>
        <w:t>zie</w:t>
        <w:softHyphen/>
        <w:t>hung selbst war es nicht au</w:t>
        <w:softHyphen/>
        <w:t>to</w:t>
        <w:softHyphen/>
        <w:t>ma</w:t>
        <w:softHyphen/>
        <w:t>tisch.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Eva sagte: »Wenn ich etwas Pa</w:t>
        <w:softHyphen/>
        <w:t>ti</w:t>
        <w:softHyphen/>
        <w:t>en</w:t>
        <w:softHyphen/>
        <w:t>ten</w:t>
        <w:softHyphen/>
        <w:t>spe</w:t>
        <w:softHyphen/>
        <w:t>zi</w:t>
        <w:softHyphen/>
        <w:t>fi</w:t>
        <w:softHyphen/>
        <w:t>sches weiß, muss ich es be</w:t>
        <w:softHyphen/>
        <w:t>nen</w:t>
        <w:softHyphen/>
        <w:t>nen.«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Miriam nickte.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»Dann trägt diese In</w:t>
        <w:softHyphen/>
        <w:t>for</w:t>
        <w:softHyphen/>
        <w:t>ma</w:t>
        <w:softHyphen/>
        <w:t>ti</w:t>
        <w:softHyphen/>
        <w:t>on die Ab</w:t>
        <w:softHyphen/>
        <w:t>wei</w:t>
        <w:softHyphen/>
        <w:t>chung. Nicht die Tat</w:t>
        <w:softHyphen/>
        <w:t>sa</w:t>
        <w:softHyphen/>
        <w:t>che, dass ich den Pa</w:t>
        <w:softHyphen/>
        <w:t>ti</w:t>
        <w:softHyphen/>
        <w:t>en</w:t>
        <w:softHyphen/>
        <w:t>ten kenne.«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»Genau des</w:t>
        <w:softHyphen/>
        <w:t xml:space="preserve">halb steht </w:t>
      </w:r>
      <w:r>
        <w:rPr>
          <w:rFonts w:eastAsia="Garamond" w:cs="Garamond"/>
          <w:i/>
          <w:sz w:val="25"/>
          <w:lang w:val="de-DE" w:eastAsia="de-DE" w:bidi="de-DE"/>
        </w:rPr>
        <w:t>allein</w:t>
      </w:r>
      <w:r>
        <w:rPr>
          <w:rFonts w:eastAsia="Garamond" w:cs="Garamond"/>
          <w:sz w:val="25"/>
          <w:lang w:val="de-DE" w:eastAsia="de-DE" w:bidi="de-DE"/>
        </w:rPr>
        <w:t xml:space="preserve"> da.«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Eva ließ die Mar</w:t>
        <w:softHyphen/>
        <w:t>kie</w:t>
        <w:softHyphen/>
        <w:t>rung be</w:t>
        <w:softHyphen/>
        <w:t>ste</w:t>
        <w:softHyphen/>
        <w:t>hen.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Unter dem Satz folgte der nächs</w:t>
        <w:softHyphen/>
        <w:t>te Absatz.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Für de</w:t>
        <w:softHyphen/>
        <w:t>fi</w:t>
        <w:softHyphen/>
        <w:t>nier</w:t>
        <w:softHyphen/>
        <w:t>te Hoch</w:t>
        <w:softHyphen/>
        <w:t>ri</w:t>
        <w:softHyphen/>
        <w:t>si</w:t>
        <w:softHyphen/>
        <w:t>ko</w:t>
        <w:softHyphen/>
        <w:t>kon</w:t>
        <w:softHyphen/>
        <w:t>flik</w:t>
        <w:softHyphen/>
        <w:t>te sollte ein zu</w:t>
        <w:softHyphen/>
        <w:t>sätz</w:t>
        <w:softHyphen/>
        <w:t>li</w:t>
        <w:softHyphen/>
        <w:t>cher Ethik- oder Zweit</w:t>
        <w:softHyphen/>
        <w:t>re</w:t>
        <w:softHyphen/>
        <w:t>view aus</w:t>
        <w:softHyphen/>
        <w:t>ge</w:t>
        <w:softHyphen/>
        <w:t>löst werden, wenn der Wert-/Kon</w:t>
        <w:softHyphen/>
        <w:t>text</w:t>
        <w:softHyphen/>
        <w:t>grund nicht un</w:t>
        <w:softHyphen/>
        <w:t>mit</w:t>
        <w:softHyphen/>
        <w:t>tel</w:t>
        <w:softHyphen/>
        <w:t>bar aus do</w:t>
        <w:softHyphen/>
        <w:t>ku</w:t>
        <w:softHyphen/>
        <w:t>men</w:t>
        <w:softHyphen/>
        <w:t>tier</w:t>
        <w:softHyphen/>
        <w:t>tem Pa</w:t>
        <w:softHyphen/>
        <w:t>ti</w:t>
        <w:softHyphen/>
        <w:t>en</w:t>
        <w:softHyphen/>
        <w:t>ten</w:t>
        <w:softHyphen/>
        <w:t>wil</w:t>
        <w:softHyphen/>
        <w:t>len oder einem klaren The</w:t>
        <w:softHyphen/>
        <w:t>ra</w:t>
        <w:softHyphen/>
        <w:t>pi</w:t>
        <w:softHyphen/>
        <w:t>e</w:t>
        <w:softHyphen/>
        <w:t>ziel her</w:t>
        <w:softHyphen/>
        <w:t>vor</w:t>
        <w:softHyphen/>
        <w:t>ging.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Eva las bis zum Ende.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Dann noch einmal.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»Damit wird Ab</w:t>
        <w:softHyphen/>
        <w:t>wei</w:t>
        <w:softHyphen/>
        <w:t>chen in diesen Fällen auf</w:t>
        <w:softHyphen/>
        <w:t>wen</w:t>
        <w:softHyphen/>
        <w:t>di</w:t>
        <w:softHyphen/>
        <w:t>ger als Folgen.«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Miriam legte den Stift hin.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»Ja.«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Kein Ver</w:t>
        <w:softHyphen/>
        <w:t>such, es wei</w:t>
        <w:softHyphen/>
        <w:t>cher zu for</w:t>
        <w:softHyphen/>
        <w:t>mu</w:t>
        <w:softHyphen/>
        <w:t>lie</w:t>
        <w:softHyphen/>
        <w:t>ren.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Eva sah sie an.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»Du fin</w:t>
        <w:softHyphen/>
        <w:t>dest das okay.«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»Ich finde es be</w:t>
        <w:softHyphen/>
        <w:t>gründ</w:t>
        <w:softHyphen/>
        <w:t>bar.«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»Das ist nicht das</w:t>
        <w:softHyphen/>
        <w:t>sel</w:t>
        <w:softHyphen/>
        <w:t>be.«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»Nein.«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Miriam drehte den Bild</w:t>
        <w:softHyphen/>
        <w:t>schirm etwas zu sich.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»Wir haben eine neue Aus</w:t>
        <w:softHyphen/>
        <w:t>nah</w:t>
        <w:softHyphen/>
        <w:t>me</w:t>
        <w:softHyphen/>
        <w:t>ka</w:t>
        <w:softHyphen/>
        <w:t>te</w:t>
        <w:softHyphen/>
        <w:t>go</w:t>
        <w:softHyphen/>
        <w:t>rie gebaut. Im Pilot wurde sie sofort auch für Gründe be</w:t>
        <w:softHyphen/>
        <w:t>nutzt, die wir aus</w:t>
        <w:softHyphen/>
        <w:t>drü</w:t>
        <w:softHyphen/>
        <w:t>ck</w:t>
        <w:softHyphen/>
        <w:t>lich nicht schüt</w:t>
        <w:softHyphen/>
        <w:t>zen woll</w:t>
        <w:softHyphen/>
        <w:t>ten. Das er</w:t>
        <w:softHyphen/>
        <w:t>zeugt ein ei</w:t>
        <w:softHyphen/>
        <w:t>ge</w:t>
        <w:softHyphen/>
        <w:t>nes Risiko.«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»Und die Ant</w:t>
        <w:softHyphen/>
        <w:t>wort ist wieder mehr Kon</w:t>
        <w:softHyphen/>
        <w:t>trol</w:t>
        <w:softHyphen/>
        <w:t>le.«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»Die Ant</w:t>
        <w:softHyphen/>
        <w:t>wort ist, dass jemand den Grenz</w:t>
        <w:softHyphen/>
        <w:t>fall mit</w:t>
        <w:softHyphen/>
        <w:t>prüft.«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Eva lehnte sich zurück.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»Du hörst den Un</w:t>
        <w:softHyphen/>
        <w:t>ter</w:t>
        <w:softHyphen/>
        <w:t>schied ver</w:t>
        <w:softHyphen/>
        <w:t>mut</w:t>
        <w:softHyphen/>
        <w:t>lich wirk</w:t>
        <w:softHyphen/>
        <w:t>lich.«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»Ja.«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Eva musste fast lachen. Sie tat es nicht. Auf dem Bild</w:t>
        <w:softHyphen/>
        <w:t>schirm blink</w:t>
        <w:softHyphen/>
        <w:t>te weiter der Cursor.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»Mein Pro</w:t>
        <w:softHyphen/>
        <w:t>blem ist duty-to-care.«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Miriam war</w:t>
        <w:softHyphen/>
        <w:t>te</w:t>
        <w:softHyphen/>
        <w:t>te.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»Wenn der Pa</w:t>
        <w:softHyphen/>
        <w:t>ti</w:t>
        <w:softHyphen/>
        <w:t>ent vor mir liegt, bin ich für ihn ver</w:t>
        <w:softHyphen/>
        <w:t>ant</w:t>
        <w:softHyphen/>
        <w:t>wort</w:t>
        <w:softHyphen/>
        <w:t>lich. Das ist kein bloßes Gefühl. Ich habe eine kon</w:t>
        <w:softHyphen/>
        <w:t>kre</w:t>
        <w:softHyphen/>
        <w:t>te Be</w:t>
        <w:softHyphen/>
        <w:t>hand</w:t>
        <w:softHyphen/>
        <w:t>lungs</w:t>
        <w:softHyphen/>
        <w:t>pflicht.«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»Ja.«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»Und jetzt schrei</w:t>
        <w:softHyphen/>
        <w:t>ben wir eine Regel, die mir sagt, diese Ver</w:t>
        <w:softHyphen/>
        <w:t>ant</w:t>
        <w:softHyphen/>
        <w:t>wor</w:t>
        <w:softHyphen/>
        <w:t>tung reicht nicht.«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Miriam zog den Ent</w:t>
        <w:softHyphen/>
        <w:t>wurf näher.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»Für die Be</w:t>
        <w:softHyphen/>
        <w:t>hand</w:t>
        <w:softHyphen/>
        <w:t>lung reicht sie selbst</w:t>
        <w:softHyphen/>
        <w:t>ver</w:t>
        <w:softHyphen/>
        <w:t>ständ</w:t>
        <w:softHyphen/>
        <w:t>lich. Für die Frage, warum dieser Pa</w:t>
        <w:softHyphen/>
        <w:t>ti</w:t>
        <w:softHyphen/>
        <w:t>ent in einem ver</w:t>
        <w:softHyphen/>
        <w:t>bund</w:t>
        <w:softHyphen/>
        <w:t>wei</w:t>
        <w:softHyphen/>
        <w:t>ten Res</w:t>
        <w:softHyphen/>
        <w:t>sour</w:t>
        <w:softHyphen/>
        <w:t>cen</w:t>
        <w:softHyphen/>
        <w:t>kon</w:t>
        <w:softHyphen/>
        <w:t>flikt Vor</w:t>
        <w:softHyphen/>
        <w:t>rang vor einem an</w:t>
        <w:softHyphen/>
        <w:t>de</w:t>
        <w:softHyphen/>
        <w:t>ren be</w:t>
        <w:softHyphen/>
        <w:t>kom</w:t>
        <w:softHyphen/>
        <w:t>men soll, reicht sie nicht au</w:t>
        <w:softHyphen/>
        <w:t>to</w:t>
        <w:softHyphen/>
        <w:t>ma</w:t>
        <w:softHyphen/>
        <w:t>tisch.«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Eva sah auf den Satz.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Miriam fuhr fort.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 xml:space="preserve">»Wenn jeder lokale Arzt sagen kann: </w:t>
      </w:r>
      <w:r>
        <w:rPr>
          <w:rFonts w:eastAsia="Garamond" w:cs="Garamond"/>
          <w:i/>
          <w:sz w:val="25"/>
          <w:lang w:val="de-DE" w:eastAsia="de-DE" w:bidi="de-DE"/>
        </w:rPr>
        <w:t>Er liegt bei mir, also ist meine Ver</w:t>
        <w:softHyphen/>
        <w:t>ant</w:t>
        <w:softHyphen/>
        <w:t>wor</w:t>
        <w:softHyphen/>
        <w:t>tung be</w:t>
        <w:softHyphen/>
        <w:t>son</w:t>
        <w:softHyphen/>
        <w:t>de</w:t>
        <w:softHyphen/>
        <w:t>rer</w:t>
      </w:r>
      <w:r>
        <w:rPr>
          <w:rFonts w:eastAsia="Garamond" w:cs="Garamond"/>
          <w:sz w:val="25"/>
          <w:lang w:val="de-DE" w:eastAsia="de-DE" w:bidi="de-DE"/>
        </w:rPr>
        <w:t>, dann haben wir keine ver</w:t>
        <w:softHyphen/>
        <w:t>bund</w:t>
        <w:softHyphen/>
        <w:t>wei</w:t>
        <w:softHyphen/>
        <w:t>te Ent</w:t>
        <w:softHyphen/>
        <w:t>schei</w:t>
        <w:softHyphen/>
        <w:t>dung mehr. Dann ge</w:t>
        <w:softHyphen/>
        <w:t>winnt wieder der Pa</w:t>
        <w:softHyphen/>
        <w:t>ti</w:t>
        <w:softHyphen/>
        <w:t>ent, dessen Arzt ihn sehen kann.«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Eva strich mit dem Finger über das Touch</w:t>
        <w:softHyphen/>
        <w:t>pad, ohne etwas zu ver</w:t>
        <w:softHyphen/>
        <w:t>än</w:t>
        <w:softHyphen/>
        <w:t>dern.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Der Ein</w:t>
        <w:softHyphen/>
        <w:t>wand war nicht ab</w:t>
        <w:softHyphen/>
        <w:t>s</w:t>
        <w:softHyphen/>
        <w:t>trakt.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Sie kannte den Mann aus jener ersten Nacht. Nicht seinen Namen. Nicht mehr jedes Labor. Aber die Hand, die nach der Maske ge</w:t>
        <w:softHyphen/>
        <w:t>grif</w:t>
        <w:softHyphen/>
        <w:t>fen hatte. Die Mü</w:t>
        <w:softHyphen/>
        <w:t>dig</w:t>
        <w:softHyphen/>
        <w:t>keit in seinem Blick. Das Ge</w:t>
        <w:softHyphen/>
        <w:t>wicht des Mo</w:t>
        <w:softHyphen/>
        <w:t>ments, in dem sie die In</w:t>
        <w:softHyphen/>
        <w:t>ten</w:t>
        <w:softHyphen/>
        <w:t>siv</w:t>
        <w:softHyphen/>
        <w:t>ka</w:t>
        <w:softHyphen/>
        <w:t>pa</w:t>
        <w:softHyphen/>
        <w:t>zi</w:t>
        <w:softHyphen/>
        <w:t>tät für ihn ge</w:t>
        <w:softHyphen/>
        <w:t>nom</w:t>
        <w:softHyphen/>
        <w:t>men hatte.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Von Lauras Vater hatte sie damals einen Ver</w:t>
        <w:softHyphen/>
        <w:t>lauf ge</w:t>
        <w:softHyphen/>
        <w:t>kannt.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Erst später war daraus ein Mensch mit einer Toch</w:t>
        <w:softHyphen/>
        <w:t>ter ge</w:t>
        <w:softHyphen/>
        <w:t>wor</w:t>
        <w:softHyphen/>
        <w:t>den.</w:t>
      </w:r>
    </w:p>
    <w:p>
      <w:pPr>
        <w:pStyle w:val="Normal"/>
        <w:rPr/>
      </w:pPr>
      <w:r>
        <w:rPr>
          <w:rFonts w:eastAsia="Garamond" w:cs="Garamond"/>
          <w:i/>
          <w:sz w:val="25"/>
          <w:lang w:val="de-DE" w:eastAsia="de-DE" w:bidi="de-DE"/>
        </w:rPr>
        <w:t>Für Sie aber nicht in dem Moment.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Eva hörte den Satz so deut</w:t>
        <w:softHyphen/>
        <w:t>lich, als säße Laura wieder am Tisch.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»Das Pro</w:t>
        <w:softHyphen/>
        <w:t>blem ist nicht, dass Nähe ir</w:t>
        <w:softHyphen/>
        <w:t>re</w:t>
        <w:softHyphen/>
        <w:t>le</w:t>
        <w:softHyphen/>
        <w:t>vant ist«, sagte Eva.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»Nein.«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»Sie ver</w:t>
        <w:softHyphen/>
        <w:t>än</w:t>
        <w:softHyphen/>
        <w:t>dert, was ich weiß.«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»Manch</w:t>
        <w:softHyphen/>
        <w:t>mal.«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»Sie ver</w:t>
        <w:softHyphen/>
        <w:t>än</w:t>
        <w:softHyphen/>
        <w:t>dert auch, wie stark ich etwas wahr</w:t>
        <w:softHyphen/>
        <w:t>neh</w:t>
        <w:softHyphen/>
        <w:t>me.«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Miriam ant</w:t>
        <w:softHyphen/>
        <w:t>wor</w:t>
        <w:softHyphen/>
        <w:t>te</w:t>
        <w:softHyphen/>
        <w:t>te darauf nicht sofort.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Eva sah zu ihr.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»Und genau das ist der Bias.«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»Ein Teil davon.«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Eva nickte lang</w:t>
        <w:softHyphen/>
        <w:t>sam.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Wenn Fal</w:t>
        <w:softHyphen/>
        <w:t>ken</w:t>
        <w:softHyphen/>
        <w:t>ried das un</w:t>
        <w:softHyphen/>
        <w:t>mit</w:t>
        <w:softHyphen/>
        <w:t>tel</w:t>
        <w:softHyphen/>
        <w:t>ba</w:t>
        <w:softHyphen/>
        <w:t>re Ver</w:t>
        <w:softHyphen/>
        <w:t>ant</w:t>
        <w:softHyphen/>
        <w:t>wor</w:t>
        <w:softHyphen/>
        <w:t>tungs</w:t>
        <w:softHyphen/>
        <w:t>ge</w:t>
        <w:softHyphen/>
        <w:t>fühl selbst als pa</w:t>
        <w:softHyphen/>
        <w:t>ti</w:t>
        <w:softHyphen/>
        <w:t>en</w:t>
        <w:softHyphen/>
        <w:t>ten</w:t>
        <w:softHyphen/>
        <w:t>spe</w:t>
        <w:softHyphen/>
        <w:t>zi</w:t>
        <w:softHyphen/>
        <w:t>fi</w:t>
        <w:softHyphen/>
        <w:t>schen Kon</w:t>
        <w:softHyphen/>
        <w:t>text ak</w:t>
        <w:softHyphen/>
        <w:t>zep</w:t>
        <w:softHyphen/>
        <w:t>tier</w:t>
        <w:softHyphen/>
        <w:t>te, würde die neue Aus</w:t>
        <w:softHyphen/>
        <w:t>nah</w:t>
        <w:softHyphen/>
        <w:t>me den alten Me</w:t>
        <w:softHyphen/>
        <w:t>cha</w:t>
        <w:softHyphen/>
        <w:t>nis</w:t>
        <w:softHyphen/>
        <w:t>mus nur besser be</w:t>
        <w:softHyphen/>
        <w:t>nen</w:t>
        <w:softHyphen/>
        <w:t>nen.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Der lokale Pa</w:t>
        <w:softHyphen/>
        <w:t>ti</w:t>
        <w:softHyphen/>
        <w:t>ent wäre wei</w:t>
        <w:softHyphen/>
        <w:t>ter</w:t>
        <w:softHyphen/>
        <w:t>hin schwe</w:t>
        <w:softHyphen/>
        <w:t>rer zu über</w:t>
        <w:softHyphen/>
        <w:t>ge</w:t>
        <w:softHyphen/>
        <w:t>hen, weil er einen Körper im Raum hatte.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Der ent</w:t>
        <w:softHyphen/>
        <w:t>fern</w:t>
        <w:softHyphen/>
        <w:t>te Pa</w:t>
        <w:softHyphen/>
        <w:t>ti</w:t>
        <w:softHyphen/>
        <w:t>ent wei</w:t>
        <w:softHyphen/>
        <w:t>ter</w:t>
        <w:softHyphen/>
        <w:t>hin leich</w:t>
        <w:softHyphen/>
        <w:t>ter, weil er eine Zeile auf einem Dis</w:t>
        <w:softHyphen/>
        <w:t>play blieb.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Eva nahm die Ta</w:t>
        <w:softHyphen/>
        <w:t>s</w:t>
        <w:softHyphen/>
        <w:t>ta</w:t>
        <w:softHyphen/>
        <w:t>tur.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Unter den ersten Satz schrieb sie eine zweite Zeile.</w:t>
      </w:r>
    </w:p>
    <w:p>
      <w:pPr>
        <w:pStyle w:val="Normal"/>
        <w:rPr/>
      </w:pPr>
      <w:r>
        <w:rPr>
          <w:rFonts w:eastAsia="Garamond" w:cs="Garamond"/>
          <w:b/>
          <w:sz w:val="25"/>
          <w:lang w:val="de-DE" w:eastAsia="de-DE" w:bidi="de-DE"/>
        </w:rPr>
        <w:t>All</w:t>
        <w:softHyphen/>
        <w:t>ge</w:t>
        <w:softHyphen/>
        <w:t>mei</w:t>
        <w:softHyphen/>
        <w:t>nes Ver</w:t>
        <w:softHyphen/>
        <w:t>ant</w:t>
        <w:softHyphen/>
        <w:t>wor</w:t>
        <w:softHyphen/>
        <w:t>tungs</w:t>
        <w:softHyphen/>
        <w:t>ge</w:t>
        <w:softHyphen/>
        <w:t>fühl ge</w:t>
        <w:softHyphen/>
        <w:t>gen</w:t>
        <w:softHyphen/>
        <w:t>über dem sicht</w:t>
        <w:softHyphen/>
        <w:t>ba</w:t>
        <w:softHyphen/>
        <w:t>ren oder lokal be</w:t>
        <w:softHyphen/>
        <w:t>han</w:t>
        <w:softHyphen/>
        <w:t>del</w:t>
        <w:softHyphen/>
        <w:t>ten Pa</w:t>
        <w:softHyphen/>
        <w:t>ti</w:t>
        <w:softHyphen/>
        <w:t>en</w:t>
        <w:softHyphen/>
        <w:t>ten ist allein kein pa</w:t>
        <w:softHyphen/>
        <w:t>ti</w:t>
        <w:softHyphen/>
        <w:t>en</w:t>
        <w:softHyphen/>
        <w:t>ten</w:t>
        <w:softHyphen/>
        <w:t>spe</w:t>
        <w:softHyphen/>
        <w:t>zi</w:t>
        <w:softHyphen/>
        <w:t>fi</w:t>
        <w:softHyphen/>
        <w:t>scher Aus</w:t>
        <w:softHyphen/>
        <w:t>nah</w:t>
        <w:softHyphen/>
        <w:t>me</w:t>
        <w:softHyphen/>
        <w:t>grund.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Miriam las.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Ihre Hand ging zum Stift, blieb dann liegen.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»Das ist deut</w:t>
        <w:softHyphen/>
        <w:t>li</w:t>
        <w:softHyphen/>
        <w:t>cher.«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»Das soll es sein.«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»Das wird man dir vor</w:t>
        <w:softHyphen/>
        <w:t>hal</w:t>
        <w:softHyphen/>
        <w:t>ten.«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Eva ließ die Hände auf der Ta</w:t>
        <w:softHyphen/>
        <w:t>s</w:t>
        <w:softHyphen/>
        <w:t>ta</w:t>
        <w:softHyphen/>
        <w:t>tur.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»Was genau?«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»Dass du jah</w:t>
        <w:softHyphen/>
        <w:t>re</w:t>
        <w:softHyphen/>
        <w:t>lang mit genau dieser Ver</w:t>
        <w:softHyphen/>
        <w:t>ant</w:t>
        <w:softHyphen/>
        <w:t>wor</w:t>
        <w:softHyphen/>
        <w:t>tung ar</w:t>
        <w:softHyphen/>
        <w:t>gu</w:t>
        <w:softHyphen/>
        <w:t>men</w:t>
        <w:softHyphen/>
        <w:t>tiert hast. Arzt am Bett. Kon</w:t>
        <w:softHyphen/>
        <w:t>kre</w:t>
        <w:softHyphen/>
        <w:t>ter Pa</w:t>
        <w:softHyphen/>
        <w:t>ti</w:t>
        <w:softHyphen/>
        <w:t>ent. Letz</w:t>
        <w:softHyphen/>
        <w:t>tent</w:t>
        <w:softHyphen/>
        <w:t>schei</w:t>
        <w:softHyphen/>
        <w:t>dung.«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Eva spei</w:t>
        <w:softHyphen/>
        <w:t>cher</w:t>
        <w:softHyphen/>
        <w:t>te die Än</w:t>
        <w:softHyphen/>
        <w:t>de</w:t>
        <w:softHyphen/>
        <w:t>rung noch nicht.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Aus dem Ne</w:t>
        <w:softHyphen/>
        <w:t>ben</w:t>
        <w:softHyphen/>
        <w:t>raum kam das Kla</w:t>
        <w:softHyphen/>
        <w:t>cken einer Ta</w:t>
        <w:softHyphen/>
        <w:t>s</w:t>
        <w:softHyphen/>
        <w:t>ta</w:t>
        <w:softHyphen/>
        <w:t>tur. Dann ein Stuhl, der über den Boden ge</w:t>
        <w:softHyphen/>
        <w:t>scho</w:t>
        <w:softHyphen/>
        <w:t>ben wurde.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»Habe ich.«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Miriam war</w:t>
        <w:softHyphen/>
        <w:t>te</w:t>
        <w:softHyphen/>
        <w:t>te. Eva dachte an Felix. An Nele. An ihre eigene Bilanz. An Laura.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»Und ich glaube immer noch, dass der Arzt am Bett ver</w:t>
        <w:softHyphen/>
        <w:t>ant</w:t>
        <w:softHyphen/>
        <w:t>wort</w:t>
        <w:softHyphen/>
        <w:t>lich ist.«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»Dann ist der Satz hier ein Rü</w:t>
        <w:softHyphen/>
        <w:t>ck</w:t>
        <w:softHyphen/>
        <w:t>zug.«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Eva schüt</w:t>
        <w:softHyphen/>
        <w:t>tel</w:t>
        <w:softHyphen/>
        <w:t>te den Kopf.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»Nein. Ver</w:t>
        <w:softHyphen/>
        <w:t>ant</w:t>
        <w:softHyphen/>
        <w:t>wor</w:t>
        <w:softHyphen/>
        <w:t>tung heißt nicht au</w:t>
        <w:softHyphen/>
        <w:t>to</w:t>
        <w:softHyphen/>
        <w:t>ma</w:t>
        <w:softHyphen/>
        <w:t>tisch Vor</w:t>
        <w:softHyphen/>
        <w:t>rang.«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Miriam sagte nichts. Eva hörte den ei</w:t>
        <w:softHyphen/>
        <w:t>ge</w:t>
        <w:softHyphen/>
        <w:t>nen Satz noch einmal. Er war härter, als sie er</w:t>
        <w:softHyphen/>
        <w:t>war</w:t>
        <w:softHyphen/>
        <w:t xml:space="preserve">tet hatte. Sie setzte den Cursor auf </w:t>
      </w:r>
      <w:r>
        <w:rPr>
          <w:rFonts w:eastAsia="Garamond" w:cs="Garamond"/>
          <w:b/>
          <w:sz w:val="25"/>
          <w:lang w:val="de-DE" w:eastAsia="de-DE" w:bidi="de-DE"/>
        </w:rPr>
        <w:t>Spei</w:t>
        <w:softHyphen/>
        <w:t>chern</w:t>
      </w:r>
      <w:r>
        <w:rPr>
          <w:rFonts w:eastAsia="Garamond" w:cs="Garamond"/>
          <w:sz w:val="25"/>
          <w:lang w:val="de-DE" w:eastAsia="de-DE" w:bidi="de-DE"/>
        </w:rPr>
        <w:t>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»Ich habe jah</w:t>
        <w:softHyphen/>
        <w:t>re</w:t>
        <w:softHyphen/>
        <w:t>lang nicht ge</w:t>
        <w:softHyphen/>
        <w:t>se</w:t>
        <w:softHyphen/>
        <w:t>hen, was auf der an</w:t>
        <w:softHyphen/>
        <w:t>de</w:t>
        <w:softHyphen/>
        <w:t>ren Seite der</w:t>
        <w:softHyphen/>
        <w:t>sel</w:t>
        <w:softHyphen/>
        <w:t>ben Ent</w:t>
        <w:softHyphen/>
        <w:t>schei</w:t>
        <w:softHyphen/>
        <w:t>dung pas</w:t>
        <w:softHyphen/>
        <w:t>siert.«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Dann klick</w:t>
        <w:softHyphen/>
        <w:t>te sie. Die neue Ver</w:t>
        <w:softHyphen/>
        <w:t>si</w:t>
        <w:softHyphen/>
        <w:t>on war ge</w:t>
        <w:softHyphen/>
        <w:t>spei</w:t>
        <w:softHyphen/>
        <w:t>chert. Miriam öff</w:t>
        <w:softHyphen/>
        <w:t>ne</w:t>
        <w:softHyphen/>
        <w:t>te die Än</w:t>
        <w:softHyphen/>
        <w:t>de</w:t>
        <w:softHyphen/>
        <w:t>rungs</w:t>
        <w:softHyphen/>
        <w:t>ver</w:t>
        <w:softHyphen/>
        <w:t>fol</w:t>
        <w:softHyphen/>
        <w:t>gung.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»Dann noch die Re</w:t>
        <w:softHyphen/>
        <w:t>view</w:t>
        <w:softHyphen/>
        <w:t>re</w:t>
        <w:softHyphen/>
        <w:t>gel.«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Eva hob die Hand.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»Eine Sache.«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Sie ging zurück zum ersten Satz.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»Wenn die Be</w:t>
        <w:softHyphen/>
        <w:t>hand</w:t>
        <w:softHyphen/>
        <w:t>ler</w:t>
        <w:softHyphen/>
        <w:t>be</w:t>
        <w:softHyphen/>
        <w:t>zie</w:t>
        <w:softHyphen/>
        <w:t>hung einen kon</w:t>
        <w:softHyphen/>
        <w:t>kre</w:t>
        <w:softHyphen/>
        <w:t>ten Pa</w:t>
        <w:softHyphen/>
        <w:t>ti</w:t>
        <w:softHyphen/>
        <w:t>en</w:t>
        <w:softHyphen/>
        <w:t>ten</w:t>
        <w:softHyphen/>
        <w:t>wil</w:t>
        <w:softHyphen/>
        <w:t>len trägt, darf das nicht ver</w:t>
        <w:softHyphen/>
        <w:t>lo</w:t>
        <w:softHyphen/>
        <w:t>ren gehen.«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»Tut es nicht.«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»Schreib es dazu.«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Miriam er</w:t>
        <w:softHyphen/>
        <w:t>gänz</w:t>
        <w:softHyphen/>
        <w:t>te einen er</w:t>
        <w:softHyphen/>
        <w:t>klä</w:t>
        <w:softHyphen/>
        <w:t>ren</w:t>
        <w:softHyphen/>
        <w:t>den Absatz: Eine Be</w:t>
        <w:softHyphen/>
        <w:t>zie</w:t>
        <w:softHyphen/>
        <w:t>hung konnte Quelle re</w:t>
        <w:softHyphen/>
        <w:t>le</w:t>
        <w:softHyphen/>
        <w:t>van</w:t>
        <w:softHyphen/>
        <w:t>ter pa</w:t>
        <w:softHyphen/>
        <w:t>ti</w:t>
        <w:softHyphen/>
        <w:t>en</w:t>
        <w:softHyphen/>
        <w:t>ten</w:t>
        <w:softHyphen/>
        <w:t>spe</w:t>
        <w:softHyphen/>
        <w:t>zi</w:t>
        <w:softHyphen/>
        <w:t>fi</w:t>
        <w:softHyphen/>
        <w:t>scher In</w:t>
        <w:softHyphen/>
        <w:t>for</w:t>
        <w:softHyphen/>
        <w:t>ma</w:t>
        <w:softHyphen/>
        <w:t>ti</w:t>
        <w:softHyphen/>
        <w:t>on sein. In der Be</w:t>
        <w:softHyphen/>
        <w:t>grün</w:t>
        <w:softHyphen/>
        <w:t>dung musste die In</w:t>
        <w:softHyphen/>
        <w:t>for</w:t>
        <w:softHyphen/>
        <w:t>ma</w:t>
        <w:softHyphen/>
        <w:t>ti</w:t>
        <w:softHyphen/>
        <w:t>on selbst be</w:t>
        <w:softHyphen/>
        <w:t>nannt werden.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Eva las den Absatz.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»So.«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»Gut?«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»Trag</w:t>
        <w:softHyphen/>
        <w:t>fä</w:t>
        <w:softHyphen/>
        <w:t>hig.«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Miriam spei</w:t>
        <w:softHyphen/>
        <w:t>cher</w:t>
        <w:softHyphen/>
        <w:t>te. Damit stand die Grenze. Nähe durfte Wissen lie</w:t>
        <w:softHyphen/>
        <w:t>fern. Nähe allein reich</w:t>
        <w:softHyphen/>
        <w:t>te nicht. Be</w:t>
        <w:softHyphen/>
        <w:t>hand</w:t>
        <w:softHyphen/>
        <w:t>ler</w:t>
        <w:softHyphen/>
        <w:t>ver</w:t>
        <w:softHyphen/>
        <w:t>ant</w:t>
        <w:softHyphen/>
        <w:t>wor</w:t>
        <w:softHyphen/>
        <w:t>tung blieb real.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Sie er</w:t>
        <w:softHyphen/>
        <w:t>zeug</w:t>
        <w:softHyphen/>
        <w:t>te in einem ver</w:t>
        <w:softHyphen/>
        <w:t>bund</w:t>
        <w:softHyphen/>
        <w:t>wei</w:t>
        <w:softHyphen/>
        <w:t>ten Res</w:t>
        <w:softHyphen/>
        <w:t>sour</w:t>
        <w:softHyphen/>
        <w:t>cen</w:t>
        <w:softHyphen/>
        <w:t>kon</w:t>
        <w:softHyphen/>
        <w:t>flikt keinen ei</w:t>
        <w:softHyphen/>
        <w:t>ge</w:t>
        <w:softHyphen/>
        <w:t>nen Vor</w:t>
        <w:softHyphen/>
        <w:t>rang.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Eva schloss den Ent</w:t>
        <w:softHyphen/>
        <w:t>wurf nicht sofort.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Der Satz auf dem Bild</w:t>
        <w:softHyphen/>
        <w:t>schirm war eine Regel, die sie selbst vor Mo</w:t>
        <w:softHyphen/>
        <w:t>na</w:t>
        <w:softHyphen/>
        <w:t>ten be</w:t>
        <w:softHyphen/>
        <w:t>kämpft hätte.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Heute konnte sie ihn nicht mehr ehr</w:t>
        <w:softHyphen/>
        <w:t>lich strei</w:t>
        <w:softHyphen/>
        <w:t>chen.</w:t>
      </w:r>
    </w:p>
    <w:p>
      <w:pPr>
        <w:pStyle w:val="Heading1"/>
        <w:rPr/>
      </w:pPr>
      <w:bookmarkStart w:id="27" w:name="__RefHeading___Toc67842_2108308612"/>
      <w:bookmarkEnd w:id="27"/>
      <w:r>
        <w:rPr>
          <w:rFonts w:eastAsia="Garamond" w:cs="Garamond" w:ascii="Garamond" w:hAnsi="Garamond"/>
          <w:b/>
          <w:sz w:val="29"/>
          <w:lang w:val="de-DE" w:eastAsia="de-DE" w:bidi="de-DE"/>
        </w:rPr>
        <w:t>Kapitel 28 – Unter der Schwelle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Eva hörte den Ruf, bevor sie wusste, um wen es ging.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»Wir brau</w:t>
        <w:softHyphen/>
        <w:t>chen dich sofort.«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Die Ärztin war</w:t>
        <w:softHyphen/>
        <w:t>te</w:t>
        <w:softHyphen/>
        <w:t>te nicht auf eine Ant</w:t>
        <w:softHyphen/>
        <w:t>wort. Sie war be</w:t>
        <w:softHyphen/>
        <w:t>reits wieder un</w:t>
        <w:softHyphen/>
        <w:t>ter</w:t>
        <w:softHyphen/>
        <w:t>wegs.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Eva folgte ihr durch den Flur.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Noch vor der Tür hörte sie den hohen Luft</w:t>
        <w:softHyphen/>
        <w:t>strom der nichtin</w:t>
        <w:softHyphen/>
        <w:t>va</w:t>
        <w:softHyphen/>
        <w:t>si</w:t>
        <w:softHyphen/>
        <w:t>ven Ate</w:t>
        <w:softHyphen/>
        <w:t>mun</w:t>
        <w:softHyphen/>
        <w:t>ter</w:t>
        <w:softHyphen/>
        <w:t>stüt</w:t>
        <w:softHyphen/>
        <w:t>zung und dar</w:t>
        <w:softHyphen/>
        <w:t>über einen Mo</w:t>
        <w:softHyphen/>
        <w:t>ni</w:t>
        <w:softHyphen/>
        <w:t>to</w:t>
        <w:softHyphen/>
        <w:t>r</w:t>
        <w:softHyphen/>
        <w:t>alarm.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Im Raum ar</w:t>
        <w:softHyphen/>
        <w:t>bei</w:t>
        <w:softHyphen/>
        <w:t>te</w:t>
        <w:softHyphen/>
        <w:t>ten meh</w:t>
        <w:softHyphen/>
        <w:t>re</w:t>
        <w:softHyphen/>
        <w:t>re Men</w:t>
        <w:softHyphen/>
        <w:t>schen gleich</w:t>
        <w:softHyphen/>
        <w:t>zei</w:t>
        <w:softHyphen/>
        <w:t>tig.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Der Pa</w:t>
        <w:softHyphen/>
        <w:t>ti</w:t>
        <w:softHyphen/>
        <w:t>ent lag halb auf</w:t>
        <w:softHyphen/>
        <w:t>ge</w:t>
        <w:softHyphen/>
        <w:t>rich</w:t>
        <w:softHyphen/>
        <w:t>tet. Die Maske saß fest auf seinem Ge</w:t>
        <w:softHyphen/>
        <w:t>sicht, trotz</w:t>
        <w:softHyphen/>
        <w:t>dem zog er sicht</w:t>
        <w:softHyphen/>
        <w:t>bar gegen die Un</w:t>
        <w:softHyphen/>
        <w:t>ter</w:t>
        <w:softHyphen/>
        <w:t>stüt</w:t>
        <w:softHyphen/>
        <w:t>zung. Brust</w:t>
        <w:softHyphen/>
        <w:t>korb und Schul</w:t>
        <w:softHyphen/>
        <w:t>tern ar</w:t>
        <w:softHyphen/>
        <w:t>bei</w:t>
        <w:softHyphen/>
        <w:t>te</w:t>
        <w:softHyphen/>
        <w:t>ten bei jedem Atem</w:t>
        <w:softHyphen/>
        <w:t>zug mit. Seine Augen waren ge</w:t>
        <w:softHyphen/>
        <w:t>schlos</w:t>
        <w:softHyphen/>
        <w:t>sen.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Felix stand am Bett.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»Wir in</w:t>
        <w:softHyphen/>
        <w:t>tu</w:t>
        <w:softHyphen/>
        <w:t>bie</w:t>
        <w:softHyphen/>
        <w:t>ren.«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Eva brauch</w:t>
        <w:softHyphen/>
        <w:t>te keine Er</w:t>
        <w:softHyphen/>
        <w:t>klä</w:t>
        <w:softHyphen/>
        <w:t>rung.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Sie trat an die andere Seite.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»Seit wann so?«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»Akute Ver</w:t>
        <w:softHyphen/>
        <w:t>schlech</w:t>
        <w:softHyphen/>
        <w:t>te</w:t>
        <w:softHyphen/>
        <w:t>rung in den letz</w:t>
        <w:softHyphen/>
        <w:t>ten Mi</w:t>
        <w:softHyphen/>
        <w:t>nu</w:t>
        <w:softHyphen/>
        <w:t>ten.«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Die Pfle</w:t>
        <w:softHyphen/>
        <w:t>ge</w:t>
        <w:softHyphen/>
        <w:t>kraft nannte die Sät</w:t>
        <w:softHyphen/>
        <w:t>ti</w:t>
        <w:softHyphen/>
        <w:t>gung. Jemand be</w:t>
        <w:softHyphen/>
        <w:t>rei</w:t>
        <w:softHyphen/>
        <w:t>te</w:t>
        <w:softHyphen/>
        <w:t>te Me</w:t>
        <w:softHyphen/>
        <w:t>di</w:t>
        <w:softHyphen/>
        <w:t>ka</w:t>
        <w:softHyphen/>
        <w:t>men</w:t>
        <w:softHyphen/>
        <w:t>te vor. Ein an</w:t>
        <w:softHyphen/>
        <w:t>de</w:t>
        <w:softHyphen/>
        <w:t>rer Kol</w:t>
        <w:softHyphen/>
        <w:t>le</w:t>
        <w:softHyphen/>
        <w:t>ge kon</w:t>
        <w:softHyphen/>
        <w:t>trol</w:t>
        <w:softHyphen/>
        <w:t>lier</w:t>
        <w:softHyphen/>
        <w:t>te den Zugang.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Eva sah auf den Ver</w:t>
        <w:softHyphen/>
        <w:t>lauf am Mo</w:t>
        <w:softHyphen/>
        <w:t>ni</w:t>
        <w:softHyphen/>
        <w:t>tor.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Schlecht.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Deut</w:t>
        <w:softHyphen/>
        <w:t>lich schlech</w:t>
        <w:softHyphen/>
        <w:t>ter als das Bild, das sie aus der letz</w:t>
        <w:softHyphen/>
        <w:t>ten Über</w:t>
        <w:softHyphen/>
        <w:t>g</w:t>
        <w:softHyphen/>
        <w:t>a</w:t>
        <w:softHyphen/>
        <w:t>be im Kopf hatte.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»Re</w:t>
        <w:softHyphen/>
        <w:t>a</w:t>
        <w:softHyphen/>
        <w:t>giert er?«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Felix sprach den Pa</w:t>
        <w:softHyphen/>
        <w:t>ti</w:t>
        <w:softHyphen/>
        <w:t>en</w:t>
        <w:softHyphen/>
        <w:t>ten laut an. Eine ver</w:t>
        <w:softHyphen/>
        <w:t>zö</w:t>
        <w:softHyphen/>
        <w:t>ger</w:t>
        <w:softHyphen/>
        <w:t>te Be</w:t>
        <w:softHyphen/>
        <w:t>we</w:t>
        <w:softHyphen/>
        <w:t>gung. Kein sinn</w:t>
        <w:softHyphen/>
        <w:t>vol</w:t>
        <w:softHyphen/>
        <w:t>ler Satz. »In</w:t>
        <w:softHyphen/>
        <w:t>ten</w:t>
        <w:softHyphen/>
        <w:t>siv</w:t>
        <w:softHyphen/>
        <w:t>platz?« fragte Eva.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»Wird frei ge</w:t>
        <w:softHyphen/>
        <w:t>macht.«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»KORA?«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Felix ant</w:t>
        <w:softHyphen/>
        <w:t>wor</w:t>
        <w:softHyphen/>
        <w:t>te</w:t>
        <w:softHyphen/>
        <w:t>te nicht sofort. Der Alarm</w:t>
        <w:softHyphen/>
        <w:t>ton wech</w:t>
        <w:softHyphen/>
        <w:t>sel</w:t>
        <w:softHyphen/>
        <w:t>te. Eva sah ihn an.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»Später«, sagte Felix. »Jetzt Atem</w:t>
        <w:softHyphen/>
        <w:t>weg.«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Er hatte recht.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Danach be</w:t>
        <w:softHyphen/>
        <w:t>stand die Welt für einige Mi</w:t>
        <w:softHyphen/>
        <w:t>nu</w:t>
        <w:softHyphen/>
        <w:t>ten nur aus Arbeit.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Eva stell</w:t>
        <w:softHyphen/>
        <w:t>te sich ans Kop</w:t>
        <w:softHyphen/>
        <w:t>f</w:t>
        <w:softHyphen/>
        <w:t>en</w:t>
        <w:softHyphen/>
        <w:t>de. Die Maske wurde ab</w:t>
        <w:softHyphen/>
        <w:t>ge</w:t>
        <w:softHyphen/>
        <w:t>nom</w:t>
        <w:softHyphen/>
        <w:t>men. Der Pa</w:t>
        <w:softHyphen/>
        <w:t>ti</w:t>
        <w:softHyphen/>
        <w:t>ent ver</w:t>
        <w:softHyphen/>
        <w:t>such</w:t>
        <w:softHyphen/>
        <w:t>te noch einmal selbst Luft zu holen, ein fla</w:t>
        <w:softHyphen/>
        <w:t>cher Zug, dann der nächs</w:t>
        <w:softHyphen/>
        <w:t>te.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»Präoxy</w:t>
        <w:softHyphen/>
        <w:t>ge</w:t>
        <w:softHyphen/>
        <w:t>nie</w:t>
        <w:softHyphen/>
        <w:t>rung läuft.«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»Me</w:t>
        <w:softHyphen/>
        <w:t>di</w:t>
        <w:softHyphen/>
        <w:t>ka</w:t>
        <w:softHyphen/>
        <w:t>men</w:t>
        <w:softHyphen/>
        <w:t>te bereit.«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»Kreis</w:t>
        <w:softHyphen/>
        <w:t>lauf?«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Die Werte kamen knapp zurück.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Eva hörte keine voll</w:t>
        <w:softHyphen/>
        <w:t>stän</w:t>
        <w:softHyphen/>
        <w:t>di</w:t>
        <w:softHyphen/>
        <w:t>gen Sätze mehr. Nur das, was für die nächs</w:t>
        <w:softHyphen/>
        <w:t>ten Se</w:t>
        <w:softHyphen/>
        <w:t>kun</w:t>
        <w:softHyphen/>
        <w:t>den nötig war.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Ein</w:t>
        <w:softHyphen/>
        <w:t>lei</w:t>
        <w:softHyphen/>
        <w:t>tung. Atem</w:t>
        <w:softHyphen/>
        <w:t>weg si</w:t>
        <w:softHyphen/>
        <w:t>chern. Tu</w:t>
        <w:softHyphen/>
        <w:t>bus</w:t>
        <w:softHyphen/>
        <w:t>la</w:t>
        <w:softHyphen/>
        <w:t>ge prüfen. Kreis</w:t>
        <w:softHyphen/>
        <w:t>lauf halten.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Die erste Kurve bes</w:t>
        <w:softHyphen/>
        <w:t>ser</w:t>
        <w:softHyphen/>
        <w:t>te sich nicht so schnell, wie Eva ge</w:t>
        <w:softHyphen/>
        <w:t>hofft hatte.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»Noch mal Sät</w:t>
        <w:softHyphen/>
        <w:t>ti</w:t>
        <w:softHyphen/>
        <w:t>gung.«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Die Pfle</w:t>
        <w:softHyphen/>
        <w:t>ge</w:t>
        <w:softHyphen/>
        <w:t>kraft nannte die Zahl.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Eva sah auf den Mo</w:t>
        <w:softHyphen/>
        <w:t>ni</w:t>
        <w:softHyphen/>
        <w:t>tor.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»Weiter.«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Sie meinte die Be</w:t>
        <w:softHyphen/>
        <w:t>hand</w:t>
        <w:softHyphen/>
        <w:t>lung, nicht die Dis</w:t>
        <w:softHyphen/>
        <w:t>kus</w:t>
        <w:softHyphen/>
        <w:t>si</w:t>
        <w:softHyphen/>
        <w:t>on von vorher.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Nie</w:t>
        <w:softHyphen/>
        <w:t>mand sprach über KORA. Nie</w:t>
        <w:softHyphen/>
        <w:t>mand sprach über Zweit</w:t>
        <w:softHyphen/>
        <w:t>frei</w:t>
        <w:softHyphen/>
        <w:t>ga</w:t>
        <w:softHyphen/>
        <w:t>ben oder Schwel</w:t>
        <w:softHyphen/>
        <w:t>len. In diesem Moment war das alles nach</w:t>
        <w:softHyphen/>
        <w:t>ge</w:t>
        <w:softHyphen/>
        <w:t>la</w:t>
        <w:softHyphen/>
        <w:t>gert.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Der Pa</w:t>
        <w:softHyphen/>
        <w:t>ti</w:t>
        <w:softHyphen/>
        <w:t>ent wurde stabil genug für die Über</w:t>
        <w:softHyphen/>
        <w:t>nah</w:t>
        <w:softHyphen/>
        <w:t>me auf die In</w:t>
        <w:softHyphen/>
        <w:t>ten</w:t>
        <w:softHyphen/>
        <w:t>sivsta</w:t>
        <w:softHyphen/>
        <w:t>ti</w:t>
        <w:softHyphen/>
        <w:t>on.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Als das Team ihn aus dem Raum schob, blieb das Bett</w:t>
        <w:softHyphen/>
        <w:t>zeug zer</w:t>
        <w:softHyphen/>
        <w:t>knit</w:t>
        <w:softHyphen/>
        <w:t>tert zurück. Auf dem Boden lag eine ge</w:t>
        <w:softHyphen/>
        <w:t>öff</w:t>
        <w:softHyphen/>
        <w:t>ne</w:t>
        <w:softHyphen/>
        <w:t>te Ver</w:t>
        <w:softHyphen/>
        <w:t>pa</w:t>
        <w:softHyphen/>
        <w:t>ckung. Eine Pfle</w:t>
        <w:softHyphen/>
        <w:t>ge</w:t>
        <w:softHyphen/>
        <w:t>kraft begann be</w:t>
        <w:softHyphen/>
        <w:t>reits auf</w:t>
        <w:softHyphen/>
        <w:t>zu</w:t>
        <w:softHyphen/>
        <w:t>räu</w:t>
        <w:softHyphen/>
        <w:t>men.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Felix ging neben der Trage mit.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Eva blieb einen Moment stehen.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»Eva?«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Die Ärztin vom Anfang stand noch an der Tür.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»Was war vorher?«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Sie sah in Rich</w:t>
        <w:softHyphen/>
        <w:t>tung Flur, wo Felix ver</w:t>
        <w:softHyphen/>
        <w:t>schwun</w:t>
        <w:softHyphen/>
        <w:t>den war.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»Er war unter der Un</w:t>
        <w:softHyphen/>
        <w:t>ter</w:t>
        <w:softHyphen/>
        <w:t>stüt</w:t>
        <w:softHyphen/>
        <w:t>zung erst besser.«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»Wie viel besser?«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»Genug, dass wir drau</w:t>
        <w:softHyphen/>
        <w:t>ßen wei</w:t>
        <w:softHyphen/>
        <w:t>ter</w:t>
        <w:softHyphen/>
        <w:t>ge</w:t>
        <w:softHyphen/>
        <w:t>macht haben.«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Eva merkte sich den Satz. Nicht als Beweis. Nur als Frage.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Später am selben Tag lag der Pa</w:t>
        <w:softHyphen/>
        <w:t>ti</w:t>
        <w:softHyphen/>
        <w:t>ent auf In</w:t>
        <w:softHyphen/>
        <w:t>ten</w:t>
        <w:softHyphen/>
        <w:t>siv.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Eva öff</w:t>
        <w:softHyphen/>
        <w:t>ne</w:t>
        <w:softHyphen/>
        <w:t>te die Akte zwi</w:t>
        <w:softHyphen/>
        <w:t>schen</w:t>
        <w:softHyphen/>
        <w:t>durch mehr</w:t>
        <w:softHyphen/>
        <w:t>fach. An</w:t>
        <w:softHyphen/>
        <w:t>fangs gab es nur den lau</w:t>
        <w:softHyphen/>
        <w:t>fen</w:t>
        <w:softHyphen/>
        <w:t>den kri</w:t>
        <w:softHyphen/>
        <w:t>ti</w:t>
        <w:softHyphen/>
        <w:t>schen Ver</w:t>
        <w:softHyphen/>
        <w:t>lauf. Später kamen wei</w:t>
        <w:softHyphen/>
        <w:t>te</w:t>
        <w:softHyphen/>
        <w:t>re Be</w:t>
        <w:softHyphen/>
        <w:t>fun</w:t>
        <w:softHyphen/>
        <w:t>de hinzu. Im wei</w:t>
        <w:softHyphen/>
        <w:t>te</w:t>
        <w:softHyphen/>
        <w:t>ren Ver</w:t>
        <w:softHyphen/>
        <w:t>lauf ver</w:t>
        <w:softHyphen/>
        <w:t>dich</w:t>
        <w:softHyphen/>
        <w:t>te</w:t>
        <w:softHyphen/>
        <w:t>te sich die Do</w:t>
        <w:softHyphen/>
        <w:t>ku</w:t>
        <w:softHyphen/>
        <w:t>men</w:t>
        <w:softHyphen/>
        <w:t>ta</w:t>
        <w:softHyphen/>
        <w:t>ti</w:t>
        <w:softHyphen/>
        <w:t>on zu einem schwe</w:t>
        <w:softHyphen/>
        <w:t>ren hy</w:t>
        <w:softHyphen/>
        <w:t>po</w:t>
        <w:softHyphen/>
        <w:t>xi</w:t>
        <w:softHyphen/>
        <w:t>schen Scha</w:t>
        <w:softHyphen/>
        <w:t>den.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Eva las den Ein</w:t>
        <w:softHyphen/>
        <w:t>trag zwei</w:t>
        <w:softHyphen/>
        <w:t>mal. Dann ging sie zurück in der Ti</w:t>
        <w:softHyphen/>
        <w:t>me</w:t>
        <w:softHyphen/>
        <w:t>li</w:t>
        <w:softHyphen/>
        <w:t>ne. Nicht bis zum Ab</w:t>
        <w:softHyphen/>
        <w:t>sturz. Weiter. Zu</w:t>
        <w:softHyphen/>
        <w:t>neh</w:t>
        <w:softHyphen/>
        <w:t>men</w:t>
        <w:softHyphen/>
        <w:t>der Sau</w:t>
        <w:softHyphen/>
        <w:t>er</w:t>
        <w:softHyphen/>
        <w:t>stoff</w:t>
        <w:softHyphen/>
        <w:t>be</w:t>
        <w:softHyphen/>
        <w:t>da</w:t>
        <w:softHyphen/>
        <w:t>rf. Stei</w:t>
        <w:softHyphen/>
        <w:t>gen</w:t>
        <w:softHyphen/>
        <w:t>de Atem</w:t>
        <w:softHyphen/>
        <w:t>a</w:t>
        <w:softHyphen/>
        <w:t>r</w:t>
        <w:softHyphen/>
        <w:t>beit. Nichtin</w:t>
        <w:softHyphen/>
        <w:t>va</w:t>
        <w:softHyphen/>
        <w:t>si</w:t>
        <w:softHyphen/>
        <w:t>ve Un</w:t>
        <w:softHyphen/>
        <w:t>ter</w:t>
        <w:softHyphen/>
        <w:t>stüt</w:t>
        <w:softHyphen/>
        <w:t>zung. KORA-Be</w:t>
        <w:softHyphen/>
        <w:t>wer</w:t>
        <w:softHyphen/>
        <w:t>tun</w:t>
        <w:softHyphen/>
        <w:t>gen da</w:t>
        <w:softHyphen/>
        <w:t>zwi</w:t>
        <w:softHyphen/>
        <w:t>schen. An einer Stelle blieb Eva stehen. Ein Kon</w:t>
        <w:softHyphen/>
        <w:t>flikt war an</w:t>
        <w:softHyphen/>
        <w:t>ge</w:t>
        <w:softHyphen/>
        <w:t>zeigt worden.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Die Kon</w:t>
        <w:softHyphen/>
        <w:t>fi</w:t>
        <w:softHyphen/>
        <w:t>denz lag knapp unter der Schwel</w:t>
        <w:softHyphen/>
        <w:t>le, ab der die neue Zweit</w:t>
        <w:softHyphen/>
        <w:t>frei</w:t>
        <w:softHyphen/>
        <w:t>ga</w:t>
        <w:softHyphen/>
        <w:t>be au</w:t>
        <w:softHyphen/>
        <w:t>to</w:t>
        <w:softHyphen/>
        <w:t>ma</w:t>
        <w:softHyphen/>
        <w:t>tisch er</w:t>
        <w:softHyphen/>
        <w:t>for</w:t>
        <w:softHyphen/>
        <w:t>der</w:t>
        <w:softHyphen/>
        <w:t>lich wurde.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Kein zwei</w:t>
        <w:softHyphen/>
        <w:t>ter Arzt. Kein Review vor der Ent</w:t>
        <w:softHyphen/>
        <w:t>schei</w:t>
        <w:softHyphen/>
        <w:t>dung. Nur die nor</w:t>
        <w:softHyphen/>
        <w:t>ma</w:t>
        <w:softHyphen/>
        <w:t>le Over</w:t>
        <w:softHyphen/>
        <w:t>ri</w:t>
        <w:softHyphen/>
        <w:t>de-Logik. Eva öff</w:t>
        <w:softHyphen/>
        <w:t>ne</w:t>
        <w:softHyphen/>
        <w:t>te die zu</w:t>
        <w:softHyphen/>
        <w:t>ge</w:t>
        <w:softHyphen/>
        <w:t>hö</w:t>
        <w:softHyphen/>
        <w:t>ri</w:t>
        <w:softHyphen/>
        <w:t>gen Daten.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Die Werte pass</w:t>
        <w:softHyphen/>
        <w:t>ten zu dem Zeit</w:t>
        <w:softHyphen/>
        <w:t>punkt, der im System stand.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Felix kam hinter ihr zum Ar</w:t>
        <w:softHyphen/>
        <w:t>beits</w:t>
        <w:softHyphen/>
        <w:t>platz.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»Du gehst den Fall zurück.«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Es war keine Frage.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Eva drehte sich nicht um.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»Ja.«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»Warum?«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»Weil ich ver</w:t>
        <w:softHyphen/>
        <w:t>ste</w:t>
        <w:softHyphen/>
        <w:t>hen will, was pas</w:t>
        <w:softHyphen/>
        <w:t>siert ist.«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Felix trat neben sie.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»Er hat unter der Un</w:t>
        <w:softHyphen/>
        <w:t>ter</w:t>
        <w:softHyphen/>
        <w:t>stüt</w:t>
        <w:softHyphen/>
        <w:t>zung zu</w:t>
        <w:softHyphen/>
        <w:t>nächst real re</w:t>
        <w:softHyphen/>
        <w:t>a</w:t>
        <w:softHyphen/>
        <w:t>giert. Druck, Atmung, kli</w:t>
        <w:softHyphen/>
        <w:t>ni</w:t>
        <w:softHyphen/>
        <w:t>scher Ein</w:t>
        <w:softHyphen/>
        <w:t>druck. Wir konn</w:t>
        <w:softHyphen/>
        <w:t>ten ihn eng über</w:t>
        <w:softHyphen/>
        <w:t>wa</w:t>
        <w:softHyphen/>
        <w:t>chen, ohne sofort einen In</w:t>
        <w:softHyphen/>
        <w:t>ten</w:t>
        <w:softHyphen/>
        <w:t>siv</w:t>
        <w:softHyphen/>
        <w:t>platz zu binden.«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Eva scroll</w:t>
        <w:softHyphen/>
        <w:t>te nicht weiter.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»Und das war deine Ent</w:t>
        <w:softHyphen/>
        <w:t>schei</w:t>
        <w:softHyphen/>
        <w:t>dung?«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»Es war eine kli</w:t>
        <w:softHyphen/>
        <w:t>ni</w:t>
        <w:softHyphen/>
        <w:t>sche Neu</w:t>
        <w:softHyphen/>
        <w:t>be</w:t>
        <w:softHyphen/>
        <w:t>wer</w:t>
        <w:softHyphen/>
        <w:t>tung.«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»Wann?«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Felix atmete hörbar aus.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»Eva.«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»Wann war für dich ent</w:t>
        <w:softHyphen/>
        <w:t>schie</w:t>
        <w:softHyphen/>
        <w:t>den, ihn au</w:t>
        <w:softHyphen/>
        <w:t>ßer</w:t>
        <w:softHyphen/>
        <w:t>halb der In</w:t>
        <w:softHyphen/>
        <w:t>ten</w:t>
        <w:softHyphen/>
        <w:t>sivsta</w:t>
        <w:softHyphen/>
        <w:t>ti</w:t>
        <w:softHyphen/>
        <w:t>on wei</w:t>
        <w:softHyphen/>
        <w:t>ter</w:t>
        <w:softHyphen/>
        <w:t>zu</w:t>
        <w:softHyphen/>
        <w:t>be</w:t>
        <w:softHyphen/>
        <w:t>han</w:t>
        <w:softHyphen/>
        <w:t>deln?«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Er sah auf die Ti</w:t>
        <w:softHyphen/>
        <w:t>me</w:t>
        <w:softHyphen/>
        <w:t>li</w:t>
        <w:softHyphen/>
        <w:t>ne.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»Das war kein ein</w:t>
        <w:softHyphen/>
        <w:t>zel</w:t>
        <w:softHyphen/>
        <w:t>ner Knopf</w:t>
        <w:softHyphen/>
        <w:t>druck. Wir haben in</w:t>
        <w:softHyphen/>
        <w:t>ter</w:t>
        <w:softHyphen/>
        <w:t>ve</w:t>
        <w:softHyphen/>
        <w:t>niert. Die Lage hat sich ver</w:t>
        <w:softHyphen/>
        <w:t>än</w:t>
        <w:softHyphen/>
        <w:t>dert. Wir haben neu be</w:t>
        <w:softHyphen/>
        <w:t>wer</w:t>
        <w:softHyphen/>
        <w:t>tet.«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Der Satz war plau</w:t>
        <w:softHyphen/>
        <w:t>si</w:t>
        <w:softHyphen/>
        <w:t>bel.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Genau das machte ihn schwie</w:t>
        <w:softHyphen/>
        <w:t>rig.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Kli</w:t>
        <w:softHyphen/>
        <w:t>ni</w:t>
        <w:softHyphen/>
        <w:t>sche Ent</w:t>
        <w:softHyphen/>
        <w:t>schei</w:t>
        <w:softHyphen/>
        <w:t>dun</w:t>
        <w:softHyphen/>
        <w:t>gen ent</w:t>
        <w:softHyphen/>
        <w:t>stan</w:t>
        <w:softHyphen/>
        <w:t>den selten sauber in einer Se</w:t>
        <w:softHyphen/>
        <w:t>kun</w:t>
        <w:softHyphen/>
        <w:t>de. Ein Pa</w:t>
        <w:softHyphen/>
        <w:t>ti</w:t>
        <w:softHyphen/>
        <w:t>ent bekam The</w:t>
        <w:softHyphen/>
        <w:t>ra</w:t>
        <w:softHyphen/>
        <w:t>pie. Werte än</w:t>
        <w:softHyphen/>
        <w:t>der</w:t>
        <w:softHyphen/>
        <w:t>ten sich. Ein Plan wurde enger, dann weiter. Do</w:t>
        <w:softHyphen/>
        <w:t>ku</w:t>
        <w:softHyphen/>
        <w:t>men</w:t>
        <w:softHyphen/>
        <w:t>ta</w:t>
        <w:softHyphen/>
        <w:t>ti</w:t>
        <w:softHyphen/>
        <w:t>on folgte nicht immer im glei</w:t>
        <w:softHyphen/>
        <w:t>chen Takt wie das Denken.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Eva wusste das.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Sie kannte Felix' Er</w:t>
        <w:softHyphen/>
        <w:t>klä</w:t>
        <w:softHyphen/>
        <w:t>rung eben</w:t>
        <w:softHyphen/>
        <w:t>falls.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Er hatte ihr fast den</w:t>
        <w:softHyphen/>
        <w:t>sel</w:t>
        <w:softHyphen/>
        <w:t>ben Ge</w:t>
        <w:softHyphen/>
        <w:t>dan</w:t>
        <w:softHyphen/>
        <w:t>ken ge</w:t>
        <w:softHyphen/>
        <w:t>nannt, als seine Zahl an high-con</w:t>
        <w:softHyphen/>
        <w:t>fi</w:t>
        <w:softHyphen/>
        <w:t>dence Kon</w:t>
        <w:softHyphen/>
        <w:t>flik</w:t>
        <w:softHyphen/>
        <w:t>ten auf</w:t>
        <w:softHyphen/>
        <w:t>fäl</w:t>
        <w:softHyphen/>
        <w:t>lig nied</w:t>
        <w:softHyphen/>
        <w:t>rig ge</w:t>
        <w:softHyphen/>
        <w:t>we</w:t>
        <w:softHyphen/>
        <w:t>sen war.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Damals hatte sie ein Muster ge</w:t>
        <w:softHyphen/>
        <w:t>se</w:t>
        <w:softHyphen/>
        <w:t>hen und keine be</w:t>
        <w:softHyphen/>
        <w:t>last</w:t>
        <w:softHyphen/>
        <w:t>ba</w:t>
        <w:softHyphen/>
        <w:t>re Er</w:t>
        <w:softHyphen/>
        <w:t>klä</w:t>
        <w:softHyphen/>
        <w:t>rung dafür gehabt.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Jetzt lag ein Pa</w:t>
        <w:softHyphen/>
        <w:t>ti</w:t>
        <w:softHyphen/>
        <w:t>ent mit schwe</w:t>
        <w:softHyphen/>
        <w:t>rem Scha</w:t>
        <w:softHyphen/>
        <w:t>den auf In</w:t>
        <w:softHyphen/>
        <w:t>ten</w:t>
        <w:softHyphen/>
        <w:t>siv.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Der Aus</w:t>
        <w:softHyphen/>
        <w:t>gang machte den Ver</w:t>
        <w:softHyphen/>
        <w:t>dacht schwe</w:t>
        <w:softHyphen/>
        <w:t>rer. Er machte ihn nicht wahrer. Eva öff</w:t>
        <w:softHyphen/>
        <w:t>ne</w:t>
        <w:softHyphen/>
        <w:t>te die ein</w:t>
        <w:softHyphen/>
        <w:t>zel</w:t>
        <w:softHyphen/>
        <w:t>nen Zeit</w:t>
        <w:softHyphen/>
        <w:t>punk</w:t>
        <w:softHyphen/>
        <w:t>te.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»Hier ist die KORA-Ein</w:t>
        <w:softHyphen/>
        <w:t>stu</w:t>
        <w:softHyphen/>
        <w:t>fung unter der Schwel</w:t>
        <w:softHyphen/>
        <w:t>le.«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»Ja.«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»Und vorher?«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»Vorher war die Lage in</w:t>
        <w:softHyphen/>
        <w:t>sta</w:t>
        <w:softHyphen/>
        <w:t>bi</w:t>
        <w:softHyphen/>
        <w:t>ler.«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»War zu diesem Zeit</w:t>
        <w:softHyphen/>
        <w:t>punkt schon ent</w:t>
        <w:softHyphen/>
        <w:t>schie</w:t>
        <w:softHyphen/>
        <w:t>den, dass er zu</w:t>
        <w:softHyphen/>
        <w:t>nächst drau</w:t>
        <w:softHyphen/>
        <w:t>ßen bleibt?«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Felix sah sie an.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»Du machst aus einem dy</w:t>
        <w:softHyphen/>
        <w:t>na</w:t>
        <w:softHyphen/>
        <w:t>mi</w:t>
        <w:softHyphen/>
        <w:t>schen Ver</w:t>
        <w:softHyphen/>
        <w:t>lauf gerade einen Ver</w:t>
        <w:softHyphen/>
        <w:t>wal</w:t>
        <w:softHyphen/>
        <w:t>tungs</w:t>
        <w:softHyphen/>
        <w:t>akt.«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»Ich frage nach der Ent</w:t>
        <w:softHyphen/>
        <w:t>schei</w:t>
        <w:softHyphen/>
        <w:t>dung.«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»Und ich sage dir, dass sie sich mit dem Pa</w:t>
        <w:softHyphen/>
        <w:t>ti</w:t>
        <w:softHyphen/>
        <w:t>en</w:t>
        <w:softHyphen/>
        <w:t>ten ver</w:t>
        <w:softHyphen/>
        <w:t>än</w:t>
        <w:softHyphen/>
        <w:t>dert hat.«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Eva drehte den Stuhl zu ihm.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»Kann sein.«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Felix zog die Au</w:t>
        <w:softHyphen/>
        <w:t>gen</w:t>
        <w:softHyphen/>
        <w:t>brau</w:t>
        <w:softHyphen/>
        <w:t>en zu</w:t>
        <w:softHyphen/>
        <w:t>sam</w:t>
        <w:softHyphen/>
        <w:t>men.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»Kann sein?«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»Ja. Genau des</w:t>
        <w:softHyphen/>
        <w:t>halb ent</w:t>
        <w:softHyphen/>
        <w:t>schei</w:t>
        <w:softHyphen/>
        <w:t>de ich das nicht aus diesem Ge</w:t>
        <w:softHyphen/>
        <w:t>spräch.«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Felix wurde still.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Eva sah wieder auf die Ti</w:t>
        <w:softHyphen/>
        <w:t>me</w:t>
        <w:softHyphen/>
        <w:t>li</w:t>
        <w:softHyphen/>
        <w:t>ne.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»Ich lasse den kom</w:t>
        <w:softHyphen/>
        <w:t>plet</w:t>
        <w:softHyphen/>
        <w:t>ten Ver</w:t>
        <w:softHyphen/>
        <w:t>lauf au</w:t>
        <w:softHyphen/>
        <w:t>di</w:t>
        <w:softHyphen/>
        <w:t>tie</w:t>
        <w:softHyphen/>
        <w:t>ren. Maß</w:t>
        <w:softHyphen/>
        <w:t>nah</w:t>
        <w:softHyphen/>
        <w:t>men. Werte. An</w:t>
        <w:softHyphen/>
        <w:t>ord</w:t>
        <w:softHyphen/>
        <w:t>nun</w:t>
        <w:softHyphen/>
        <w:t>gen. Do</w:t>
        <w:softHyphen/>
        <w:t>ku</w:t>
        <w:softHyphen/>
        <w:t>men</w:t>
        <w:softHyphen/>
        <w:t>ta</w:t>
        <w:softHyphen/>
        <w:t>ti</w:t>
        <w:softHyphen/>
        <w:t>on. Zeit</w:t>
        <w:softHyphen/>
        <w:t>punk</w:t>
        <w:softHyphen/>
        <w:t>te.«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»Du weißt, was pas</w:t>
        <w:softHyphen/>
        <w:t>siert ist.«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»Dann wird das Audit das</w:t>
        <w:softHyphen/>
        <w:t>sel</w:t>
        <w:softHyphen/>
        <w:t>be zeigen.«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Felix nahm die Arme vor der Brust zu</w:t>
        <w:softHyphen/>
        <w:t>sam</w:t>
        <w:softHyphen/>
        <w:t>men und löste sie wieder.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»Und wenn es zeigt, dass der Pa</w:t>
        <w:softHyphen/>
        <w:t>ti</w:t>
        <w:softHyphen/>
        <w:t>ent real auf die The</w:t>
        <w:softHyphen/>
        <w:t>ra</w:t>
        <w:softHyphen/>
        <w:t>pie re</w:t>
        <w:softHyphen/>
        <w:t>a</w:t>
        <w:softHyphen/>
        <w:t>giert hat?«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»Dann gehört das zur Re</w:t>
        <w:softHyphen/>
        <w:t>kon</w:t>
        <w:softHyphen/>
        <w:t>struk</w:t>
        <w:softHyphen/>
        <w:t>ti</w:t>
        <w:softHyphen/>
        <w:t>on.«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»Und wenn die Ent</w:t>
        <w:softHyphen/>
        <w:t>schei</w:t>
        <w:softHyphen/>
        <w:t>dung tat</w:t>
        <w:softHyphen/>
        <w:t>säch</w:t>
        <w:softHyphen/>
        <w:t>lich nicht in den Punkt passt, den eure Regel gern hätte?«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Eva sah zu ihm.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»Dann müssen wir auch das sehen.«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Felix hielt ihren Blick.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»Mach, was du machen musst.«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Er ging zurück auf die Sta</w:t>
        <w:softHyphen/>
        <w:t>ti</w:t>
        <w:softHyphen/>
        <w:t>on.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Eva blieb vor dem Ver</w:t>
        <w:softHyphen/>
        <w:t>lauf sitzen.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Auf dem Bild</w:t>
        <w:softHyphen/>
        <w:t>schirm war der Fall be</w:t>
        <w:softHyphen/>
        <w:t>reits sau</w:t>
        <w:softHyphen/>
        <w:t>be</w:t>
        <w:softHyphen/>
        <w:t>rer als im Raum wenige Stun</w:t>
        <w:softHyphen/>
        <w:t>den zuvor.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Kurven. Zeit</w:t>
        <w:softHyphen/>
        <w:t>punk</w:t>
        <w:softHyphen/>
        <w:t>te. Maß</w:t>
        <w:softHyphen/>
        <w:t>nah</w:t>
        <w:softHyphen/>
        <w:t>men. Der Scha</w:t>
        <w:softHyphen/>
        <w:t>den war real. Die KORA-Schwel</w:t>
        <w:softHyphen/>
        <w:t>le war real.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Der Zu</w:t>
        <w:softHyphen/>
        <w:t>sam</w:t>
        <w:softHyphen/>
        <w:t>men</w:t>
        <w:softHyphen/>
        <w:t>hang zwi</w:t>
        <w:softHyphen/>
        <w:t>schen dem Ent</w:t>
        <w:softHyphen/>
        <w:t>schei</w:t>
        <w:softHyphen/>
        <w:t>dungs</w:t>
        <w:softHyphen/>
        <w:t>zeit</w:t>
        <w:softHyphen/>
        <w:t>punkt, der Schwel</w:t>
        <w:softHyphen/>
        <w:t>le und dem spä</w:t>
        <w:softHyphen/>
        <w:t>te</w:t>
        <w:softHyphen/>
        <w:t>ren Aus</w:t>
        <w:softHyphen/>
        <w:t>gang war offen.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Eva kannte die Ver</w:t>
        <w:softHyphen/>
        <w:t>su</w:t>
        <w:softHyphen/>
        <w:t>chung, diese Lücke mit einem Ein</w:t>
        <w:softHyphen/>
        <w:t>druck zu schlie</w:t>
        <w:softHyphen/>
        <w:t>ßen.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Dies</w:t>
        <w:softHyphen/>
        <w:t>mal tat sie es nicht.</w:t>
      </w:r>
    </w:p>
    <w:p>
      <w:pPr>
        <w:pStyle w:val="Heading1"/>
        <w:rPr/>
      </w:pPr>
      <w:bookmarkStart w:id="28" w:name="__RefHeading___Toc67844_2108308612"/>
      <w:bookmarkEnd w:id="28"/>
      <w:r>
        <w:rPr>
          <w:rFonts w:eastAsia="Garamond" w:cs="Garamond" w:ascii="Garamond" w:hAnsi="Garamond"/>
          <w:b/>
          <w:sz w:val="29"/>
          <w:lang w:val="de-DE" w:eastAsia="de-DE" w:bidi="de-DE"/>
        </w:rPr>
        <w:t>Kapitel 29 – Zeitstempel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Jan hatte den Raum ab</w:t>
        <w:softHyphen/>
        <w:t>ge</w:t>
        <w:softHyphen/>
        <w:t>dun</w:t>
        <w:softHyphen/>
        <w:t>kelt, damit die Zeit</w:t>
        <w:softHyphen/>
        <w:t>ach</w:t>
        <w:softHyphen/>
        <w:t>sen auf dem großen Bild</w:t>
        <w:softHyphen/>
        <w:t>schirm lesbar blie</w:t>
        <w:softHyphen/>
        <w:t>ben.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Drei Linien lagen über</w:t>
        <w:softHyphen/>
        <w:t>ein</w:t>
        <w:softHyphen/>
        <w:t>an</w:t>
        <w:softHyphen/>
        <w:t>der.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Oben die kli</w:t>
        <w:softHyphen/>
        <w:t>ni</w:t>
        <w:softHyphen/>
        <w:t>schen Werte. Dar</w:t>
        <w:softHyphen/>
        <w:t>un</w:t>
        <w:softHyphen/>
        <w:t>ter Maß</w:t>
        <w:softHyphen/>
        <w:t>nah</w:t>
        <w:softHyphen/>
        <w:t>men und neue Be</w:t>
        <w:softHyphen/>
        <w:t>fun</w:t>
        <w:softHyphen/>
        <w:t>de. Auf der drit</w:t>
        <w:softHyphen/>
        <w:t>ten Linie Do</w:t>
        <w:softHyphen/>
        <w:t>ku</w:t>
        <w:softHyphen/>
        <w:t>men</w:t>
        <w:softHyphen/>
        <w:t>ta</w:t>
        <w:softHyphen/>
        <w:t>ti</w:t>
        <w:softHyphen/>
        <w:t>on, KORA-Be</w:t>
        <w:softHyphen/>
        <w:t>wer</w:t>
        <w:softHyphen/>
        <w:t>tun</w:t>
        <w:softHyphen/>
        <w:t>gen und der formal er</w:t>
        <w:softHyphen/>
        <w:t>fass</w:t>
        <w:softHyphen/>
        <w:t>te Ent</w:t>
        <w:softHyphen/>
        <w:t>schei</w:t>
        <w:softHyphen/>
        <w:t>dungs</w:t>
        <w:softHyphen/>
        <w:t>punkt.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Miriam stand hinter ihnen mit einer aus</w:t>
        <w:softHyphen/>
        <w:t>ge</w:t>
        <w:softHyphen/>
        <w:t>druck</w:t>
        <w:softHyphen/>
        <w:t>ten Er</w:t>
        <w:softHyphen/>
        <w:t>eig</w:t>
        <w:softHyphen/>
        <w:t>nis</w:t>
        <w:softHyphen/>
        <w:t>lis</w:t>
        <w:softHyphen/>
        <w:t>te.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»Ich gehe lang</w:t>
        <w:softHyphen/>
        <w:t>sam«, sagte Jan. »Wir tren</w:t>
        <w:softHyphen/>
        <w:t>nen zuerst, was pas</w:t>
        <w:softHyphen/>
        <w:t>siert ist, von dem, was wir daraus schlie</w:t>
        <w:softHyphen/>
        <w:t>ßen.«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Eva nickte.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Sie wollte keine Schluss</w:t>
        <w:softHyphen/>
        <w:t>fo</w:t>
        <w:softHyphen/>
        <w:t>lie. Sie wollte sehen, an wel</w:t>
        <w:softHyphen/>
        <w:t>cher Stelle aus kli</w:t>
        <w:softHyphen/>
        <w:t>ni</w:t>
        <w:softHyphen/>
        <w:t>scher Dy</w:t>
        <w:softHyphen/>
        <w:t>na</w:t>
        <w:softHyphen/>
        <w:t>mik eine Re</w:t>
        <w:softHyphen/>
        <w:t>gel</w:t>
        <w:softHyphen/>
        <w:t>ver</w:t>
        <w:softHyphen/>
        <w:t>let</w:t>
        <w:softHyphen/>
        <w:t>zung wurde, falls es eine gab.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Jan star</w:t>
        <w:softHyphen/>
        <w:t>te</w:t>
        <w:softHyphen/>
        <w:t>te die Re</w:t>
        <w:softHyphen/>
        <w:t>kon</w:t>
        <w:softHyphen/>
        <w:t>struk</w:t>
        <w:softHyphen/>
        <w:t>ti</w:t>
        <w:softHyphen/>
        <w:t>on.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Die ersten Mi</w:t>
        <w:softHyphen/>
        <w:t>nu</w:t>
        <w:softHyphen/>
        <w:t>ten waren un</w:t>
        <w:softHyphen/>
        <w:t>auf</w:t>
        <w:softHyphen/>
        <w:t>fäl</w:t>
        <w:softHyphen/>
        <w:t>lig. Der Pa</w:t>
        <w:softHyphen/>
        <w:t>ti</w:t>
        <w:softHyphen/>
        <w:t>ent ver</w:t>
        <w:softHyphen/>
        <w:t>schlech</w:t>
        <w:softHyphen/>
        <w:t>ter</w:t>
        <w:softHyphen/>
        <w:t>te sich, bekam zu</w:t>
        <w:softHyphen/>
        <w:t>sätz</w:t>
        <w:softHyphen/>
        <w:t>li</w:t>
        <w:softHyphen/>
        <w:t>che Un</w:t>
        <w:softHyphen/>
        <w:t>ter</w:t>
        <w:softHyphen/>
        <w:t>stüt</w:t>
        <w:softHyphen/>
        <w:t>zung, wurde eng</w:t>
        <w:softHyphen/>
        <w:t>ma</w:t>
        <w:softHyphen/>
        <w:t>schi</w:t>
        <w:softHyphen/>
        <w:t>ger über</w:t>
        <w:softHyphen/>
        <w:t>wacht.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Dann er</w:t>
        <w:softHyphen/>
        <w:t>schien eine ärzt</w:t>
        <w:softHyphen/>
        <w:t>li</w:t>
        <w:softHyphen/>
        <w:t>che An</w:t>
        <w:softHyphen/>
        <w:t>ord</w:t>
        <w:softHyphen/>
        <w:t>nung:</w:t>
      </w:r>
    </w:p>
    <w:p>
      <w:pPr>
        <w:pStyle w:val="Normal"/>
        <w:rPr/>
      </w:pPr>
      <w:r>
        <w:rPr>
          <w:rFonts w:eastAsia="Garamond" w:cs="Garamond"/>
          <w:b/>
          <w:sz w:val="25"/>
          <w:lang w:val="de-DE" w:eastAsia="de-DE" w:bidi="de-DE"/>
        </w:rPr>
        <w:t>Wei</w:t>
        <w:softHyphen/>
        <w:t>te</w:t>
        <w:softHyphen/>
        <w:t>re Be</w:t>
        <w:softHyphen/>
        <w:t>hand</w:t>
        <w:softHyphen/>
        <w:t>lung au</w:t>
        <w:softHyphen/>
        <w:t>ßer</w:t>
        <w:softHyphen/>
        <w:t>halb In</w:t>
        <w:softHyphen/>
        <w:t>ten</w:t>
        <w:softHyphen/>
        <w:t>sivsta</w:t>
        <w:softHyphen/>
        <w:t>ti</w:t>
        <w:softHyphen/>
        <w:t>on unter in</w:t>
        <w:softHyphen/>
        <w:t>ten</w:t>
        <w:softHyphen/>
        <w:t>si</w:t>
        <w:softHyphen/>
        <w:t>vier</w:t>
        <w:softHyphen/>
        <w:t>ter nichtin</w:t>
        <w:softHyphen/>
        <w:t>va</w:t>
        <w:softHyphen/>
        <w:t>si</w:t>
        <w:softHyphen/>
        <w:t>ver Un</w:t>
        <w:softHyphen/>
        <w:t>ter</w:t>
        <w:softHyphen/>
        <w:t>stüt</w:t>
        <w:softHyphen/>
        <w:t>zung und eng</w:t>
        <w:softHyphen/>
        <w:t>ma</w:t>
        <w:softHyphen/>
        <w:t>schi</w:t>
        <w:softHyphen/>
        <w:t>ger Kon</w:t>
        <w:softHyphen/>
        <w:t>trol</w:t>
        <w:softHyphen/>
        <w:t>le.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Jan stopp</w:t>
        <w:softHyphen/>
        <w:t>te.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»Zu</w:t>
        <w:softHyphen/>
        <w:t>sam</w:t>
        <w:softHyphen/>
        <w:t>men mit der Res</w:t>
        <w:softHyphen/>
        <w:t>sour</w:t>
        <w:softHyphen/>
        <w:t>cen</w:t>
        <w:softHyphen/>
        <w:t>dis</w:t>
        <w:softHyphen/>
        <w:t>po</w:t>
        <w:softHyphen/>
        <w:t>si</w:t>
        <w:softHyphen/>
        <w:t>ti</w:t>
        <w:softHyphen/>
        <w:t>on und den nach</w:t>
        <w:softHyphen/>
        <w:t>fol</w:t>
        <w:softHyphen/>
        <w:t>gen</w:t>
        <w:softHyphen/>
        <w:t>den Ein</w:t>
        <w:softHyphen/>
        <w:t>trä</w:t>
        <w:softHyphen/>
        <w:t>gen ist das der frü</w:t>
        <w:softHyphen/>
        <w:t>hes</w:t>
        <w:softHyphen/>
        <w:t>te Punkt, an dem wir be</w:t>
        <w:softHyphen/>
        <w:t>last</w:t>
        <w:softHyphen/>
        <w:t>bar sagen können: Der Plan war zu</w:t>
        <w:softHyphen/>
        <w:t>nächst keine In</w:t>
        <w:softHyphen/>
        <w:t>ten</w:t>
        <w:softHyphen/>
        <w:t>si</w:t>
        <w:softHyphen/>
        <w:t>ve</w:t>
        <w:softHyphen/>
        <w:t>s</w:t>
        <w:softHyphen/>
        <w:t>ka</w:t>
        <w:softHyphen/>
        <w:t>la</w:t>
        <w:softHyphen/>
        <w:t>ti</w:t>
        <w:softHyphen/>
        <w:t>on.«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Eva sah auf die kli</w:t>
        <w:softHyphen/>
        <w:t>ni</w:t>
        <w:softHyphen/>
        <w:t>schen Werte da</w:t>
        <w:softHyphen/>
        <w:t>ne</w:t>
        <w:softHyphen/>
        <w:t>ben.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Jan öff</w:t>
        <w:softHyphen/>
        <w:t>ne</w:t>
        <w:softHyphen/>
        <w:t>te die ge</w:t>
        <w:softHyphen/>
        <w:t>spei</w:t>
        <w:softHyphen/>
        <w:t>cher</w:t>
        <w:softHyphen/>
        <w:t>te In</w:t>
        <w:softHyphen/>
        <w:t>for</w:t>
        <w:softHyphen/>
        <w:t>ma</w:t>
        <w:softHyphen/>
        <w:t>ti</w:t>
        <w:softHyphen/>
        <w:t>ons</w:t>
        <w:softHyphen/>
        <w:t>la</w:t>
        <w:softHyphen/>
        <w:t>ge für genau diesen Zeit</w:t>
        <w:softHyphen/>
        <w:t>punkt, noch bevor sie fragen musste.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»Keine spä</w:t>
        <w:softHyphen/>
        <w:t>te</w:t>
        <w:softHyphen/>
        <w:t>ren Daten. Nur das, was damals vor</w:t>
        <w:softHyphen/>
        <w:t>han</w:t>
        <w:softHyphen/>
        <w:t>den war.«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Er ließ KORA auf dieser Grund</w:t>
        <w:softHyphen/>
        <w:t>la</w:t>
        <w:softHyphen/>
        <w:t>ge re</w:t>
        <w:softHyphen/>
        <w:t>kon</w:t>
        <w:softHyphen/>
        <w:t>stru</w:t>
        <w:softHyphen/>
        <w:t>ie</w:t>
        <w:softHyphen/>
        <w:t>ren.</w:t>
      </w:r>
    </w:p>
    <w:p>
      <w:pPr>
        <w:pStyle w:val="Normal"/>
        <w:rPr/>
      </w:pPr>
      <w:r>
        <w:rPr>
          <w:rFonts w:eastAsia="Garamond" w:cs="Garamond"/>
          <w:b/>
          <w:sz w:val="25"/>
          <w:lang w:val="de-DE" w:eastAsia="de-DE" w:bidi="de-DE"/>
        </w:rPr>
        <w:t>Kon</w:t>
        <w:softHyphen/>
        <w:t>fi</w:t>
        <w:softHyphen/>
        <w:t>denz: hoch.</w:t>
      </w:r>
    </w:p>
    <w:p>
      <w:pPr>
        <w:pStyle w:val="Normal"/>
        <w:rPr/>
      </w:pPr>
      <w:r>
        <w:rPr>
          <w:rFonts w:eastAsia="Garamond" w:cs="Garamond"/>
          <w:b/>
          <w:sz w:val="25"/>
          <w:lang w:val="de-DE" w:eastAsia="de-DE" w:bidi="de-DE"/>
        </w:rPr>
        <w:t>Zweit</w:t>
        <w:softHyphen/>
        <w:t>frei</w:t>
        <w:softHyphen/>
        <w:t>ga</w:t>
        <w:softHyphen/>
        <w:t>be er</w:t>
        <w:softHyphen/>
        <w:t>for</w:t>
        <w:softHyphen/>
        <w:t>der</w:t>
        <w:softHyphen/>
        <w:t>lich.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Eva sagte nichts.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Jan schob die Zeit</w:t>
        <w:softHyphen/>
        <w:t>leis</w:t>
        <w:softHyphen/>
        <w:t>te weiter.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Die in</w:t>
        <w:softHyphen/>
        <w:t>ten</w:t>
        <w:softHyphen/>
        <w:t>si</w:t>
        <w:softHyphen/>
        <w:t>vier</w:t>
        <w:softHyphen/>
        <w:t>te Ate</w:t>
        <w:softHyphen/>
        <w:t>mun</w:t>
        <w:softHyphen/>
        <w:t>ter</w:t>
        <w:softHyphen/>
        <w:t>stüt</w:t>
        <w:softHyphen/>
        <w:t>zung begann. Die Werte bes</w:t>
        <w:softHyphen/>
        <w:t>ser</w:t>
        <w:softHyphen/>
        <w:t>ten sich vor</w:t>
        <w:softHyphen/>
        <w:t>über</w:t>
        <w:softHyphen/>
        <w:t>ge</w:t>
        <w:softHyphen/>
        <w:t>hend. Sau</w:t>
        <w:softHyphen/>
        <w:t>er</w:t>
        <w:softHyphen/>
        <w:t>stoff</w:t>
        <w:softHyphen/>
        <w:t>ver</w:t>
        <w:softHyphen/>
        <w:t>sor</w:t>
        <w:softHyphen/>
        <w:t>gung höher, Atem</w:t>
        <w:softHyphen/>
        <w:t>a</w:t>
        <w:softHyphen/>
        <w:t>r</w:t>
        <w:softHyphen/>
        <w:t>beit ge</w:t>
        <w:softHyphen/>
        <w:t>rin</w:t>
        <w:softHyphen/>
        <w:t>ger, ein Snaps</w:t>
        <w:softHyphen/>
        <w:t>hot deut</w:t>
        <w:softHyphen/>
        <w:t>lich güns</w:t>
        <w:softHyphen/>
        <w:t>ti</w:t>
        <w:softHyphen/>
        <w:t>ger als der vor</w:t>
        <w:softHyphen/>
        <w:t>he</w:t>
        <w:softHyphen/>
        <w:t>ri</w:t>
        <w:softHyphen/>
        <w:t>ge.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Er mar</w:t>
        <w:softHyphen/>
        <w:t>kier</w:t>
        <w:softHyphen/>
        <w:t>te den spä</w:t>
        <w:softHyphen/>
        <w:t>te</w:t>
        <w:softHyphen/>
        <w:t>ren Zeit</w:t>
        <w:softHyphen/>
        <w:t>punkt, den das System formal als Ent</w:t>
        <w:softHyphen/>
        <w:t>schei</w:t>
        <w:softHyphen/>
        <w:t>dungs</w:t>
        <w:softHyphen/>
        <w:t>punkt ver</w:t>
        <w:softHyphen/>
        <w:t>wen</w:t>
        <w:softHyphen/>
        <w:t>det hatte.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KORA lag dort knapp unter der Schwel</w:t>
        <w:softHyphen/>
        <w:t>le. Keine Zweit</w:t>
        <w:softHyphen/>
        <w:t>frei</w:t>
        <w:softHyphen/>
        <w:t>ga</w:t>
        <w:softHyphen/>
        <w:t>be. Zwei Zeit</w:t>
        <w:softHyphen/>
        <w:t>punk</w:t>
        <w:softHyphen/>
        <w:t>te. Zwei Go</w:t>
        <w:softHyphen/>
        <w:t>ver</w:t>
        <w:softHyphen/>
        <w:t>nance</w:t>
        <w:softHyphen/>
        <w:t>fol</w:t>
        <w:softHyphen/>
        <w:t>gen.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Da</w:t>
        <w:softHyphen/>
        <w:t>zwi</w:t>
        <w:softHyphen/>
        <w:t>schen eine reale Be</w:t>
        <w:softHyphen/>
        <w:t>hand</w:t>
        <w:softHyphen/>
        <w:t>lung und reale bes</w:t>
        <w:softHyphen/>
        <w:t>se</w:t>
        <w:softHyphen/>
        <w:t>re Werte.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Miriam legte die Er</w:t>
        <w:softHyphen/>
        <w:t>eig</w:t>
        <w:softHyphen/>
        <w:t>nis</w:t>
        <w:softHyphen/>
        <w:t>lis</w:t>
        <w:softHyphen/>
        <w:t>te auf den Tisch.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Jan be</w:t>
        <w:softHyphen/>
        <w:t>ant</w:t>
        <w:softHyphen/>
        <w:t>wor</w:t>
        <w:softHyphen/>
        <w:t>te</w:t>
        <w:softHyphen/>
        <w:t>te die tech</w:t>
        <w:softHyphen/>
        <w:t>ni</w:t>
        <w:softHyphen/>
        <w:t>sche Frage, bevor sie daraus eine Ver</w:t>
        <w:softHyphen/>
        <w:t>dachts</w:t>
        <w:softHyphen/>
        <w:t>fra</w:t>
        <w:softHyphen/>
        <w:t>ge machte.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»Die spä</w:t>
        <w:softHyphen/>
        <w:t>te</w:t>
        <w:softHyphen/>
        <w:t>ren Daten sind echt. Wir sehen keine ma</w:t>
        <w:softHyphen/>
        <w:t>ni</w:t>
        <w:softHyphen/>
        <w:t>pu</w:t>
        <w:softHyphen/>
        <w:t>lier</w:t>
        <w:softHyphen/>
        <w:t>ten Werte und keine nach</w:t>
        <w:softHyphen/>
        <w:t>träg</w:t>
        <w:softHyphen/>
        <w:t>li</w:t>
        <w:softHyphen/>
        <w:t>che Än</w:t>
        <w:softHyphen/>
        <w:t>de</w:t>
        <w:softHyphen/>
        <w:t>rung. Der Punkt ist nicht die Da</w:t>
        <w:softHyphen/>
        <w:t>ten</w:t>
        <w:softHyphen/>
        <w:t>wahr</w:t>
        <w:softHyphen/>
        <w:t>heit. Der Punkt ist, dass der for</w:t>
        <w:softHyphen/>
        <w:t>ma</w:t>
        <w:softHyphen/>
        <w:t>le Ent</w:t>
        <w:softHyphen/>
        <w:t>schei</w:t>
        <w:softHyphen/>
        <w:t>dungs</w:t>
        <w:softHyphen/>
        <w:t>zeit</w:t>
        <w:softHyphen/>
        <w:t>punkt später liegt als die fak</w:t>
        <w:softHyphen/>
        <w:t>ti</w:t>
        <w:softHyphen/>
        <w:t>sche Wei</w:t>
        <w:softHyphen/>
        <w:t>chen</w:t>
        <w:softHyphen/>
        <w:t>stel</w:t>
        <w:softHyphen/>
        <w:t>lung.«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Eva be</w:t>
        <w:softHyphen/>
        <w:t>trach</w:t>
        <w:softHyphen/>
        <w:t>te</w:t>
        <w:softHyphen/>
        <w:t>te die beiden Marker. Genau darin lag die Lücke. Man musste keine Zahl fäl</w:t>
        <w:softHyphen/>
        <w:t>schen.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Ein spä</w:t>
        <w:softHyphen/>
        <w:t>te</w:t>
        <w:softHyphen/>
        <w:t>rer Snaps</w:t>
        <w:softHyphen/>
        <w:t>hot konnte me</w:t>
        <w:softHyphen/>
        <w:t>di</w:t>
        <w:softHyphen/>
        <w:t>zi</w:t>
        <w:softHyphen/>
        <w:t>nisch voll</w:t>
        <w:softHyphen/>
        <w:t>stän</w:t>
        <w:softHyphen/>
        <w:t>dig real sein und trotz</w:t>
        <w:softHyphen/>
        <w:t>dem die falsche Stelle mar</w:t>
        <w:softHyphen/>
        <w:t>kie</w:t>
        <w:softHyphen/>
        <w:t>ren, an der die Go</w:t>
        <w:softHyphen/>
        <w:t>ver</w:t>
        <w:softHyphen/>
        <w:t>nance hätte grei</w:t>
        <w:softHyphen/>
        <w:t>fen müssen.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»Bei einem ein</w:t>
        <w:softHyphen/>
        <w:t>zel</w:t>
        <w:softHyphen/>
        <w:t>nen Fall könnte das nor</w:t>
        <w:softHyphen/>
        <w:t>ma</w:t>
        <w:softHyphen/>
        <w:t>ler Do</w:t>
        <w:softHyphen/>
        <w:t>ku</w:t>
        <w:softHyphen/>
        <w:t>men</w:t>
        <w:softHyphen/>
        <w:t>ta</w:t>
        <w:softHyphen/>
        <w:t>ti</w:t>
        <w:softHyphen/>
        <w:t>ons</w:t>
        <w:softHyphen/>
        <w:t>ver</w:t>
        <w:softHyphen/>
        <w:t>zug sein«, sagte Eva.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»Ja«, sagte Jan. »Des</w:t>
        <w:softHyphen/>
        <w:t>halb habe ich Ver</w:t>
        <w:softHyphen/>
        <w:t>gleichs</w:t>
        <w:softHyphen/>
        <w:t>fäl</w:t>
        <w:softHyphen/>
        <w:t>le.«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Er öff</w:t>
        <w:softHyphen/>
        <w:t>ne</w:t>
        <w:softHyphen/>
        <w:t>te die zweite An</w:t>
        <w:softHyphen/>
        <w:t>sicht.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Meh</w:t>
        <w:softHyphen/>
        <w:t>re</w:t>
        <w:softHyphen/>
        <w:t>re Ver</w:t>
        <w:softHyphen/>
        <w:t>läu</w:t>
        <w:softHyphen/>
        <w:t>fe lagen un</w:t>
        <w:softHyphen/>
        <w:t>ter</w:t>
        <w:softHyphen/>
        <w:t>ein</w:t>
        <w:softHyphen/>
        <w:t>an</w:t>
        <w:softHyphen/>
        <w:t>der.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Kli</w:t>
        <w:softHyphen/>
        <w:t>ni</w:t>
        <w:softHyphen/>
        <w:t>scher Plan au</w:t>
        <w:softHyphen/>
        <w:t>ßer</w:t>
        <w:softHyphen/>
        <w:t>halb In</w:t>
        <w:softHyphen/>
        <w:t>ten</w:t>
        <w:softHyphen/>
        <w:t>siv. In</w:t>
        <w:softHyphen/>
        <w:t>ter</w:t>
        <w:softHyphen/>
        <w:t>ven</w:t>
        <w:softHyphen/>
        <w:t>ti</w:t>
        <w:softHyphen/>
        <w:t>on. Vor</w:t>
        <w:softHyphen/>
        <w:t>über</w:t>
        <w:softHyphen/>
        <w:t>ge</w:t>
        <w:softHyphen/>
        <w:t>hen</w:t>
        <w:softHyphen/>
        <w:t>de Bes</w:t>
        <w:softHyphen/>
        <w:t>se</w:t>
        <w:softHyphen/>
        <w:t>rung. For</w:t>
        <w:softHyphen/>
        <w:t>ma</w:t>
        <w:softHyphen/>
        <w:t>le Ent</w:t>
        <w:softHyphen/>
        <w:t>schei</w:t>
        <w:softHyphen/>
        <w:t>dung nach dem güns</w:t>
        <w:softHyphen/>
        <w:t>ti</w:t>
        <w:softHyphen/>
        <w:t>ge</w:t>
        <w:softHyphen/>
        <w:t>ren Snaps</w:t>
        <w:softHyphen/>
        <w:t>hot. KORA später un</w:t>
        <w:softHyphen/>
        <w:t>ter</w:t>
        <w:softHyphen/>
        <w:t>halb der Schwel</w:t>
        <w:softHyphen/>
        <w:t>le. Keine Zweit</w:t>
        <w:softHyphen/>
        <w:t>frei</w:t>
        <w:softHyphen/>
        <w:t>ga</w:t>
        <w:softHyphen/>
        <w:t>be.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Eva er</w:t>
        <w:softHyphen/>
        <w:t>kann</w:t>
        <w:softHyphen/>
        <w:t>te die Struk</w:t>
        <w:softHyphen/>
        <w:t>tur, bevor sie den Namen sah.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Felix. Sie öff</w:t>
        <w:softHyphen/>
        <w:t>ne</w:t>
        <w:softHyphen/>
        <w:t>te einen Ver</w:t>
        <w:softHyphen/>
        <w:t>gleichs</w:t>
        <w:softHyphen/>
        <w:t>fall. Der Pa</w:t>
        <w:softHyphen/>
        <w:t>ti</w:t>
        <w:softHyphen/>
        <w:t>en</w:t>
        <w:softHyphen/>
        <w:t>te</w:t>
        <w:softHyphen/>
        <w:t>n</w:t>
        <w:softHyphen/>
        <w:t>aus</w:t>
        <w:softHyphen/>
        <w:t>gang war gut. Beim nächs</w:t>
        <w:softHyphen/>
        <w:t>ten eben</w:t>
        <w:softHyphen/>
        <w:t>falls kein schwe</w:t>
        <w:softHyphen/>
        <w:t>rer do</w:t>
        <w:softHyphen/>
        <w:t>ku</w:t>
        <w:softHyphen/>
        <w:t>men</w:t>
        <w:softHyphen/>
        <w:t>tier</w:t>
        <w:softHyphen/>
        <w:t>ter Scha</w:t>
        <w:softHyphen/>
        <w:t>den. Das war wich</w:t>
        <w:softHyphen/>
        <w:t>tig.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Der Me</w:t>
        <w:softHyphen/>
        <w:t>cha</w:t>
        <w:softHyphen/>
        <w:t>nis</w:t>
        <w:softHyphen/>
        <w:t>mus durfte nicht erst durch den schlech</w:t>
        <w:softHyphen/>
        <w:t>ten Aus</w:t>
        <w:softHyphen/>
        <w:t>gang des ak</w:t>
        <w:softHyphen/>
        <w:t>tu</w:t>
        <w:softHyphen/>
        <w:t>el</w:t>
        <w:softHyphen/>
        <w:t>len Falls pro</w:t>
        <w:softHyphen/>
        <w:t>ble</w:t>
        <w:softHyphen/>
        <w:t>ma</w:t>
        <w:softHyphen/>
        <w:t>tisch werden.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Eva ging weiter.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Glei</w:t>
        <w:softHyphen/>
        <w:t>cher Arzt. Mehr</w:t>
        <w:softHyphen/>
        <w:t>fach die</w:t>
        <w:softHyphen/>
        <w:t>sel</w:t>
        <w:softHyphen/>
        <w:t>be zeit</w:t>
        <w:softHyphen/>
        <w:t>li</w:t>
        <w:softHyphen/>
        <w:t>che Struk</w:t>
        <w:softHyphen/>
        <w:t>tur. Immer mit der</w:t>
        <w:softHyphen/>
        <w:t>sel</w:t>
        <w:softHyphen/>
        <w:t>ben Go</w:t>
        <w:softHyphen/>
        <w:t>ver</w:t>
        <w:softHyphen/>
        <w:t>nance</w:t>
        <w:softHyphen/>
        <w:t>fol</w:t>
        <w:softHyphen/>
        <w:t>ge.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Miriam ver</w:t>
        <w:softHyphen/>
        <w:t>schränk</w:t>
        <w:softHyphen/>
        <w:t>te die Arme.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»Das ist mehr als Verzug.«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Eva blieb vor</w:t>
        <w:softHyphen/>
        <w:t>sich</w:t>
        <w:softHyphen/>
        <w:t>ti</w:t>
        <w:softHyphen/>
        <w:t>ger.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»Es ist mehr als ein ein</w:t>
        <w:softHyphen/>
        <w:t>zel</w:t>
        <w:softHyphen/>
        <w:t>ner Zufall. Seine Ab</w:t>
        <w:softHyphen/>
        <w:t>sicht kennen wir erst, wenn wir ihn fragen.«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Jan trat vom Bild</w:t>
        <w:softHyphen/>
        <w:t>schirm zurück.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»Was wir sicher sagen können, ist enger. Zum re</w:t>
        <w:softHyphen/>
        <w:t>kon</w:t>
        <w:softHyphen/>
        <w:t>stru</w:t>
        <w:softHyphen/>
        <w:t>ier</w:t>
        <w:softHyphen/>
        <w:t>ba</w:t>
        <w:softHyphen/>
        <w:t>ren kli</w:t>
        <w:softHyphen/>
        <w:t>ni</w:t>
        <w:softHyphen/>
        <w:t>schen Ent</w:t>
        <w:softHyphen/>
        <w:t>schei</w:t>
        <w:softHyphen/>
        <w:t>dungs</w:t>
        <w:softHyphen/>
        <w:t>punkt wäre die Ein</w:t>
        <w:softHyphen/>
        <w:t>stu</w:t>
        <w:softHyphen/>
        <w:t>fung in diesen Fällen high con</w:t>
        <w:softHyphen/>
        <w:t>fi</w:t>
        <w:softHyphen/>
        <w:t>dence ge</w:t>
        <w:softHyphen/>
        <w:t>we</w:t>
        <w:softHyphen/>
        <w:t>sen. Damit hätte die Zweit</w:t>
        <w:softHyphen/>
        <w:t>frei</w:t>
        <w:softHyphen/>
        <w:t>ga</w:t>
        <w:softHyphen/>
        <w:t>be ge</w:t>
        <w:softHyphen/>
        <w:t>grif</w:t>
        <w:softHyphen/>
        <w:t>fen. Der später do</w:t>
        <w:softHyphen/>
        <w:t>ku</w:t>
        <w:softHyphen/>
        <w:t>men</w:t>
        <w:softHyphen/>
        <w:t>tier</w:t>
        <w:softHyphen/>
        <w:t>te Punkt lag nach einer realen Zu</w:t>
        <w:softHyphen/>
        <w:t>stands</w:t>
        <w:softHyphen/>
        <w:t>än</w:t>
        <w:softHyphen/>
        <w:t>de</w:t>
        <w:softHyphen/>
        <w:t>rung unter der Schwel</w:t>
        <w:softHyphen/>
        <w:t>le. Da</w:t>
        <w:softHyphen/>
        <w:t>durch wurde die Schutz</w:t>
        <w:softHyphen/>
        <w:t>stu</w:t>
        <w:softHyphen/>
        <w:t>fe nicht aus</w:t>
        <w:softHyphen/>
        <w:t>ge</w:t>
        <w:softHyphen/>
        <w:t>löst.«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Eva ließ die For</w:t>
        <w:softHyphen/>
        <w:t>mu</w:t>
        <w:softHyphen/>
        <w:t>lie</w:t>
        <w:softHyphen/>
        <w:t>rung stehen. Nicht: Felix hat ma</w:t>
        <w:softHyphen/>
        <w:t>ni</w:t>
        <w:softHyphen/>
        <w:t>pu</w:t>
        <w:softHyphen/>
        <w:t>liert. Nicht: Felix hat den Scha</w:t>
        <w:softHyphen/>
        <w:t>den ver</w:t>
        <w:softHyphen/>
        <w:t>ur</w:t>
        <w:softHyphen/>
        <w:t>sacht.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Nur: Die Schutz</w:t>
        <w:softHyphen/>
        <w:t>stu</w:t>
        <w:softHyphen/>
        <w:t>fe griff an der fak</w:t>
        <w:softHyphen/>
        <w:t>ti</w:t>
        <w:softHyphen/>
        <w:t>schen Weiche nicht.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Sie zeigte auf den ak</w:t>
        <w:softHyphen/>
        <w:t>tu</w:t>
        <w:softHyphen/>
        <w:t>el</w:t>
        <w:softHyphen/>
        <w:t>len Scha</w:t>
        <w:softHyphen/>
        <w:t>dens</w:t>
        <w:softHyphen/>
        <w:t>fall.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»Und die Kau</w:t>
        <w:softHyphen/>
        <w:t>sa</w:t>
        <w:softHyphen/>
        <w:t>li</w:t>
        <w:softHyphen/>
        <w:t>tät zum Aus</w:t>
        <w:softHyphen/>
        <w:t>gang?«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Jan schüt</w:t>
        <w:softHyphen/>
        <w:t>tel</w:t>
        <w:softHyphen/>
        <w:t>te den Kopf. »Die Zweit</w:t>
        <w:softHyphen/>
        <w:t>frei</w:t>
        <w:softHyphen/>
        <w:t>ga</w:t>
        <w:softHyphen/>
        <w:t>be hätte statt</w:t>
        <w:softHyphen/>
        <w:t>fin</w:t>
        <w:softHyphen/>
        <w:t>den müssen. Mehr können wir daraus nicht ab</w:t>
        <w:softHyphen/>
        <w:t>lei</w:t>
        <w:softHyphen/>
        <w:t>ten. Wir wissen nicht, ob ein zwei</w:t>
        <w:softHyphen/>
        <w:t>ter Arzt wi</w:t>
        <w:softHyphen/>
        <w:t>der</w:t>
        <w:softHyphen/>
        <w:t>spro</w:t>
        <w:softHyphen/>
        <w:t>chen hätte. Wir wissen auch nicht, ob eine frü</w:t>
        <w:softHyphen/>
        <w:t>he</w:t>
        <w:softHyphen/>
        <w:t>re In</w:t>
        <w:softHyphen/>
        <w:t>ten</w:t>
        <w:softHyphen/>
        <w:t>si</w:t>
        <w:softHyphen/>
        <w:t>v</w:t>
        <w:softHyphen/>
        <w:t>auf</w:t>
        <w:softHyphen/>
        <w:t>nah</w:t>
        <w:softHyphen/>
        <w:t>me den schwe</w:t>
        <w:softHyphen/>
        <w:t>ren Scha</w:t>
        <w:softHyphen/>
        <w:t>den sicher ver</w:t>
        <w:softHyphen/>
        <w:t>hin</w:t>
        <w:softHyphen/>
        <w:t>dert hätte.«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Eva atmete aus. Wieder die</w:t>
        <w:softHyphen/>
        <w:t>sel</w:t>
        <w:softHyphen/>
        <w:t>be Grenze. Das Audit konnte keine al</w:t>
        <w:softHyphen/>
        <w:t>ter</w:t>
        <w:softHyphen/>
        <w:t>na</w:t>
        <w:softHyphen/>
        <w:t>ti</w:t>
        <w:softHyphen/>
        <w:t>ve Ver</w:t>
        <w:softHyphen/>
        <w:t>gan</w:t>
        <w:softHyphen/>
        <w:t>gen</w:t>
        <w:softHyphen/>
        <w:t>heit bauen.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Es konnte zeigen, wo die ver</w:t>
        <w:softHyphen/>
        <w:t>ein</w:t>
        <w:softHyphen/>
        <w:t>bar</w:t>
        <w:softHyphen/>
        <w:t>te Kon</w:t>
        <w:softHyphen/>
        <w:t>trol</w:t>
        <w:softHyphen/>
        <w:t>le hätte grei</w:t>
        <w:softHyphen/>
        <w:t>fen müssen.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Jan öff</w:t>
        <w:softHyphen/>
        <w:t>ne</w:t>
        <w:softHyphen/>
        <w:t>te eine tech</w:t>
        <w:softHyphen/>
        <w:t>ni</w:t>
        <w:softHyphen/>
        <w:t>sche An</w:t>
        <w:softHyphen/>
        <w:t>sicht.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»Wenn ihr das künf</w:t>
        <w:softHyphen/>
        <w:t>tig ro</w:t>
        <w:softHyphen/>
        <w:t>bus</w:t>
        <w:softHyphen/>
        <w:t>ter machen wollt, reicht ein ma</w:t>
        <w:softHyphen/>
        <w:t>nu</w:t>
        <w:softHyphen/>
        <w:t>ell ge</w:t>
        <w:softHyphen/>
        <w:t>setz</w:t>
        <w:softHyphen/>
        <w:t>ter Ent</w:t>
        <w:softHyphen/>
        <w:t>schei</w:t>
        <w:softHyphen/>
        <w:t>dungs</w:t>
        <w:softHyphen/>
        <w:t>punkt nicht. Wir brau</w:t>
        <w:softHyphen/>
        <w:t>chen meh</w:t>
        <w:softHyphen/>
        <w:t>re</w:t>
        <w:softHyphen/>
        <w:t>re Pro</w:t>
        <w:softHyphen/>
        <w:t>zess</w:t>
        <w:softHyphen/>
        <w:t>si</w:t>
        <w:softHyphen/>
        <w:t>gna</w:t>
        <w:softHyphen/>
        <w:t>le: An</w:t>
        <w:softHyphen/>
        <w:t>ord</w:t>
        <w:softHyphen/>
        <w:t>nun</w:t>
        <w:softHyphen/>
        <w:t>gen, Res</w:t>
        <w:softHyphen/>
        <w:t>sour</w:t>
        <w:softHyphen/>
        <w:t>cen</w:t>
        <w:softHyphen/>
        <w:t>re</w:t>
        <w:softHyphen/>
        <w:t>ser</w:t>
        <w:softHyphen/>
        <w:t>vie</w:t>
        <w:softHyphen/>
        <w:t>rung, re</w:t>
        <w:softHyphen/>
        <w:t>le</w:t>
        <w:softHyphen/>
        <w:t>van</w:t>
        <w:softHyphen/>
        <w:t>te The</w:t>
        <w:softHyphen/>
        <w:t>ra</w:t>
        <w:softHyphen/>
        <w:t>pie</w:t>
        <w:softHyphen/>
        <w:t>ent</w:t>
        <w:softHyphen/>
        <w:t>schei</w:t>
        <w:softHyphen/>
        <w:t>dung, do</w:t>
        <w:softHyphen/>
        <w:t>ku</w:t>
        <w:softHyphen/>
        <w:t>men</w:t>
        <w:softHyphen/>
        <w:t>tier</w:t>
        <w:softHyphen/>
        <w:t>ter Plan</w:t>
        <w:softHyphen/>
        <w:t>wech</w:t>
        <w:softHyphen/>
        <w:t>sel. Kein ein</w:t>
        <w:softHyphen/>
        <w:t>zel</w:t>
        <w:softHyphen/>
        <w:t>nes Signal ent</w:t>
        <w:softHyphen/>
        <w:t>schei</w:t>
        <w:softHyphen/>
        <w:t>det. Zu</w:t>
        <w:softHyphen/>
        <w:t>sam</w:t>
        <w:softHyphen/>
        <w:t>men können sie eine frü</w:t>
        <w:softHyphen/>
        <w:t>he</w:t>
        <w:softHyphen/>
        <w:t>re fak</w:t>
        <w:softHyphen/>
        <w:t>ti</w:t>
        <w:softHyphen/>
        <w:t>sche Weiche sicht</w:t>
        <w:softHyphen/>
        <w:t>bar machen.«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Miriam nahm ihren Stift, hielt dann inne.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Eva sah zu ihr.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»Später.«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Miriam legte den Stift zurück.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»Du redest zuerst mit Felix.«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»Ja.«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»Allein?«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Eva nahm die drei Aus</w:t>
        <w:softHyphen/>
        <w:t>dru</w:t>
        <w:softHyphen/>
        <w:t>cke vom Tisch.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»Ja.«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Miriam wi</w:t>
        <w:softHyphen/>
        <w:t>der</w:t>
        <w:softHyphen/>
        <w:t>sprach nicht weiter.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Jan be</w:t>
        <w:softHyphen/>
        <w:t>en</w:t>
        <w:softHyphen/>
        <w:t>de</w:t>
        <w:softHyphen/>
        <w:t>te den Prä</w:t>
        <w:softHyphen/>
        <w:t>sen</w:t>
        <w:softHyphen/>
        <w:t>ta</w:t>
        <w:softHyphen/>
        <w:t>ti</w:t>
        <w:softHyphen/>
        <w:t>ons</w:t>
        <w:softHyphen/>
        <w:t>mo</w:t>
        <w:softHyphen/>
        <w:t>dus. Der Raum wurde heller.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Auf den Aus</w:t>
        <w:softHyphen/>
        <w:t>dru</w:t>
        <w:softHyphen/>
        <w:t>cken stand alles, was Eva für das Ge</w:t>
        <w:softHyphen/>
        <w:t>spräch brauch</w:t>
        <w:softHyphen/>
        <w:t>te.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Nicht Felix' Mo</w:t>
        <w:softHyphen/>
        <w:t>ti</w:t>
        <w:softHyphen/>
        <w:t>va</w:t>
        <w:softHyphen/>
        <w:t>ti</w:t>
        <w:softHyphen/>
        <w:t>on. Nicht die Schuld am Pa</w:t>
        <w:softHyphen/>
        <w:t>ti</w:t>
        <w:softHyphen/>
        <w:t>en</w:t>
        <w:softHyphen/>
        <w:t>te</w:t>
        <w:softHyphen/>
        <w:t>n</w:t>
        <w:softHyphen/>
        <w:t>aus</w:t>
        <w:softHyphen/>
        <w:t>gang. Nur der Me</w:t>
        <w:softHyphen/>
        <w:t>cha</w:t>
        <w:softHyphen/>
        <w:t>nis</w:t>
        <w:softHyphen/>
        <w:t>mus. Dies</w:t>
        <w:softHyphen/>
        <w:t>mal war ihr Miss</w:t>
        <w:softHyphen/>
        <w:t>trau</w:t>
        <w:softHyphen/>
        <w:t>en kein Gefühl mehr.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Die Ab</w:t>
        <w:softHyphen/>
        <w:t>sicht musste Felix selbst hin</w:t>
        <w:softHyphen/>
        <w:t>zu</w:t>
        <w:softHyphen/>
        <w:t>fü</w:t>
        <w:softHyphen/>
        <w:t>gen.</w:t>
      </w:r>
    </w:p>
    <w:p>
      <w:pPr>
        <w:pStyle w:val="Heading1"/>
        <w:rPr/>
      </w:pPr>
      <w:bookmarkStart w:id="29" w:name="__RefHeading___Toc67846_2108308612"/>
      <w:bookmarkEnd w:id="29"/>
      <w:r>
        <w:rPr>
          <w:rFonts w:eastAsia="Garamond" w:cs="Garamond" w:ascii="Garamond" w:hAnsi="Garamond"/>
          <w:b/>
          <w:sz w:val="29"/>
          <w:lang w:val="de-DE" w:eastAsia="de-DE" w:bidi="de-DE"/>
        </w:rPr>
        <w:t>Kapitel 30 – Felix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Felix kam ohne Laptop.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Eva be</w:t>
        <w:softHyphen/>
        <w:t>merk</w:t>
        <w:softHyphen/>
        <w:t>te es sofort.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Er setzte sich auf den Stuhl vor ihrem Schreib</w:t>
        <w:softHyphen/>
        <w:t>tisch, nahm die Au</w:t>
        <w:softHyphen/>
        <w:t>dit</w:t>
        <w:softHyphen/>
        <w:t>sei</w:t>
        <w:softHyphen/>
        <w:t>te und las sie voll</w:t>
        <w:softHyphen/>
        <w:t>stän</w:t>
        <w:softHyphen/>
        <w:t>dig.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Keine sicht</w:t>
        <w:softHyphen/>
        <w:t>ba</w:t>
        <w:softHyphen/>
        <w:t>re Über</w:t>
        <w:softHyphen/>
        <w:t>ra</w:t>
        <w:softHyphen/>
        <w:t>schung.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Als er fertig war, legte er die Seiten zurück.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»Die Zeit</w:t>
        <w:softHyphen/>
        <w:t>punk</w:t>
        <w:softHyphen/>
        <w:t>te stim</w:t>
        <w:softHyphen/>
        <w:t>men«, sagte er. »Die In</w:t>
        <w:softHyphen/>
        <w:t>ter</w:t>
        <w:softHyphen/>
        <w:t>ven</w:t>
        <w:softHyphen/>
        <w:t>ti</w:t>
        <w:softHyphen/>
        <w:t>on kam vor dem for</w:t>
        <w:softHyphen/>
        <w:t>ma</w:t>
        <w:softHyphen/>
        <w:t>len Ein</w:t>
        <w:softHyphen/>
        <w:t>trag. Die Werte danach waren besser. Das steht da rich</w:t>
        <w:softHyphen/>
        <w:t>tig.«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Eva hatte mit Wi</w:t>
        <w:softHyphen/>
        <w:t>der</w:t>
        <w:softHyphen/>
        <w:t>stand ge</w:t>
        <w:softHyphen/>
        <w:t>rech</w:t>
        <w:softHyphen/>
        <w:t>net. Statt</w:t>
        <w:softHyphen/>
        <w:t>des</w:t>
        <w:softHyphen/>
        <w:t>sen gab er ihr die Chro</w:t>
        <w:softHyphen/>
        <w:t>no</w:t>
        <w:softHyphen/>
        <w:t>lo</w:t>
        <w:softHyphen/>
        <w:t>gie.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»Dann weißt du auch, dass die frü</w:t>
        <w:softHyphen/>
        <w:t>he</w:t>
        <w:softHyphen/>
        <w:t>re Ein</w:t>
        <w:softHyphen/>
        <w:t>stu</w:t>
        <w:softHyphen/>
        <w:t>fung eine Zweit</w:t>
        <w:softHyphen/>
        <w:t>frei</w:t>
        <w:softHyphen/>
        <w:t>ga</w:t>
        <w:softHyphen/>
        <w:t>be aus</w:t>
        <w:softHyphen/>
        <w:t>ge</w:t>
        <w:softHyphen/>
        <w:t>löst hätte.«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Felix lehnte sich zurück.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»Nach eurer De</w:t>
        <w:softHyphen/>
        <w:t>fi</w:t>
        <w:softHyphen/>
        <w:t>ni</w:t>
        <w:softHyphen/>
        <w:t>ti</w:t>
        <w:softHyphen/>
        <w:t>on des Ent</w:t>
        <w:softHyphen/>
        <w:t>schei</w:t>
        <w:softHyphen/>
        <w:t>dungs</w:t>
        <w:softHyphen/>
        <w:t>punkts.«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Da war der Kon</w:t>
        <w:softHyphen/>
        <w:t>flikt.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Eva legte die Hand auf die Au</w:t>
        <w:softHyphen/>
        <w:t>dit</w:t>
        <w:softHyphen/>
        <w:t>sei</w:t>
        <w:softHyphen/>
        <w:t>te. »Der Plan, au</w:t>
        <w:softHyphen/>
        <w:t>ßer</w:t>
        <w:softHyphen/>
        <w:t>halb der In</w:t>
        <w:softHyphen/>
        <w:t>ten</w:t>
        <w:softHyphen/>
        <w:t>sivsta</w:t>
        <w:softHyphen/>
        <w:t>ti</w:t>
        <w:softHyphen/>
        <w:t>on wei</w:t>
        <w:softHyphen/>
        <w:t>ter</w:t>
        <w:softHyphen/>
        <w:t>zu</w:t>
        <w:softHyphen/>
        <w:t>be</w:t>
        <w:softHyphen/>
        <w:t>han</w:t>
        <w:softHyphen/>
        <w:t>deln, war vor dem güns</w:t>
        <w:softHyphen/>
        <w:t>ti</w:t>
        <w:softHyphen/>
        <w:t>ge</w:t>
        <w:softHyphen/>
        <w:t>ren Snaps</w:t>
        <w:softHyphen/>
        <w:t>hot ge</w:t>
        <w:softHyphen/>
        <w:t>trof</w:t>
        <w:softHyphen/>
        <w:t>fen.«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Felix' Blick blieb auf ihr.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»Ich habe keine Werte er</w:t>
        <w:softHyphen/>
        <w:t>fun</w:t>
        <w:softHyphen/>
        <w:t>den und nichts nach</w:t>
        <w:softHyphen/>
        <w:t>träg</w:t>
        <w:softHyphen/>
        <w:t>lich ge</w:t>
        <w:softHyphen/>
        <w:t>än</w:t>
        <w:softHyphen/>
        <w:t>dert. Ich habe einen Pa</w:t>
        <w:softHyphen/>
        <w:t>ti</w:t>
        <w:softHyphen/>
        <w:t>en</w:t>
        <w:softHyphen/>
        <w:t>ten be</w:t>
        <w:softHyphen/>
        <w:t>han</w:t>
        <w:softHyphen/>
        <w:t>delt, eine reale Re</w:t>
        <w:softHyphen/>
        <w:t>ak</w:t>
        <w:softHyphen/>
        <w:t>ti</w:t>
        <w:softHyphen/>
        <w:t>on ge</w:t>
        <w:softHyphen/>
        <w:t>se</w:t>
        <w:softHyphen/>
        <w:t>hen und danach mit einem neuen Zu</w:t>
        <w:softHyphen/>
        <w:t>stand wei</w:t>
        <w:softHyphen/>
        <w:t>ter</w:t>
        <w:softHyphen/>
        <w:t>ge</w:t>
        <w:softHyphen/>
        <w:t>ar</w:t>
        <w:softHyphen/>
        <w:t>bei</w:t>
        <w:softHyphen/>
        <w:t>tet. Genau das macht ihr jetzt zu einer Pro</w:t>
        <w:softHyphen/>
        <w:t>zess</w:t>
        <w:softHyphen/>
        <w:t>fra</w:t>
        <w:softHyphen/>
        <w:t>ge.«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»Die Daten sind nicht der Vor</w:t>
        <w:softHyphen/>
        <w:t>wurf.«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»Dann sag den Vor</w:t>
        <w:softHyphen/>
        <w:t>wurf.«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Eva tat es.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»Du wuss</w:t>
        <w:softHyphen/>
        <w:t>test, dass die frü</w:t>
        <w:softHyphen/>
        <w:t>he</w:t>
        <w:softHyphen/>
        <w:t>re Lage high con</w:t>
        <w:softHyphen/>
        <w:t>fi</w:t>
        <w:softHyphen/>
        <w:t>dence war. Du wuss</w:t>
        <w:softHyphen/>
        <w:t>test, dass die Zweit</w:t>
        <w:softHyphen/>
        <w:t>frei</w:t>
        <w:softHyphen/>
        <w:t>ga</w:t>
        <w:softHyphen/>
        <w:t>be dann greift. Und du hast den for</w:t>
        <w:softHyphen/>
        <w:t>ma</w:t>
        <w:softHyphen/>
        <w:t>len Ent</w:t>
        <w:softHyphen/>
        <w:t>schei</w:t>
        <w:softHyphen/>
        <w:t>dungs</w:t>
        <w:softHyphen/>
        <w:t>punkt erst nach der In</w:t>
        <w:softHyphen/>
        <w:t>ter</w:t>
        <w:softHyphen/>
        <w:t>ven</w:t>
        <w:softHyphen/>
        <w:t>ti</w:t>
        <w:softHyphen/>
        <w:t>on ge</w:t>
        <w:softHyphen/>
        <w:t>setzt.«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Felix schwieg.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Eva war</w:t>
        <w:softHyphen/>
        <w:t>te</w:t>
        <w:softHyphen/>
        <w:t>te nicht mit einer zwei</w:t>
        <w:softHyphen/>
        <w:t>ten Frage.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»War das Ab</w:t>
        <w:softHyphen/>
        <w:t>sicht?«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Felix sah zur Tür. Als er zu</w:t>
        <w:softHyphen/>
        <w:t>rück</w:t>
        <w:softHyphen/>
        <w:t>blick</w:t>
        <w:softHyphen/>
        <w:t>te, war jede Leich</w:t>
        <w:softHyphen/>
        <w:t>tig</w:t>
        <w:softHyphen/>
        <w:t>keit aus seinem Ge</w:t>
        <w:softHyphen/>
        <w:t>sicht ver</w:t>
        <w:softHyphen/>
        <w:t>schwun</w:t>
        <w:softHyphen/>
        <w:t>den.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»Ich lasse mir keine kli</w:t>
        <w:softHyphen/>
        <w:t>ni</w:t>
        <w:softHyphen/>
        <w:t>sche Ent</w:t>
        <w:softHyphen/>
        <w:t>schei</w:t>
        <w:softHyphen/>
        <w:t>dung von einer Schwel</w:t>
        <w:softHyphen/>
        <w:t>le weg</w:t>
        <w:softHyphen/>
        <w:t>neh</w:t>
        <w:softHyphen/>
        <w:t>men, die aus einem Mo</w:t>
        <w:softHyphen/>
        <w:t>dell</w:t>
        <w:softHyphen/>
        <w:t>wert ent</w:t>
        <w:softHyphen/>
        <w:t>steht.«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Der Satz kam ruhig. Eva spürte, wie die letz</w:t>
        <w:softHyphen/>
        <w:t>ten Aus</w:t>
        <w:softHyphen/>
        <w:t>weich</w:t>
        <w:softHyphen/>
        <w:t>mög</w:t>
        <w:softHyphen/>
        <w:t>lich</w:t>
        <w:softHyphen/>
        <w:t>kei</w:t>
        <w:softHyphen/>
        <w:t>ten ver</w:t>
        <w:softHyphen/>
        <w:t>schwan</w:t>
        <w:softHyphen/>
        <w:t>den. Felix beugte sich vor.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»Ihr nennt es zweite ärzt</w:t>
        <w:softHyphen/>
        <w:t>li</w:t>
        <w:softHyphen/>
        <w:t>che Frei</w:t>
        <w:softHyphen/>
        <w:t>ga</w:t>
        <w:softHyphen/>
        <w:t>be. Prak</w:t>
        <w:softHyphen/>
        <w:t>tisch heißt es: Ich bin am Bett, ich sehe die Re</w:t>
        <w:softHyphen/>
        <w:t>ak</w:t>
        <w:softHyphen/>
        <w:t>ti</w:t>
        <w:softHyphen/>
        <w:t>on, ich trage das Risiko, und bevor ich eine Ent</w:t>
        <w:softHyphen/>
        <w:t>schei</w:t>
        <w:softHyphen/>
        <w:t>dung wei</w:t>
        <w:softHyphen/>
        <w:t>ter</w:t>
        <w:softHyphen/>
        <w:t>füh</w:t>
        <w:softHyphen/>
        <w:t>re, muss jemand mit we</w:t>
        <w:softHyphen/>
        <w:t>ni</w:t>
        <w:softHyphen/>
        <w:t>ger Nähe zum Pa</w:t>
        <w:softHyphen/>
        <w:t>ti</w:t>
        <w:softHyphen/>
        <w:t>en</w:t>
        <w:softHyphen/>
        <w:t>ten meinen Grund ak</w:t>
        <w:softHyphen/>
        <w:t>zep</w:t>
        <w:softHyphen/>
        <w:t>tie</w:t>
        <w:softHyphen/>
        <w:t>ren. Ich halte das in dieser Form für fach</w:t>
        <w:softHyphen/>
        <w:t>lich falsch. Also habe ich den Ver</w:t>
        <w:softHyphen/>
        <w:t>lauf so do</w:t>
        <w:softHyphen/>
        <w:t>ku</w:t>
        <w:softHyphen/>
        <w:t>men</w:t>
        <w:softHyphen/>
        <w:t>tiert, wie ich ihn me</w:t>
        <w:softHyphen/>
        <w:t>di</w:t>
        <w:softHyphen/>
        <w:t>zi</w:t>
        <w:softHyphen/>
        <w:t>nisch erlebt habe: In</w:t>
        <w:softHyphen/>
        <w:t>ter</w:t>
        <w:softHyphen/>
        <w:t>ven</w:t>
        <w:softHyphen/>
        <w:t>ti</w:t>
        <w:softHyphen/>
        <w:t>on, neue Lage, nächs</w:t>
        <w:softHyphen/>
        <w:t>te Ent</w:t>
        <w:softHyphen/>
        <w:t>schei</w:t>
        <w:softHyphen/>
        <w:t>dung.«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»Und du wuss</w:t>
        <w:softHyphen/>
        <w:t>test, dass die Schutz</w:t>
        <w:softHyphen/>
        <w:t>stu</w:t>
        <w:softHyphen/>
        <w:t>fe da</w:t>
        <w:softHyphen/>
        <w:t>durch nicht aus</w:t>
        <w:softHyphen/>
        <w:t>löst.«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Felix ant</w:t>
        <w:softHyphen/>
        <w:t>wor</w:t>
        <w:softHyphen/>
        <w:t>te</w:t>
        <w:softHyphen/>
        <w:t>te nicht sofort. Dann nickte er einmal. Das ge</w:t>
        <w:softHyphen/>
        <w:t>nüg</w:t>
        <w:softHyphen/>
        <w:t>te.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Eva stand auf und ging zum Fens</w:t>
        <w:softHyphen/>
        <w:t>ter. Sie brauch</w:t>
        <w:softHyphen/>
        <w:t>te die Be</w:t>
        <w:softHyphen/>
        <w:t>we</w:t>
        <w:softHyphen/>
        <w:t>gung, nicht den Ab</w:t>
        <w:softHyphen/>
        <w:t>stand.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»Du hast damit ver</w:t>
        <w:softHyphen/>
        <w:t>hin</w:t>
        <w:softHyphen/>
        <w:t>dert, dass ein zwei</w:t>
        <w:softHyphen/>
        <w:t>ter Arzt den Fall am frü</w:t>
        <w:softHyphen/>
        <w:t>he</w:t>
        <w:softHyphen/>
        <w:t>ren Punkt sieht.«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»Ich habe ver</w:t>
        <w:softHyphen/>
        <w:t>hin</w:t>
        <w:softHyphen/>
        <w:t>dert, dass eine for</w:t>
        <w:softHyphen/>
        <w:t>ma</w:t>
        <w:softHyphen/>
        <w:t>le Schwel</w:t>
        <w:softHyphen/>
        <w:t>le aus einer Emp</w:t>
        <w:softHyphen/>
        <w:t>feh</w:t>
        <w:softHyphen/>
        <w:t>lung prak</w:t>
        <w:softHyphen/>
        <w:t>tisch eine An</w:t>
        <w:softHyphen/>
        <w:t>wei</w:t>
        <w:softHyphen/>
        <w:t>sung macht.«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»Das ist die</w:t>
        <w:softHyphen/>
        <w:t>sel</w:t>
        <w:softHyphen/>
        <w:t>be Hand</w:t>
        <w:softHyphen/>
        <w:t>lung aus deiner Per</w:t>
        <w:softHyphen/>
        <w:t>spek</w:t>
        <w:softHyphen/>
        <w:t>ti</w:t>
        <w:softHyphen/>
        <w:t>ve.«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»Nein. Für mich ist der Un</w:t>
        <w:softHyphen/>
        <w:t>ter</w:t>
        <w:softHyphen/>
        <w:t>schied der ganze Punkt.«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Felix stand jetzt eben</w:t>
        <w:softHyphen/>
        <w:t>falls.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»Ein Pa</w:t>
        <w:softHyphen/>
        <w:t>ti</w:t>
        <w:softHyphen/>
        <w:t>ent ist kein ein</w:t>
        <w:softHyphen/>
        <w:t>ge</w:t>
        <w:softHyphen/>
        <w:t>fro</w:t>
        <w:softHyphen/>
        <w:t>re</w:t>
        <w:softHyphen/>
        <w:t>ner Snaps</w:t>
        <w:softHyphen/>
        <w:t>hot. Ich be</w:t>
        <w:softHyphen/>
        <w:t>hand</w:t>
        <w:softHyphen/>
        <w:t>le, er re</w:t>
        <w:softHyphen/>
        <w:t>a</w:t>
        <w:softHyphen/>
        <w:t>giert, ich be</w:t>
        <w:softHyphen/>
        <w:t>wer</w:t>
        <w:softHyphen/>
        <w:t>te neu. Wenn eure Go</w:t>
        <w:softHyphen/>
        <w:t>ver</w:t>
        <w:softHyphen/>
        <w:t>nance nur funk</w:t>
        <w:softHyphen/>
        <w:t>tio</w:t>
        <w:softHyphen/>
        <w:t>niert, indem sie den frü</w:t>
        <w:softHyphen/>
        <w:t>hes</w:t>
        <w:softHyphen/>
        <w:t>ten mög</w:t>
        <w:softHyphen/>
        <w:t>li</w:t>
        <w:softHyphen/>
        <w:t>chen Kon</w:t>
        <w:softHyphen/>
        <w:t>flikt fest</w:t>
        <w:softHyphen/>
        <w:t>hält und alles danach als Um</w:t>
        <w:softHyphen/>
        <w:t>ge</w:t>
        <w:softHyphen/>
        <w:t>hung be</w:t>
        <w:softHyphen/>
        <w:t>trach</w:t>
        <w:softHyphen/>
        <w:t>tet, dann baut ihr eine Me</w:t>
        <w:softHyphen/>
        <w:t>di</w:t>
        <w:softHyphen/>
        <w:t>zin, in der jede Be</w:t>
        <w:softHyphen/>
        <w:t>hand</w:t>
        <w:softHyphen/>
        <w:t>lung zuerst durch ihre Kon</w:t>
        <w:softHyphen/>
        <w:t>troll</w:t>
        <w:softHyphen/>
        <w:t>wir</w:t>
        <w:softHyphen/>
        <w:t>kung ge</w:t>
        <w:softHyphen/>
        <w:t>le</w:t>
        <w:softHyphen/>
        <w:t>sen wird.«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Eva kannte den Ein</w:t>
        <w:softHyphen/>
        <w:t>wand.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Ein Teil davon war stark.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Ein an</w:t>
        <w:softHyphen/>
        <w:t>de</w:t>
        <w:softHyphen/>
        <w:t>rer Teil war in</w:t>
        <w:softHyphen/>
        <w:t>zwi</w:t>
        <w:softHyphen/>
        <w:t>schen nicht mehr the</w:t>
        <w:softHyphen/>
        <w:t>o</w:t>
        <w:softHyphen/>
        <w:t>re</w:t>
        <w:softHyphen/>
        <w:t>tisch.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»Der Pa</w:t>
        <w:softHyphen/>
        <w:t>ti</w:t>
        <w:softHyphen/>
        <w:t>ent hat einen schwe</w:t>
        <w:softHyphen/>
        <w:t>ren Scha</w:t>
        <w:softHyphen/>
        <w:t>den.«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Felix' Ge</w:t>
        <w:softHyphen/>
        <w:t>sicht ver</w:t>
        <w:softHyphen/>
        <w:t>än</w:t>
        <w:softHyphen/>
        <w:t>der</w:t>
        <w:softHyphen/>
        <w:t>te sich.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»Und du weißt nicht, ob eine zweite Un</w:t>
        <w:softHyphen/>
        <w:t>ter</w:t>
        <w:softHyphen/>
        <w:t>schrift das ver</w:t>
        <w:softHyphen/>
        <w:t>hin</w:t>
        <w:softHyphen/>
        <w:t>dert hätte.«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»Nein.«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»Dann benutz den Scha</w:t>
        <w:softHyphen/>
        <w:t>den nicht als Beweis dafür, dass meine me</w:t>
        <w:softHyphen/>
        <w:t>di</w:t>
        <w:softHyphen/>
        <w:t>zi</w:t>
        <w:softHyphen/>
        <w:t>ni</w:t>
        <w:softHyphen/>
        <w:t>sche Ent</w:t>
        <w:softHyphen/>
        <w:t>schei</w:t>
        <w:softHyphen/>
        <w:t>dung falsch war.«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»Tue ich nicht.«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Eva zog die Au</w:t>
        <w:softHyphen/>
        <w:t>dit</w:t>
        <w:softHyphen/>
        <w:t>sei</w:t>
        <w:softHyphen/>
        <w:t>te zu sich.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»Der Scha</w:t>
        <w:softHyphen/>
        <w:t>den be</w:t>
        <w:softHyphen/>
        <w:t>weist keine falsche Me</w:t>
        <w:softHyphen/>
        <w:t>di</w:t>
        <w:softHyphen/>
        <w:t>zin. Das Audit be</w:t>
        <w:softHyphen/>
        <w:t>weist etwas an</w:t>
        <w:softHyphen/>
        <w:t>de</w:t>
        <w:softHyphen/>
        <w:t>res: Für diesen Fall galt eine Schutz</w:t>
        <w:softHyphen/>
        <w:t>stu</w:t>
        <w:softHyphen/>
        <w:t>fe. Sie hätte am tat</w:t>
        <w:softHyphen/>
        <w:t>säch</w:t>
        <w:softHyphen/>
        <w:t>li</w:t>
        <w:softHyphen/>
        <w:t>chen Ent</w:t>
        <w:softHyphen/>
        <w:t>schei</w:t>
        <w:softHyphen/>
        <w:t>dungs</w:t>
        <w:softHyphen/>
        <w:t>punkt ge</w:t>
        <w:softHyphen/>
        <w:t>grif</w:t>
        <w:softHyphen/>
        <w:t>fen. Du hast ge</w:t>
        <w:softHyphen/>
        <w:t>wusst, dass sie exis</w:t>
        <w:softHyphen/>
        <w:t>tiert, und du hast den Pro</w:t>
        <w:softHyphen/>
        <w:t>zess so ge</w:t>
        <w:softHyphen/>
        <w:t>führt, dass sie nicht greift, weil du die Regel nicht ak</w:t>
        <w:softHyphen/>
        <w:t>zep</w:t>
        <w:softHyphen/>
        <w:t>tierst.«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Felix sah auf die Seite.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»Dann ist es eine Pro</w:t>
        <w:softHyphen/>
        <w:t>zess</w:t>
        <w:softHyphen/>
        <w:t>ver</w:t>
        <w:softHyphen/>
        <w:t>let</w:t>
        <w:softHyphen/>
        <w:t>zung.«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»Ja.«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»Keine be</w:t>
        <w:softHyphen/>
        <w:t>wie</w:t>
        <w:softHyphen/>
        <w:t>se</w:t>
        <w:softHyphen/>
        <w:t>ne me</w:t>
        <w:softHyphen/>
        <w:t>di</w:t>
        <w:softHyphen/>
        <w:t>zi</w:t>
        <w:softHyphen/>
        <w:t>ni</w:t>
        <w:softHyphen/>
        <w:t>sche Fehl</w:t>
        <w:softHyphen/>
        <w:t>ent</w:t>
        <w:softHyphen/>
        <w:t>schei</w:t>
        <w:softHyphen/>
        <w:t>dung.«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»Rich</w:t>
        <w:softHyphen/>
        <w:t>tig.«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Für einen Moment wirkte er er</w:t>
        <w:softHyphen/>
        <w:t>leich</w:t>
        <w:softHyphen/>
        <w:t>tert.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Eva ließ ihm die Er</w:t>
        <w:softHyphen/>
        <w:t>leich</w:t>
        <w:softHyphen/>
        <w:t>te</w:t>
        <w:softHyphen/>
        <w:t>rung nicht als Ausweg.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»Eine be</w:t>
        <w:softHyphen/>
        <w:t>wusst aus</w:t>
        <w:softHyphen/>
        <w:t>ge</w:t>
        <w:softHyphen/>
        <w:t>schal</w:t>
        <w:softHyphen/>
        <w:t>te</w:t>
        <w:softHyphen/>
        <w:t>te Schutz</w:t>
        <w:softHyphen/>
        <w:t>stu</w:t>
        <w:softHyphen/>
        <w:t>fe bleibt eine Grenz</w:t>
        <w:softHyphen/>
        <w:t>über</w:t>
        <w:softHyphen/>
        <w:t>schrei</w:t>
        <w:softHyphen/>
        <w:t>tung, auch wenn die me</w:t>
        <w:softHyphen/>
        <w:t>di</w:t>
        <w:softHyphen/>
        <w:t>zi</w:t>
        <w:softHyphen/>
        <w:t>ni</w:t>
        <w:softHyphen/>
        <w:t>sche Ent</w:t>
        <w:softHyphen/>
        <w:t>schei</w:t>
        <w:softHyphen/>
        <w:t>dung am Ende ver</w:t>
        <w:softHyphen/>
        <w:t>tret</w:t>
        <w:softHyphen/>
        <w:t>bar ge</w:t>
        <w:softHyphen/>
        <w:t>we</w:t>
        <w:softHyphen/>
        <w:t>sen sein könnte.«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Felix lachte kurz.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»Hörst du dich ei</w:t>
        <w:softHyphen/>
        <w:t>gent</w:t>
        <w:softHyphen/>
        <w:t>lich noch?«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»Leider ziem</w:t>
        <w:softHyphen/>
        <w:t>lich gut.«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»Du hast an</w:t>
        <w:softHyphen/>
        <w:t>ge</w:t>
        <w:softHyphen/>
        <w:t>fan</w:t>
        <w:softHyphen/>
        <w:t>gen wie ich. Arzt am Bett, Ver</w:t>
        <w:softHyphen/>
        <w:t>ant</w:t>
        <w:softHyphen/>
        <w:t>wor</w:t>
        <w:softHyphen/>
        <w:t>tung beim Men</w:t>
        <w:softHyphen/>
        <w:t>schen. Jetzt sitzt du hier und ver</w:t>
        <w:softHyphen/>
        <w:t>tei</w:t>
        <w:softHyphen/>
        <w:t>digst Pro</w:t>
        <w:softHyphen/>
        <w:t>zess</w:t>
        <w:softHyphen/>
        <w:t>wahr</w:t>
        <w:softHyphen/>
        <w:t>heit.«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Eva ant</w:t>
        <w:softHyphen/>
        <w:t>wor</w:t>
        <w:softHyphen/>
        <w:t>te</w:t>
        <w:softHyphen/>
        <w:t>te nicht sofort.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Er hatte den Satz schon einmal in an</w:t>
        <w:softHyphen/>
        <w:t>de</w:t>
        <w:softHyphen/>
        <w:t>rer Form gesagt. Dies</w:t>
        <w:softHyphen/>
        <w:t>mal traf er härter, weil Eva einen Teil davon ak</w:t>
        <w:softHyphen/>
        <w:t>zep</w:t>
        <w:softHyphen/>
        <w:t>tier</w:t>
        <w:softHyphen/>
        <w:t>te.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»Viel</w:t>
        <w:softHyphen/>
        <w:t>leicht habe ich zu spät ver</w:t>
        <w:softHyphen/>
        <w:t>stan</w:t>
        <w:softHyphen/>
        <w:t>den, wie viel Macht mit jeder Schutz</w:t>
        <w:softHyphen/>
        <w:t>re</w:t>
        <w:softHyphen/>
        <w:t>gel ver</w:t>
        <w:softHyphen/>
        <w:t>scho</w:t>
        <w:softHyphen/>
        <w:t>ben wird. Aber ich ändere nicht heim</w:t>
        <w:softHyphen/>
        <w:t>lich den Pro</w:t>
        <w:softHyphen/>
        <w:t>zess, damit eine Kon</w:t>
        <w:softHyphen/>
        <w:t>trol</w:t>
        <w:softHyphen/>
        <w:t>le ver</w:t>
        <w:softHyphen/>
        <w:t>schwin</w:t>
        <w:softHyphen/>
        <w:t>det, die für alle an</w:t>
        <w:softHyphen/>
        <w:t>de</w:t>
        <w:softHyphen/>
        <w:t>ren gilt.«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»Heim</w:t>
        <w:softHyphen/>
        <w:t>lich.«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Felix sprach das Wort leise.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»Ich habe me</w:t>
        <w:softHyphen/>
        <w:t>di</w:t>
        <w:softHyphen/>
        <w:t>zi</w:t>
        <w:softHyphen/>
        <w:t>nisch do</w:t>
        <w:softHyphen/>
        <w:t>ku</w:t>
        <w:softHyphen/>
        <w:t>men</w:t>
        <w:softHyphen/>
        <w:t>tiert.«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»Und die Go</w:t>
        <w:softHyphen/>
        <w:t>ver</w:t>
        <w:softHyphen/>
        <w:t>nance</w:t>
        <w:softHyphen/>
        <w:t>wir</w:t>
        <w:softHyphen/>
        <w:t>kung ge</w:t>
        <w:softHyphen/>
        <w:t>kannt.«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Er sah sie an.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Da war nichts mehr zu klären.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»Was jetzt?«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Eva kannte die Ant</w:t>
        <w:softHyphen/>
        <w:t>wort seit Jans Re</w:t>
        <w:softHyphen/>
        <w:t>kon</w:t>
        <w:softHyphen/>
        <w:t>struk</w:t>
        <w:softHyphen/>
        <w:t>ti</w:t>
        <w:softHyphen/>
        <w:t>on.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»Ich melde den Vor</w:t>
        <w:softHyphen/>
        <w:t>gang voll</w:t>
        <w:softHyphen/>
        <w:t>stän</w:t>
        <w:softHyphen/>
        <w:t>dig. Die Mus</w:t>
        <w:softHyphen/>
        <w:t>ter</w:t>
        <w:softHyphen/>
        <w:t>fäl</w:t>
        <w:softHyphen/>
        <w:t>le, die Zeit</w:t>
        <w:softHyphen/>
        <w:t>ach</w:t>
        <w:softHyphen/>
        <w:t>sen und dieses Ge</w:t>
        <w:softHyphen/>
        <w:t>spräch.«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Felix' Ge</w:t>
        <w:softHyphen/>
        <w:t>sicht schloss sich.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»Na</w:t>
        <w:softHyphen/>
        <w:t>tür</w:t>
        <w:softHyphen/>
        <w:t>lich.«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»Wenn du die Regel fach</w:t>
        <w:softHyphen/>
        <w:t>lich falsch fin</w:t>
        <w:softHyphen/>
        <w:t>dest, be</w:t>
        <w:softHyphen/>
        <w:t>kämpfst du sie offen. Im Gre</w:t>
        <w:softHyphen/>
        <w:t>mi</w:t>
        <w:softHyphen/>
        <w:t>um, in der SOP, mit Daten. Nicht durch einen Ablauf, bei dem nie</w:t>
        <w:softHyphen/>
        <w:t>mand merkt, dass die Schutz</w:t>
        <w:softHyphen/>
        <w:t>stu</w:t>
        <w:softHyphen/>
        <w:t>fe ver</w:t>
        <w:softHyphen/>
        <w:t>schwun</w:t>
        <w:softHyphen/>
        <w:t>den ist.«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Felix stand an der Tür.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»Du weißt, warum ich es ge</w:t>
        <w:softHyphen/>
        <w:t>macht habe.«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Eva dachte an den Pa</w:t>
        <w:softHyphen/>
        <w:t>ti</w:t>
        <w:softHyphen/>
        <w:t>en</w:t>
        <w:softHyphen/>
        <w:t>ten, an die echte vor</w:t>
        <w:softHyphen/>
        <w:t>über</w:t>
        <w:softHyphen/>
        <w:t>ge</w:t>
        <w:softHyphen/>
        <w:t>hen</w:t>
        <w:softHyphen/>
        <w:t>de Ver</w:t>
        <w:softHyphen/>
        <w:t>bes</w:t>
        <w:softHyphen/>
        <w:t>se</w:t>
        <w:softHyphen/>
        <w:t>rung, an Felix' Über</w:t>
        <w:softHyphen/>
        <w:t>zeu</w:t>
        <w:softHyphen/>
        <w:t>gung, dass ein zwei</w:t>
        <w:softHyphen/>
        <w:t>ter Arzt seine kli</w:t>
        <w:softHyphen/>
        <w:t>ni</w:t>
        <w:softHyphen/>
        <w:t>sche Ver</w:t>
        <w:softHyphen/>
        <w:t>ant</w:t>
        <w:softHyphen/>
        <w:t>wor</w:t>
        <w:softHyphen/>
        <w:t>tung aus</w:t>
        <w:softHyphen/>
        <w:t>höhlte.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»Ja.«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»Und es ändert nichts?«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»Es er</w:t>
        <w:softHyphen/>
        <w:t>klärt es. Das ist nicht das</w:t>
        <w:softHyphen/>
        <w:t>sel</w:t>
        <w:softHyphen/>
        <w:t>be.«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Felix öff</w:t>
        <w:softHyphen/>
        <w:t>ne</w:t>
        <w:softHyphen/>
        <w:t>te die Tür. Dies</w:t>
        <w:softHyphen/>
        <w:t>mal sagte keiner von beiden noch etwas. Später verlor Felix seine Funk</w:t>
        <w:softHyphen/>
        <w:t>ti</w:t>
        <w:softHyphen/>
        <w:t>on.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Die for</w:t>
        <w:softHyphen/>
        <w:t>ma</w:t>
        <w:softHyphen/>
        <w:t>len Schrit</w:t>
        <w:softHyphen/>
        <w:t>te ver</w:t>
        <w:softHyphen/>
        <w:t>lie</w:t>
        <w:softHyphen/>
        <w:t>fen ge</w:t>
        <w:softHyphen/>
        <w:t>ord</w:t>
        <w:softHyphen/>
        <w:t>net: An</w:t>
        <w:softHyphen/>
        <w:t>hö</w:t>
        <w:softHyphen/>
        <w:t>rung, Be</w:t>
        <w:softHyphen/>
        <w:t>wer</w:t>
        <w:softHyphen/>
        <w:t>tung, Ent</w:t>
        <w:softHyphen/>
        <w:t>schei</w:t>
        <w:softHyphen/>
        <w:t>dung.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Zwi</w:t>
        <w:softHyphen/>
        <w:t>schen ihnen blieb danach nichts, das sich mit einem sach</w:t>
        <w:softHyphen/>
        <w:t>li</w:t>
        <w:softHyphen/>
        <w:t>chen Ge</w:t>
        <w:softHyphen/>
        <w:t>spräch re</w:t>
        <w:softHyphen/>
        <w:t>pa</w:t>
        <w:softHyphen/>
        <w:t>rie</w:t>
        <w:softHyphen/>
        <w:t>ren ließ.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Das war kein Pro</w:t>
        <w:softHyphen/>
        <w:t>zess</w:t>
        <w:softHyphen/>
        <w:t>punkt.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Es war der Teil, für den es kein For</w:t>
        <w:softHyphen/>
        <w:t>mu</w:t>
        <w:softHyphen/>
        <w:t>lar gab.</w:t>
      </w:r>
    </w:p>
    <w:p>
      <w:pPr>
        <w:pStyle w:val="Heading1"/>
        <w:rPr/>
      </w:pPr>
      <w:bookmarkStart w:id="30" w:name="__RefHeading___Toc67848_2108308612"/>
      <w:bookmarkEnd w:id="30"/>
      <w:r>
        <w:rPr>
          <w:rFonts w:eastAsia="Garamond" w:cs="Garamond" w:ascii="Garamond" w:hAnsi="Garamond"/>
          <w:b/>
          <w:sz w:val="29"/>
          <w:lang w:val="de-DE" w:eastAsia="de-DE" w:bidi="de-DE"/>
        </w:rPr>
        <w:t>Kapitel 31 – Drei Risiken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Felix' Name war vom Dienst</w:t>
        <w:softHyphen/>
        <w:t>plan ver</w:t>
        <w:softHyphen/>
        <w:t>schwun</w:t>
        <w:softHyphen/>
        <w:t>den.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Nicht aus dem System. Nur aus der Zeile für die lei</w:t>
        <w:softHyphen/>
        <w:t>ten</w:t>
        <w:softHyphen/>
        <w:t>de Funk</w:t>
        <w:softHyphen/>
        <w:t>ti</w:t>
        <w:softHyphen/>
        <w:t>on auf der In</w:t>
        <w:softHyphen/>
        <w:t>ten</w:t>
        <w:softHyphen/>
        <w:t>sivsta</w:t>
        <w:softHyphen/>
        <w:t>ti</w:t>
        <w:softHyphen/>
        <w:t>on.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Eva sah die Lücke, als sie an der Tafel vor</w:t>
        <w:softHyphen/>
        <w:t>bei</w:t>
        <w:softHyphen/>
        <w:t>ging.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Jemand hatte die Diens</w:t>
        <w:softHyphen/>
        <w:t>te neu ver</w:t>
        <w:softHyphen/>
        <w:t>teilt. Zwei Namen stan</w:t>
        <w:softHyphen/>
        <w:t>den dort, wo früher einer ge</w:t>
        <w:softHyphen/>
        <w:t>reicht hatte.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Sie blieb nicht stehen.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Miriam war</w:t>
        <w:softHyphen/>
        <w:t>te</w:t>
        <w:softHyphen/>
        <w:t>te am zen</w:t>
        <w:softHyphen/>
        <w:t>tra</w:t>
        <w:softHyphen/>
        <w:t>len Ar</w:t>
        <w:softHyphen/>
        <w:t>beits</w:t>
        <w:softHyphen/>
        <w:t>platz mit zwei Mit</w:t>
        <w:softHyphen/>
        <w:t>glie</w:t>
        <w:softHyphen/>
        <w:t>dern des Vor</w:t>
        <w:softHyphen/>
        <w:t>stands und Nele. Kein Kon</w:t>
        <w:softHyphen/>
        <w:t>fe</w:t>
        <w:softHyphen/>
        <w:t>renz</w:t>
        <w:softHyphen/>
        <w:t>raum. Keine Ti</w:t>
        <w:softHyphen/>
        <w:t>tel</w:t>
        <w:softHyphen/>
        <w:t>fo</w:t>
        <w:softHyphen/>
        <w:t>lie.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Auf dem Tresen lagen drei Seiten.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Miriam legte die Hand darauf.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»Drei Ri</w:t>
        <w:softHyphen/>
        <w:t>si</w:t>
        <w:softHyphen/>
        <w:t>ken. Wenn wir die heute nicht prak</w:t>
        <w:softHyphen/>
        <w:t>tisch er</w:t>
        <w:softHyphen/>
        <w:t>klä</w:t>
        <w:softHyphen/>
        <w:t>ren können, gehört die SOP nicht live.«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Sie schob Eva die erste Seite hin.</w:t>
      </w:r>
    </w:p>
    <w:p>
      <w:pPr>
        <w:pStyle w:val="Normal"/>
        <w:rPr/>
      </w:pPr>
      <w:r>
        <w:rPr>
          <w:rFonts w:eastAsia="Garamond" w:cs="Garamond"/>
          <w:b/>
          <w:sz w:val="25"/>
          <w:lang w:val="de-DE" w:eastAsia="de-DE" w:bidi="de-DE"/>
        </w:rPr>
        <w:t>Res</w:t>
        <w:softHyphen/>
        <w:t>sour</w:t>
        <w:softHyphen/>
        <w:t>cen</w:t>
        <w:softHyphen/>
        <w:t>ex</w:t>
        <w:softHyphen/>
        <w:t>ter</w:t>
        <w:softHyphen/>
        <w:t>na</w:t>
        <w:softHyphen/>
        <w:t>li</w:t>
        <w:softHyphen/>
        <w:t>tät.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Der Cold-Open-Fall.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Die zweite:</w:t>
      </w:r>
    </w:p>
    <w:p>
      <w:pPr>
        <w:pStyle w:val="Normal"/>
        <w:rPr/>
      </w:pPr>
      <w:r>
        <w:rPr>
          <w:rFonts w:eastAsia="Garamond" w:cs="Garamond"/>
          <w:b/>
          <w:sz w:val="25"/>
          <w:lang w:val="de-DE" w:eastAsia="de-DE" w:bidi="de-DE"/>
        </w:rPr>
        <w:t>High-con</w:t>
        <w:softHyphen/>
        <w:t>fi</w:t>
        <w:softHyphen/>
        <w:t>dence Fehl</w:t>
        <w:softHyphen/>
        <w:t>ab</w:t>
        <w:softHyphen/>
        <w:t>wei</w:t>
        <w:softHyphen/>
        <w:t>chung.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Nele.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Die dritte:</w:t>
      </w:r>
    </w:p>
    <w:p>
      <w:pPr>
        <w:pStyle w:val="Normal"/>
        <w:rPr/>
      </w:pPr>
      <w:r>
        <w:rPr>
          <w:rFonts w:eastAsia="Garamond" w:cs="Garamond"/>
          <w:b/>
          <w:sz w:val="25"/>
          <w:lang w:val="de-DE" w:eastAsia="de-DE" w:bidi="de-DE"/>
        </w:rPr>
        <w:t>Um</w:t>
        <w:softHyphen/>
        <w:t>gan</w:t>
        <w:softHyphen/>
        <w:t>ge</w:t>
        <w:softHyphen/>
        <w:t>ne Zweit</w:t>
        <w:softHyphen/>
        <w:t>frei</w:t>
        <w:softHyphen/>
        <w:t>ga</w:t>
        <w:softHyphen/>
        <w:t>be.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Felix. Nie</w:t>
        <w:softHyphen/>
        <w:t>mand sagte die Namen. Sie stan</w:t>
        <w:softHyphen/>
        <w:t>den trotz</w:t>
        <w:softHyphen/>
        <w:t>dem mit am Tresen.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Das erste Vor</w:t>
        <w:softHyphen/>
        <w:t>stands</w:t>
        <w:softHyphen/>
        <w:t>mit</w:t>
        <w:softHyphen/>
        <w:t>glied zeigte auf den Ar</w:t>
        <w:softHyphen/>
        <w:t>beits</w:t>
        <w:softHyphen/>
        <w:t>platz. »Fangen wir mit dem Zeit</w:t>
        <w:softHyphen/>
        <w:t>punkt an.«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Jan hatte die tech</w:t>
        <w:softHyphen/>
        <w:t>ni</w:t>
        <w:softHyphen/>
        <w:t>sche Än</w:t>
        <w:softHyphen/>
        <w:t>de</w:t>
        <w:softHyphen/>
        <w:t>rung vor</w:t>
        <w:softHyphen/>
        <w:t>be</w:t>
        <w:softHyphen/>
        <w:t>rei</w:t>
        <w:softHyphen/>
        <w:t>tet. Auf dem Trai</w:t>
        <w:softHyphen/>
        <w:t>nings</w:t>
        <w:softHyphen/>
        <w:t>sys</w:t>
        <w:softHyphen/>
        <w:t>tem lief ein an</w:t>
        <w:softHyphen/>
        <w:t>ony</w:t>
        <w:softHyphen/>
        <w:t>mi</w:t>
        <w:softHyphen/>
        <w:t>sier</w:t>
        <w:softHyphen/>
        <w:t>ter Fall. Nicht mehr nur der ma</w:t>
        <w:softHyphen/>
        <w:t>nu</w:t>
        <w:softHyphen/>
        <w:t>ell ge</w:t>
        <w:softHyphen/>
        <w:t>setz</w:t>
        <w:softHyphen/>
        <w:t>te Ent</w:t>
        <w:softHyphen/>
        <w:t>schei</w:t>
        <w:softHyphen/>
        <w:t>dungs</w:t>
        <w:softHyphen/>
        <w:t>punkt wurde pro</w:t>
        <w:softHyphen/>
        <w:t>to</w:t>
        <w:softHyphen/>
        <w:t>kol</w:t>
        <w:softHyphen/>
        <w:t>liert. Re</w:t>
        <w:softHyphen/>
        <w:t>le</w:t>
        <w:softHyphen/>
        <w:t>van</w:t>
        <w:softHyphen/>
        <w:t>te Pro</w:t>
        <w:softHyphen/>
        <w:t>zess</w:t>
        <w:softHyphen/>
        <w:t>si</w:t>
        <w:softHyphen/>
        <w:t>gna</w:t>
        <w:softHyphen/>
        <w:t>le blie</w:t>
        <w:softHyphen/>
        <w:t>ben er</w:t>
        <w:softHyphen/>
        <w:t>hal</w:t>
        <w:softHyphen/>
        <w:t>ten: Res</w:t>
        <w:softHyphen/>
        <w:t>sour</w:t>
        <w:softHyphen/>
        <w:t>cen</w:t>
        <w:softHyphen/>
        <w:t>re</w:t>
        <w:softHyphen/>
        <w:t>ser</w:t>
        <w:softHyphen/>
        <w:t>vie</w:t>
        <w:softHyphen/>
        <w:t>rung, An</w:t>
        <w:softHyphen/>
        <w:t>ord</w:t>
        <w:softHyphen/>
        <w:t>nung, do</w:t>
        <w:softHyphen/>
        <w:t>ku</w:t>
        <w:softHyphen/>
        <w:t>men</w:t>
        <w:softHyphen/>
        <w:t>tier</w:t>
        <w:softHyphen/>
        <w:t>ter Plan</w:t>
        <w:softHyphen/>
        <w:t>wech</w:t>
        <w:softHyphen/>
        <w:t>sel, Beginn einer In</w:t>
        <w:softHyphen/>
        <w:t>ter</w:t>
        <w:softHyphen/>
        <w:t>ven</w:t>
        <w:softHyphen/>
        <w:t>ti</w:t>
        <w:softHyphen/>
        <w:t>on.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Ein ein</w:t>
        <w:softHyphen/>
        <w:t>zel</w:t>
        <w:softHyphen/>
        <w:t>nes Signal ent</w:t>
        <w:softHyphen/>
        <w:t>schied nichts.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Meh</w:t>
        <w:softHyphen/>
        <w:t>re</w:t>
        <w:softHyphen/>
        <w:t>re zu</w:t>
        <w:softHyphen/>
        <w:t>sam</w:t>
        <w:softHyphen/>
        <w:t>men konn</w:t>
        <w:softHyphen/>
        <w:t>ten sicht</w:t>
        <w:softHyphen/>
        <w:t>bar machen, dass eine Weiche früher ge</w:t>
        <w:softHyphen/>
        <w:t>stellt worden war als der spä</w:t>
        <w:softHyphen/>
        <w:t>te</w:t>
        <w:softHyphen/>
        <w:t>re for</w:t>
        <w:softHyphen/>
        <w:t>ma</w:t>
        <w:softHyphen/>
        <w:t>le Ein</w:t>
        <w:softHyphen/>
        <w:t>trag.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Eva klick</w:t>
        <w:softHyphen/>
        <w:t>te durch die Spur. Kein rotes Warn</w:t>
        <w:softHyphen/>
        <w:t>feld. Keine au</w:t>
        <w:softHyphen/>
        <w:t>to</w:t>
        <w:softHyphen/>
        <w:t>ma</w:t>
        <w:softHyphen/>
        <w:t>ti</w:t>
        <w:softHyphen/>
        <w:t>sche Schuld</w:t>
        <w:softHyphen/>
        <w:t>zu</w:t>
        <w:softHyphen/>
        <w:t>wei</w:t>
        <w:softHyphen/>
        <w:t>sung.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Nur eine Zeit</w:t>
        <w:softHyphen/>
        <w:t>ach</w:t>
        <w:softHyphen/>
        <w:t>se, die sich schlech</w:t>
        <w:softHyphen/>
        <w:t>ter nach</w:t>
        <w:softHyphen/>
        <w:t>träg</w:t>
        <w:softHyphen/>
        <w:t>lich glatt</w:t>
        <w:softHyphen/>
        <w:t>zie</w:t>
        <w:softHyphen/>
        <w:t>hen ließ.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»Das hätte Felix' Muster früher sicht</w:t>
        <w:softHyphen/>
        <w:t>bar ge</w:t>
        <w:softHyphen/>
        <w:t>macht«, sagte das Vor</w:t>
        <w:softHyphen/>
        <w:t>stands</w:t>
        <w:softHyphen/>
        <w:t>mit</w:t>
        <w:softHyphen/>
        <w:t>glied.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Eva sah auf die Spur.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»Es hätte eine Frage früher sicht</w:t>
        <w:softHyphen/>
        <w:t>bar ge</w:t>
        <w:softHyphen/>
        <w:t>macht.«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Miriam nickte. »Mehr be</w:t>
        <w:softHyphen/>
        <w:t>haup</w:t>
        <w:softHyphen/>
        <w:t>tet die Regel nicht.« Sie gingen zum nächs</w:t>
        <w:softHyphen/>
        <w:t>ten Ar</w:t>
        <w:softHyphen/>
        <w:t>beits</w:t>
        <w:softHyphen/>
        <w:t>platz. Nele öff</w:t>
        <w:softHyphen/>
        <w:t>ne</w:t>
        <w:softHyphen/>
        <w:t>te im Trai</w:t>
        <w:softHyphen/>
        <w:t>nings</w:t>
        <w:softHyphen/>
        <w:t>mo</w:t>
        <w:softHyphen/>
        <w:t>dus einen high-con</w:t>
        <w:softHyphen/>
        <w:t>fi</w:t>
        <w:softHyphen/>
        <w:t>dence Kon</w:t>
        <w:softHyphen/>
        <w:t>flikt.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KORA emp</w:t>
        <w:softHyphen/>
        <w:t>fahl Es</w:t>
        <w:softHyphen/>
        <w:t>ka</w:t>
        <w:softHyphen/>
        <w:t>la</w:t>
        <w:softHyphen/>
        <w:t>ti</w:t>
        <w:softHyphen/>
        <w:t>on. Die Ab</w:t>
        <w:softHyphen/>
        <w:t>wei</w:t>
        <w:softHyphen/>
        <w:t>chung führte zuerst in das Be</w:t>
        <w:softHyphen/>
        <w:t>grün</w:t>
        <w:softHyphen/>
        <w:t>dungs</w:t>
        <w:softHyphen/>
        <w:t>feld, danach zur zwei</w:t>
        <w:softHyphen/>
        <w:t>ten Frei</w:t>
        <w:softHyphen/>
        <w:t>ga</w:t>
        <w:softHyphen/>
        <w:t>be.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Nele wählte Eva als zweite Ärztin. Auf Evas Bild</w:t>
        <w:softHyphen/>
        <w:t>schirm er</w:t>
        <w:softHyphen/>
        <w:t>schien der Fall. Die we</w:t>
        <w:softHyphen/>
        <w:t>sent</w:t>
        <w:softHyphen/>
        <w:t>li</w:t>
        <w:softHyphen/>
        <w:t>chen Daten. KORAs Emp</w:t>
        <w:softHyphen/>
        <w:t>feh</w:t>
        <w:softHyphen/>
        <w:t>lung. Die Be</w:t>
        <w:softHyphen/>
        <w:t>grün</w:t>
        <w:softHyphen/>
        <w:t>dung der ersten Ärztin. Der Zeit</w:t>
        <w:softHyphen/>
        <w:t>punkt.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Kein zu</w:t>
        <w:softHyphen/>
        <w:t>sätz</w:t>
        <w:softHyphen/>
        <w:t>li</w:t>
        <w:softHyphen/>
        <w:t>cher Kom</w:t>
        <w:softHyphen/>
        <w:t>men</w:t>
        <w:softHyphen/>
        <w:t>tar von Nele, kein Te</w:t>
        <w:softHyphen/>
        <w:t>le</w:t>
        <w:softHyphen/>
        <w:t>fonat im Hin</w:t>
        <w:softHyphen/>
        <w:t>ter</w:t>
        <w:softHyphen/>
        <w:t>grund, das Eva auf die ge</w:t>
        <w:softHyphen/>
        <w:t>wünsch</w:t>
        <w:softHyphen/>
        <w:t>te Ant</w:t>
        <w:softHyphen/>
        <w:t>wort lenkte.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»Wenn ich ab</w:t>
        <w:softHyphen/>
        <w:t>leh</w:t>
        <w:softHyphen/>
        <w:t>ne, bleibt die Ers</w:t>
        <w:softHyphen/>
        <w:t>tent</w:t>
        <w:softHyphen/>
        <w:t>schei</w:t>
        <w:softHyphen/>
        <w:t>dung blo</w:t>
        <w:softHyphen/>
        <w:t>ckiert«, sagte Eva.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»In dieser Ri</w:t>
        <w:softHyphen/>
        <w:t>si</w:t>
        <w:softHyphen/>
        <w:t>ko</w:t>
        <w:softHyphen/>
        <w:t>klas</w:t>
        <w:softHyphen/>
        <w:t>se, ja«, sagte Miriam. »Bis zur zwei</w:t>
        <w:softHyphen/>
        <w:t>ten Frei</w:t>
        <w:softHyphen/>
        <w:t>ga</w:t>
        <w:softHyphen/>
        <w:t>be oder bis ein zu</w:t>
        <w:softHyphen/>
        <w:t>läs</w:t>
        <w:softHyphen/>
        <w:t>si</w:t>
        <w:softHyphen/>
        <w:t>ger Akut</w:t>
        <w:softHyphen/>
        <w:t>weg greift.«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Eva sah zu Nele.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»Wie fühlt sich das an?«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Nele brauch</w:t>
        <w:softHyphen/>
        <w:t>te einen Moment.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»Besser als allein.«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Es war keine the</w:t>
        <w:softHyphen/>
        <w:t>o</w:t>
        <w:softHyphen/>
        <w:t>re</w:t>
        <w:softHyphen/>
        <w:t>ti</w:t>
        <w:softHyphen/>
        <w:t>sche Ant</w:t>
        <w:softHyphen/>
        <w:t>wort.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Eva er</w:t>
        <w:softHyphen/>
        <w:t>in</w:t>
        <w:softHyphen/>
        <w:t>ner</w:t>
        <w:softHyphen/>
        <w:t>te sich an Neles Scha</w:t>
        <w:softHyphen/>
        <w:t>dens</w:t>
        <w:softHyphen/>
        <w:t>fall. An die Stun</w:t>
        <w:softHyphen/>
        <w:t>den danach. An den Satz, dass die eigene kli</w:t>
        <w:softHyphen/>
        <w:t>ni</w:t>
        <w:softHyphen/>
        <w:t>sche Ein</w:t>
        <w:softHyphen/>
        <w:t>schät</w:t>
        <w:softHyphen/>
        <w:t>zung ge</w:t>
        <w:softHyphen/>
        <w:t>reicht habe.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Nele legte die Hände auf den Tresen.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»Nicht weil die zweite Person au</w:t>
        <w:softHyphen/>
        <w:t>to</w:t>
        <w:softHyphen/>
        <w:t>ma</w:t>
        <w:softHyphen/>
        <w:t>tisch recht hat. Aber ich muss meinen Grund je</w:t>
        <w:softHyphen/>
        <w:t>man</w:t>
        <w:softHyphen/>
        <w:t>dem zeigen, bevor ich wei</w:t>
        <w:softHyphen/>
        <w:t>ter</w:t>
        <w:softHyphen/>
        <w:t>lau</w:t>
        <w:softHyphen/>
        <w:t>fe. Nach meinem Fall ist das für mich kein An</w:t>
        <w:softHyphen/>
        <w:t>griff.«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Eva nickte. Felix hätte den</w:t>
        <w:softHyphen/>
        <w:t>sel</w:t>
        <w:softHyphen/>
        <w:t>ben Ablauf als Ab</w:t>
        <w:softHyphen/>
        <w:t>hän</w:t>
        <w:softHyphen/>
        <w:t>gig</w:t>
        <w:softHyphen/>
        <w:t>keit be</w:t>
        <w:softHyphen/>
        <w:t>schrie</w:t>
        <w:softHyphen/>
        <w:t>ben. Beide Deu</w:t>
        <w:softHyphen/>
        <w:t>tun</w:t>
        <w:softHyphen/>
        <w:t>gen pass</w:t>
        <w:softHyphen/>
        <w:t>ten in die</w:t>
        <w:softHyphen/>
        <w:t>sel</w:t>
        <w:softHyphen/>
        <w:t>be Ober</w:t>
        <w:softHyphen/>
        <w:t>flä</w:t>
        <w:softHyphen/>
        <w:t>che. Das war das Pro</w:t>
        <w:softHyphen/>
        <w:t>blem. Und viel</w:t>
        <w:softHyphen/>
        <w:t>leicht die Wahr</w:t>
        <w:softHyphen/>
        <w:t>heit. Miriam nahm die dritte Seite.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»Wenn wir die drei Me</w:t>
        <w:softHyphen/>
        <w:t>cha</w:t>
        <w:softHyphen/>
        <w:t>nis</w:t>
        <w:softHyphen/>
        <w:t>men ernst nehmen, bleibt die Zweit</w:t>
        <w:softHyphen/>
        <w:t>frei</w:t>
        <w:softHyphen/>
        <w:t>ga</w:t>
        <w:softHyphen/>
        <w:t>be ver</w:t>
        <w:softHyphen/>
        <w:t>bind</w:t>
        <w:softHyphen/>
        <w:t>lich. Die Pro</w:t>
        <w:softHyphen/>
        <w:t>zess</w:t>
        <w:softHyphen/>
        <w:t>si</w:t>
        <w:softHyphen/>
        <w:t>gna</w:t>
        <w:softHyphen/>
        <w:t>le blei</w:t>
        <w:softHyphen/>
        <w:t>ben. Der Wert-/Kon</w:t>
        <w:softHyphen/>
        <w:t>text</w:t>
        <w:softHyphen/>
        <w:t>weg bleibt unter den prä</w:t>
        <w:softHyphen/>
        <w:t>zi</w:t>
        <w:softHyphen/>
        <w:t>sier</w:t>
        <w:softHyphen/>
        <w:t>ten Kri</w:t>
        <w:softHyphen/>
        <w:t>te</w:t>
        <w:softHyphen/>
        <w:t>ri</w:t>
        <w:softHyphen/>
        <w:t>en.«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Eva ging nicht weiter.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»Dann fehlen drei Sätze.«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Das zweite Vor</w:t>
        <w:softHyphen/>
        <w:t>stands</w:t>
        <w:softHyphen/>
        <w:t>mit</w:t>
        <w:softHyphen/>
        <w:t>glied sah sie an.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»Welche?«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Eva zeigte auf Neles Bild</w:t>
        <w:softHyphen/>
        <w:t>schirm.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»Ers</w:t>
        <w:softHyphen/>
        <w:t>tens: Die me</w:t>
        <w:softHyphen/>
        <w:t>di</w:t>
        <w:softHyphen/>
        <w:t>zi</w:t>
        <w:softHyphen/>
        <w:t>ni</w:t>
        <w:softHyphen/>
        <w:t>sche Ver</w:t>
        <w:softHyphen/>
        <w:t>ant</w:t>
        <w:softHyphen/>
        <w:t>wor</w:t>
        <w:softHyphen/>
        <w:t>tung für die kon</w:t>
        <w:softHyphen/>
        <w:t>kre</w:t>
        <w:softHyphen/>
        <w:t>te Ent</w:t>
        <w:softHyphen/>
        <w:t>schei</w:t>
        <w:softHyphen/>
        <w:t>dung bleibt beim be</w:t>
        <w:softHyphen/>
        <w:t>han</w:t>
        <w:softHyphen/>
        <w:t>deln</w:t>
        <w:softHyphen/>
        <w:t>den Arzt. Nicht im Vor</w:t>
        <w:softHyphen/>
        <w:t>wort. Bei den Ent</w:t>
        <w:softHyphen/>
        <w:t>schei</w:t>
        <w:softHyphen/>
        <w:t>dungs</w:t>
        <w:softHyphen/>
        <w:t>rech</w:t>
        <w:softHyphen/>
        <w:t>ten.«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Miriam öff</w:t>
        <w:softHyphen/>
        <w:t>ne</w:t>
        <w:softHyphen/>
        <w:t>te den SOP-Ent</w:t>
        <w:softHyphen/>
        <w:t>wurf auf ihrem Tablet.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Eva sprach weiter.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»Zwei</w:t>
        <w:softHyphen/>
        <w:t>tens: Der Wert-/Kon</w:t>
        <w:softHyphen/>
        <w:t>text</w:t>
        <w:softHyphen/>
        <w:t>weg bleibt ein echter Weg. Wenn wir ihn so eng schrei</w:t>
        <w:softHyphen/>
        <w:t>ben, dass nie</w:t>
        <w:softHyphen/>
        <w:t>mand ihn in einem le</w:t>
        <w:softHyphen/>
        <w:t>gi</w:t>
        <w:softHyphen/>
        <w:t>ti</w:t>
        <w:softHyphen/>
        <w:t>men Fall nutzen kann, haben wir ihn nur auf dem Papier be</w:t>
        <w:softHyphen/>
        <w:t>hal</w:t>
        <w:softHyphen/>
        <w:t>ten.«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Miriam tippte.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»Die Kri</w:t>
        <w:softHyphen/>
        <w:t>te</w:t>
        <w:softHyphen/>
        <w:t>ri</w:t>
        <w:softHyphen/>
        <w:t>en blei</w:t>
        <w:softHyphen/>
        <w:t>ben eben</w:t>
        <w:softHyphen/>
        <w:t>falls.«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»Ja.«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Eva sah zur Tür der Not</w:t>
        <w:softHyphen/>
        <w:t>auf</w:t>
        <w:softHyphen/>
        <w:t>nah</w:t>
        <w:softHyphen/>
        <w:t>me. Ein Ret</w:t>
        <w:softHyphen/>
        <w:t>tungs</w:t>
        <w:softHyphen/>
        <w:t>dienst kam herein. Zwei Pfle</w:t>
        <w:softHyphen/>
        <w:t>ge</w:t>
        <w:softHyphen/>
        <w:t>kräf</w:t>
        <w:softHyphen/>
        <w:t>te nahmen die Über</w:t>
        <w:softHyphen/>
        <w:t>g</w:t>
        <w:softHyphen/>
        <w:t>a</w:t>
        <w:softHyphen/>
        <w:t>be auf. Nie</w:t>
        <w:softHyphen/>
        <w:t>mand dort hatte Zeit für eine De</w:t>
        <w:softHyphen/>
        <w:t>bat</w:t>
        <w:softHyphen/>
        <w:t>te über Go</w:t>
        <w:softHyphen/>
        <w:t>ver</w:t>
        <w:softHyphen/>
        <w:t>nance.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»Drit</w:t>
        <w:softHyphen/>
        <w:t>tens: Wenn in einer echten Akut</w:t>
        <w:softHyphen/>
        <w:t>la</w:t>
        <w:softHyphen/>
        <w:t>ge keine zweite Person recht</w:t>
        <w:softHyphen/>
        <w:t>zei</w:t>
        <w:softHyphen/>
        <w:t>tig er</w:t>
        <w:softHyphen/>
        <w:t>reich</w:t>
        <w:softHyphen/>
        <w:t>bar ist, brau</w:t>
        <w:softHyphen/>
        <w:t>che ich einen Weg, der sofort funk</w:t>
        <w:softHyphen/>
        <w:t>tio</w:t>
        <w:softHyphen/>
        <w:t>niert.«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Das Vor</w:t>
        <w:softHyphen/>
        <w:t>stands</w:t>
        <w:softHyphen/>
        <w:t>mit</w:t>
        <w:softHyphen/>
        <w:t>glied ver</w:t>
        <w:softHyphen/>
        <w:t>schränk</w:t>
        <w:softHyphen/>
        <w:t>te die Arme.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»Damit bauen wir nach Felix wieder eine Um</w:t>
        <w:softHyphen/>
        <w:t>ge</w:t>
        <w:softHyphen/>
        <w:t>hungs</w:t>
        <w:softHyphen/>
        <w:t>mög</w:t>
        <w:softHyphen/>
        <w:t>lich</w:t>
        <w:softHyphen/>
        <w:t>keit ein.«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Eva schüt</w:t>
        <w:softHyphen/>
        <w:t>tel</w:t>
        <w:softHyphen/>
        <w:t>te den Kopf.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»Wir bauen eine Not</w:t>
        <w:softHyphen/>
        <w:t>fall</w:t>
        <w:softHyphen/>
        <w:t>ent</w:t>
        <w:softHyphen/>
        <w:t>schei</w:t>
        <w:softHyphen/>
        <w:t>dung ein, die sicht</w:t>
        <w:softHyphen/>
        <w:t>bar bleibt. Wenn nie</w:t>
        <w:softHyphen/>
        <w:t>mand er</w:t>
        <w:softHyphen/>
        <w:t>reich</w:t>
        <w:softHyphen/>
        <w:t>bar ist und der Pa</w:t>
        <w:softHyphen/>
        <w:t>ti</w:t>
        <w:softHyphen/>
        <w:t>ent nicht warten kann, darf die Go</w:t>
        <w:softHyphen/>
        <w:t>ver</w:t>
        <w:softHyphen/>
        <w:t>nance nicht so tun, als hätte Zeit keine me</w:t>
        <w:softHyphen/>
        <w:t>di</w:t>
        <w:softHyphen/>
        <w:t>zi</w:t>
        <w:softHyphen/>
        <w:t>ni</w:t>
        <w:softHyphen/>
        <w:t>sche Be</w:t>
        <w:softHyphen/>
        <w:t>deu</w:t>
        <w:softHyphen/>
        <w:t>tung.«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Miriam öff</w:t>
        <w:softHyphen/>
        <w:t>ne</w:t>
        <w:softHyphen/>
        <w:t>te den Trai</w:t>
        <w:softHyphen/>
        <w:t>nings</w:t>
        <w:softHyphen/>
        <w:t>mo</w:t>
        <w:softHyphen/>
        <w:t xml:space="preserve">dus für </w:t>
      </w:r>
      <w:r>
        <w:rPr>
          <w:rFonts w:eastAsia="Garamond" w:cs="Garamond"/>
          <w:b/>
          <w:sz w:val="25"/>
          <w:lang w:val="de-DE" w:eastAsia="de-DE" w:bidi="de-DE"/>
        </w:rPr>
        <w:t>Solo Break Glass</w:t>
      </w:r>
      <w:r>
        <w:rPr>
          <w:rFonts w:eastAsia="Garamond" w:cs="Garamond"/>
          <w:sz w:val="25"/>
          <w:lang w:val="de-DE" w:eastAsia="de-DE" w:bidi="de-DE"/>
        </w:rPr>
        <w:t>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Ein roter Rahmen er</w:t>
        <w:softHyphen/>
        <w:t>schien.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Kein zwei</w:t>
        <w:softHyphen/>
        <w:t>ter Name.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Dafür ein klarer Hin</w:t>
        <w:softHyphen/>
        <w:t>weis: sofort wirk</w:t>
        <w:softHyphen/>
        <w:t>sam, per</w:t>
        <w:softHyphen/>
        <w:t>sön</w:t>
        <w:softHyphen/>
        <w:t>lich zu</w:t>
        <w:softHyphen/>
        <w:t>ge</w:t>
        <w:softHyphen/>
        <w:t>ord</w:t>
        <w:softHyphen/>
        <w:t>net, au</w:t>
        <w:softHyphen/>
        <w:t>to</w:t>
        <w:softHyphen/>
        <w:t>ma</w:t>
        <w:softHyphen/>
        <w:t>ti</w:t>
        <w:softHyphen/>
        <w:t>sches Nach</w:t>
        <w:softHyphen/>
        <w:t>re</w:t>
        <w:softHyphen/>
        <w:t>view.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Eva klick</w:t>
        <w:softHyphen/>
        <w:t>te bis zum letz</w:t>
        <w:softHyphen/>
        <w:t>ten Schritt. Der Button blieb aktiv. Sie drück</w:t>
        <w:softHyphen/>
        <w:t>te nicht.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»Keine ver</w:t>
        <w:softHyphen/>
        <w:t>steck</w:t>
        <w:softHyphen/>
        <w:t>te Sperre?«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»Keine«, sagte Miriam.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»Kein Ti</w:t>
        <w:softHyphen/>
        <w:t>meout?«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»Nein.«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»Kein nach</w:t>
        <w:softHyphen/>
        <w:t>träg</w:t>
        <w:softHyphen/>
        <w:t>li</w:t>
        <w:softHyphen/>
        <w:t>ches Warten auf Zu</w:t>
        <w:softHyphen/>
        <w:t>stim</w:t>
        <w:softHyphen/>
        <w:t>mung, bevor die Ent</w:t>
        <w:softHyphen/>
        <w:t>schei</w:t>
        <w:softHyphen/>
        <w:t>dung gilt?«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»Nein. Das Review kommt danach.«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Eva ließ die Hand neben der Maus liegen.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Der Vor</w:t>
        <w:softHyphen/>
        <w:t>stand sah die An</w:t>
        <w:softHyphen/>
        <w:t>sicht.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Dies</w:t>
        <w:softHyphen/>
        <w:t>mal musste nie</w:t>
        <w:softHyphen/>
        <w:t>mand er</w:t>
        <w:softHyphen/>
        <w:t>klä</w:t>
        <w:softHyphen/>
        <w:t>ren, was for</w:t>
        <w:softHyphen/>
        <w:t>ma</w:t>
        <w:softHyphen/>
        <w:t>le Letz</w:t>
        <w:softHyphen/>
        <w:t>tent</w:t>
        <w:softHyphen/>
        <w:t>schei</w:t>
        <w:softHyphen/>
        <w:t>dung be</w:t>
        <w:softHyphen/>
        <w:t>deu</w:t>
        <w:softHyphen/>
        <w:t>te</w:t>
        <w:softHyphen/>
        <w:t>te.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Der Weg war offen.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Er war auch mar</w:t>
        <w:softHyphen/>
        <w:t>kiert.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Das erste Vor</w:t>
        <w:softHyphen/>
        <w:t>stands</w:t>
        <w:softHyphen/>
        <w:t>mit</w:t>
        <w:softHyphen/>
        <w:t>glied nahm die drei Seiten wieder auf.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»Dann ist die Be</w:t>
        <w:softHyphen/>
        <w:t>din</w:t>
        <w:softHyphen/>
        <w:t>gung für mich er</w:t>
        <w:softHyphen/>
        <w:t>füllt. Die Schutz</w:t>
        <w:softHyphen/>
        <w:t>stu</w:t>
        <w:softHyphen/>
        <w:t>fen grei</w:t>
        <w:softHyphen/>
        <w:t>fen, der Not</w:t>
        <w:softHyphen/>
        <w:t>fall</w:t>
        <w:softHyphen/>
        <w:t>weg bleibt real, und jede Nut</w:t>
        <w:softHyphen/>
        <w:t>zung ist prüf</w:t>
        <w:softHyphen/>
        <w:t>bar.«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Miriam sah zum zwei</w:t>
        <w:softHyphen/>
        <w:t>ten Mit</w:t>
        <w:softHyphen/>
        <w:t xml:space="preserve">glied. Auch dort kam ein Nicken. Keine Rede. Keine Folie mit </w:t>
      </w:r>
      <w:r>
        <w:rPr>
          <w:rFonts w:eastAsia="Garamond" w:cs="Garamond"/>
          <w:b/>
          <w:sz w:val="25"/>
          <w:lang w:val="de-DE" w:eastAsia="de-DE" w:bidi="de-DE"/>
        </w:rPr>
        <w:t>Be</w:t>
        <w:softHyphen/>
        <w:t>schluss</w:t>
      </w:r>
      <w:r>
        <w:rPr>
          <w:rFonts w:eastAsia="Garamond" w:cs="Garamond"/>
          <w:sz w:val="25"/>
          <w:lang w:val="de-DE" w:eastAsia="de-DE" w:bidi="de-DE"/>
        </w:rPr>
        <w:t>. Miriam setzte die finale Frei</w:t>
        <w:softHyphen/>
        <w:t>ga</w:t>
        <w:softHyphen/>
        <w:t>be im Do</w:t>
        <w:softHyphen/>
        <w:t>ku</w:t>
        <w:softHyphen/>
        <w:t>ment. Die SOP war be</w:t>
        <w:softHyphen/>
        <w:t>schlos</w:t>
        <w:softHyphen/>
        <w:t>sen.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Der Ret</w:t>
        <w:softHyphen/>
        <w:t>tungs</w:t>
        <w:softHyphen/>
        <w:t>dienst hinter ihnen schob in</w:t>
        <w:softHyphen/>
        <w:t>zwi</w:t>
        <w:softHyphen/>
        <w:t>schen die Trage weiter. Nele schloss den Trai</w:t>
        <w:softHyphen/>
        <w:t>nings</w:t>
        <w:softHyphen/>
        <w:t>fall und ging zurück in die Ver</w:t>
        <w:softHyphen/>
        <w:t>sor</w:t>
        <w:softHyphen/>
        <w:t>gung.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Eva blieb am Ar</w:t>
        <w:softHyphen/>
        <w:t>beits</w:t>
        <w:softHyphen/>
        <w:t>platz.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Drei Ri</w:t>
        <w:softHyphen/>
        <w:t>si</w:t>
        <w:softHyphen/>
        <w:t>ken hatten drei Seiten ge</w:t>
        <w:softHyphen/>
        <w:t>braucht.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Die Regeln, die daraus ent</w:t>
        <w:softHyphen/>
        <w:t>stan</w:t>
        <w:softHyphen/>
        <w:t>den waren, würden künf</w:t>
        <w:softHyphen/>
        <w:t>tig in Se</w:t>
        <w:softHyphen/>
        <w:t>kun</w:t>
        <w:softHyphen/>
        <w:t>den auf</w:t>
        <w:softHyphen/>
        <w:t>tau</w:t>
        <w:softHyphen/>
        <w:t>chen: ein zu</w:t>
        <w:softHyphen/>
        <w:t>sätz</w:t>
        <w:softHyphen/>
        <w:t>li</w:t>
        <w:softHyphen/>
        <w:t>cher Name, ein pro</w:t>
        <w:softHyphen/>
        <w:t>to</w:t>
        <w:softHyphen/>
        <w:t>kol</w:t>
        <w:softHyphen/>
        <w:t>lier</w:t>
        <w:softHyphen/>
        <w:t>ter Zeit</w:t>
        <w:softHyphen/>
        <w:t>punkt, ein roter Break-glass-Rahmen.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Jede ein</w:t>
        <w:softHyphen/>
        <w:t>zel</w:t>
        <w:softHyphen/>
        <w:t>ne Re</w:t>
        <w:softHyphen/>
        <w:t>ak</w:t>
        <w:softHyphen/>
        <w:t>ti</w:t>
        <w:softHyphen/>
        <w:t>on ließ sich be</w:t>
        <w:softHyphen/>
        <w:t>grün</w:t>
        <w:softHyphen/>
        <w:t>den.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Zu</w:t>
        <w:softHyphen/>
        <w:t>sam</w:t>
        <w:softHyphen/>
        <w:t>men ver</w:t>
        <w:softHyphen/>
        <w:t>än</w:t>
        <w:softHyphen/>
        <w:t>der</w:t>
        <w:softHyphen/>
        <w:t>ten sie trotz</w:t>
        <w:softHyphen/>
        <w:t>dem, was es prak</w:t>
        <w:softHyphen/>
        <w:t>tisch be</w:t>
        <w:softHyphen/>
        <w:t>deu</w:t>
        <w:softHyphen/>
        <w:t>te</w:t>
        <w:softHyphen/>
        <w:t>te, am Bett die letzte Ent</w:t>
        <w:softHyphen/>
        <w:t>schei</w:t>
        <w:softHyphen/>
        <w:t>dung zu haben.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Eva sah noch einmal zur Dienst</w:t>
        <w:softHyphen/>
        <w:t>plan</w:t>
        <w:softHyphen/>
        <w:t>ta</w:t>
        <w:softHyphen/>
        <w:t>fel. Felix' Name blieb weg. Die Go</w:t>
        <w:softHyphen/>
        <w:t>ver</w:t>
        <w:softHyphen/>
        <w:t>nance hatte nicht nur For</w:t>
        <w:softHyphen/>
        <w:t>mu</w:t>
        <w:softHyphen/>
        <w:t>la</w:t>
        <w:softHyphen/>
        <w:t>re pro</w:t>
        <w:softHyphen/>
        <w:t>du</w:t>
        <w:softHyphen/>
        <w:t>ziert. Sie hatte eine Be</w:t>
        <w:softHyphen/>
        <w:t>zie</w:t>
        <w:softHyphen/>
        <w:t>hung ge</w:t>
        <w:softHyphen/>
        <w:t>kos</w:t>
        <w:softHyphen/>
        <w:t>tet.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Und beim nächs</w:t>
        <w:softHyphen/>
        <w:t>ten high-con</w:t>
        <w:softHyphen/>
        <w:t>fi</w:t>
        <w:softHyphen/>
        <w:t>dence Kon</w:t>
        <w:softHyphen/>
        <w:t>flikt würden ihre Regeln trotz</w:t>
        <w:softHyphen/>
        <w:t>dem gleich</w:t>
        <w:softHyphen/>
        <w:t>zei</w:t>
        <w:softHyphen/>
        <w:t>tig im Raum sein.</w:t>
      </w:r>
    </w:p>
    <w:p>
      <w:pPr>
        <w:pStyle w:val="Heading1"/>
        <w:rPr/>
      </w:pPr>
      <w:bookmarkStart w:id="31" w:name="__RefHeading___Toc67850_2108308612"/>
      <w:bookmarkEnd w:id="31"/>
      <w:r>
        <w:rPr>
          <w:rFonts w:eastAsia="Garamond" w:cs="Garamond" w:ascii="Garamond" w:hAnsi="Garamond"/>
          <w:b/>
          <w:sz w:val="29"/>
          <w:lang w:val="de-DE" w:eastAsia="de-DE" w:bidi="de-DE"/>
        </w:rPr>
        <w:t>Kapitel 32 – Break Glass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Der Pa</w:t>
        <w:softHyphen/>
        <w:t>ti</w:t>
        <w:softHyphen/>
        <w:t>ent auf dem Bild</w:t>
        <w:softHyphen/>
        <w:t>schirm exis</w:t>
        <w:softHyphen/>
        <w:t>tier</w:t>
        <w:softHyphen/>
        <w:t>te nicht. Das machte die Ent</w:t>
        <w:softHyphen/>
        <w:t>schei</w:t>
        <w:softHyphen/>
        <w:t>dung leich</w:t>
        <w:softHyphen/>
        <w:t>ter. Nur nicht harm</w:t>
        <w:softHyphen/>
        <w:t>los.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Jan hatte den Test</w:t>
        <w:softHyphen/>
        <w:t>fall so gebaut, dass die neue Go</w:t>
        <w:softHyphen/>
        <w:t>ver</w:t>
        <w:softHyphen/>
        <w:t>nance an ihrer engs</w:t>
        <w:softHyphen/>
        <w:t>ten Stelle ge</w:t>
        <w:softHyphen/>
        <w:t>prüft wurde.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High con</w:t>
        <w:softHyphen/>
        <w:t>fi</w:t>
        <w:softHyphen/>
        <w:t>dence. Hohe Scha</w:t>
        <w:softHyphen/>
        <w:t>dens</w:t>
        <w:softHyphen/>
        <w:t>re</w:t>
        <w:softHyphen/>
        <w:t>le</w:t>
        <w:softHyphen/>
        <w:t>vanz. Zweit</w:t>
        <w:softHyphen/>
        <w:t>frei</w:t>
        <w:softHyphen/>
        <w:t>ga</w:t>
        <w:softHyphen/>
        <w:t>be er</w:t>
        <w:softHyphen/>
        <w:t>for</w:t>
        <w:softHyphen/>
        <w:t>der</w:t>
        <w:softHyphen/>
        <w:t>lich.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Und im Sze</w:t>
        <w:softHyphen/>
        <w:t>na</w:t>
        <w:softHyphen/>
        <w:t>rio war keine zweite Person recht</w:t>
        <w:softHyphen/>
        <w:t>zei</w:t>
        <w:softHyphen/>
        <w:t>tig ver</w:t>
        <w:softHyphen/>
        <w:t>füg</w:t>
        <w:softHyphen/>
        <w:t>bar.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Eva stand vor dem Test</w:t>
        <w:softHyphen/>
        <w:t>sys</w:t>
        <w:softHyphen/>
        <w:t>tem. Miriam lehnte am Tisch hinter ihr, Jan saß am zwei</w:t>
        <w:softHyphen/>
        <w:t>ten Bild</w:t>
        <w:softHyphen/>
        <w:t>schirm und kon</w:t>
        <w:softHyphen/>
        <w:t>trol</w:t>
        <w:softHyphen/>
        <w:t>lier</w:t>
        <w:softHyphen/>
        <w:t>te die Si</w:t>
        <w:softHyphen/>
        <w:t>mu</w:t>
        <w:softHyphen/>
        <w:t>la</w:t>
        <w:softHyphen/>
        <w:t>ti</w:t>
        <w:softHyphen/>
        <w:t>on.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»Keine Son</w:t>
        <w:softHyphen/>
        <w:t>der</w:t>
        <w:softHyphen/>
        <w:t>be</w:t>
        <w:softHyphen/>
        <w:t>hand</w:t>
        <w:softHyphen/>
        <w:t>lung für mich«, sagte Eva.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Jan sah kurz auf.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»Das ist der Sinn des Tests.«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»Ich meine tech</w:t>
        <w:softHyphen/>
        <w:t>nisch. Kein vor</w:t>
        <w:softHyphen/>
        <w:t>be</w:t>
        <w:softHyphen/>
        <w:t>rei</w:t>
        <w:softHyphen/>
        <w:t>te</w:t>
        <w:softHyphen/>
        <w:t>ter Short</w:t>
        <w:softHyphen/>
        <w:t>cut.«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»Gibt es nicht.«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Miriam sagte: »Wenn du einen fin</w:t>
        <w:softHyphen/>
        <w:t>dest, haben wir ein an</w:t>
        <w:softHyphen/>
        <w:t>de</w:t>
        <w:softHyphen/>
        <w:t>res Pro</w:t>
        <w:softHyphen/>
        <w:t>blem.«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Eva legte die Hand auf die Maus.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»Los.«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Jan star</w:t>
        <w:softHyphen/>
        <w:t>te</w:t>
        <w:softHyphen/>
        <w:t>te den Fall.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Die si</w:t>
        <w:softHyphen/>
        <w:t>mu</w:t>
        <w:softHyphen/>
        <w:t>lier</w:t>
        <w:softHyphen/>
        <w:t>ten Pa</w:t>
        <w:softHyphen/>
        <w:t>ti</w:t>
        <w:softHyphen/>
        <w:t>en</w:t>
        <w:softHyphen/>
        <w:t>ten</w:t>
        <w:softHyphen/>
        <w:t>da</w:t>
        <w:softHyphen/>
        <w:t>ten er</w:t>
        <w:softHyphen/>
        <w:t>schie</w:t>
        <w:softHyphen/>
        <w:t>nen. KORA be</w:t>
        <w:softHyphen/>
        <w:t>rech</w:t>
        <w:softHyphen/>
        <w:t>ne</w:t>
        <w:softHyphen/>
        <w:t>te die Emp</w:t>
        <w:softHyphen/>
        <w:t>feh</w:t>
        <w:softHyphen/>
        <w:t>lung und mar</w:t>
        <w:softHyphen/>
        <w:t>kier</w:t>
        <w:softHyphen/>
        <w:t>te sie wenige Se</w:t>
        <w:softHyphen/>
        <w:t>kun</w:t>
        <w:softHyphen/>
        <w:t>den später als high con</w:t>
        <w:softHyphen/>
        <w:t>fi</w:t>
        <w:softHyphen/>
        <w:t>dence.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Eva öff</w:t>
        <w:softHyphen/>
        <w:t>ne</w:t>
        <w:softHyphen/>
        <w:t>te den re</w:t>
        <w:softHyphen/>
        <w:t>gu</w:t>
        <w:softHyphen/>
        <w:t>lä</w:t>
        <w:softHyphen/>
        <w:t>ren Over</w:t>
        <w:softHyphen/>
        <w:t>ri</w:t>
        <w:softHyphen/>
        <w:t>de-Weg.</w:t>
      </w:r>
    </w:p>
    <w:p>
      <w:pPr>
        <w:pStyle w:val="Normal"/>
        <w:rPr/>
      </w:pPr>
      <w:r>
        <w:rPr>
          <w:rFonts w:eastAsia="Garamond" w:cs="Garamond"/>
          <w:b/>
          <w:sz w:val="25"/>
          <w:lang w:val="de-DE" w:eastAsia="de-DE" w:bidi="de-DE"/>
        </w:rPr>
        <w:t>Zweit</w:t>
        <w:softHyphen/>
        <w:t>frei</w:t>
        <w:softHyphen/>
        <w:t>ga</w:t>
        <w:softHyphen/>
        <w:t>be er</w:t>
        <w:softHyphen/>
        <w:t>for</w:t>
        <w:softHyphen/>
        <w:t>der</w:t>
        <w:softHyphen/>
        <w:t>lich.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Dar</w:t>
        <w:softHyphen/>
        <w:t>un</w:t>
        <w:softHyphen/>
        <w:t>ter begann die Er</w:t>
        <w:softHyphen/>
        <w:t>reich</w:t>
        <w:softHyphen/>
        <w:t>bar</w:t>
        <w:softHyphen/>
        <w:t>keits</w:t>
        <w:softHyphen/>
        <w:t>prü</w:t>
        <w:softHyphen/>
        <w:t>fung. Erster Name. Nicht ver</w:t>
        <w:softHyphen/>
        <w:t>füg</w:t>
        <w:softHyphen/>
        <w:t>bar. Zwei</w:t>
        <w:softHyphen/>
        <w:t>ter Name. Keine Ant</w:t>
        <w:softHyphen/>
        <w:t>wort in</w:t>
        <w:softHyphen/>
        <w:t>ner</w:t>
        <w:softHyphen/>
        <w:t>halb des si</w:t>
        <w:softHyphen/>
        <w:t>mu</w:t>
        <w:softHyphen/>
        <w:t>lier</w:t>
        <w:softHyphen/>
        <w:t>ten Zeit</w:t>
        <w:softHyphen/>
        <w:t>fens</w:t>
        <w:softHyphen/>
        <w:t>ters.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Drit</w:t>
        <w:softHyphen/>
        <w:t>ter mög</w:t>
        <w:softHyphen/>
        <w:t>li</w:t>
        <w:softHyphen/>
        <w:t>cher Zwei</w:t>
        <w:softHyphen/>
        <w:t>tent</w:t>
        <w:softHyphen/>
        <w:t>schei</w:t>
        <w:softHyphen/>
        <w:t>der war be</w:t>
        <w:softHyphen/>
        <w:t>reits in einem an</w:t>
        <w:softHyphen/>
        <w:t>de</w:t>
        <w:softHyphen/>
        <w:t>ren Not</w:t>
        <w:softHyphen/>
        <w:t>fall ge</w:t>
        <w:softHyphen/>
        <w:t>bun</w:t>
        <w:softHyphen/>
        <w:t>den.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Der Status wech</w:t>
        <w:softHyphen/>
        <w:t>sel</w:t>
        <w:softHyphen/>
        <w:t>te.</w:t>
      </w:r>
    </w:p>
    <w:p>
      <w:pPr>
        <w:pStyle w:val="Normal"/>
        <w:rPr/>
      </w:pPr>
      <w:r>
        <w:rPr>
          <w:rFonts w:eastAsia="Garamond" w:cs="Garamond"/>
          <w:b/>
          <w:sz w:val="25"/>
          <w:lang w:val="de-DE" w:eastAsia="de-DE" w:bidi="de-DE"/>
        </w:rPr>
        <w:t>Kein ver</w:t>
        <w:softHyphen/>
        <w:t>füg</w:t>
        <w:softHyphen/>
        <w:t>ba</w:t>
        <w:softHyphen/>
        <w:t>rer Zwei</w:t>
        <w:softHyphen/>
        <w:t>tent</w:t>
        <w:softHyphen/>
        <w:t>schei</w:t>
        <w:softHyphen/>
        <w:t>der im er</w:t>
        <w:softHyphen/>
        <w:t>for</w:t>
        <w:softHyphen/>
        <w:t>der</w:t>
        <w:softHyphen/>
        <w:t>li</w:t>
        <w:softHyphen/>
        <w:t>chen Zeit</w:t>
        <w:softHyphen/>
        <w:t>fens</w:t>
        <w:softHyphen/>
        <w:t>ter.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Eva war</w:t>
        <w:softHyphen/>
        <w:t>te</w:t>
        <w:softHyphen/>
        <w:t>te, bis die Mel</w:t>
        <w:softHyphen/>
        <w:t>dung stabil stehen blieb.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»Wenn ich jetzt nichts mache?«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Jan deu</w:t>
        <w:softHyphen/>
        <w:t>te</w:t>
        <w:softHyphen/>
        <w:t>te auf die Uhr im Test</w:t>
        <w:softHyphen/>
        <w:t>fens</w:t>
        <w:softHyphen/>
        <w:t>ter.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»Dann bleibt der re</w:t>
        <w:softHyphen/>
        <w:t>gu</w:t>
        <w:softHyphen/>
        <w:t>lä</w:t>
        <w:softHyphen/>
        <w:t>re Weg blo</w:t>
        <w:softHyphen/>
        <w:t>ckiert, bis jemand er</w:t>
        <w:softHyphen/>
        <w:t>reich</w:t>
        <w:softHyphen/>
        <w:t>bar ist.«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»Und die Be</w:t>
        <w:softHyphen/>
        <w:t>hand</w:t>
        <w:softHyphen/>
        <w:t>lung?«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»Im Sze</w:t>
        <w:softHyphen/>
        <w:t>na</w:t>
        <w:softHyphen/>
        <w:t>rio ver</w:t>
        <w:softHyphen/>
        <w:t>schlech</w:t>
        <w:softHyphen/>
        <w:t>tert sich der Pa</w:t>
        <w:softHyphen/>
        <w:t>ti</w:t>
        <w:softHyphen/>
        <w:t>ent weiter.«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Eva nickte.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Genau dafür hatte sie den Test ver</w:t>
        <w:softHyphen/>
        <w:t>langt.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Eine Schutz</w:t>
        <w:softHyphen/>
        <w:t>re</w:t>
        <w:softHyphen/>
        <w:t>gel war wert</w:t>
        <w:softHyphen/>
        <w:t>los, wenn sie nur funk</w:t>
        <w:softHyphen/>
        <w:t>tio</w:t>
        <w:softHyphen/>
        <w:t>nier</w:t>
        <w:softHyphen/>
        <w:t>te, so</w:t>
        <w:softHyphen/>
        <w:t>lan</w:t>
        <w:softHyphen/>
        <w:t>ge genug Men</w:t>
        <w:softHyphen/>
        <w:t>schen frei waren. In einem echten Eng</w:t>
        <w:softHyphen/>
        <w:t>pass konnte gerade die feh</w:t>
        <w:softHyphen/>
        <w:t>len</w:t>
        <w:softHyphen/>
        <w:t>de zweite Person Teil der</w:t>
        <w:softHyphen/>
        <w:t>sel</w:t>
        <w:softHyphen/>
        <w:t>ben Krise sein.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Sie scroll</w:t>
        <w:softHyphen/>
        <w:t>te weiter.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Un</w:t>
        <w:softHyphen/>
        <w:t>ter</w:t>
        <w:softHyphen/>
        <w:t>halb des re</w:t>
        <w:softHyphen/>
        <w:t>gu</w:t>
        <w:softHyphen/>
        <w:t>lä</w:t>
        <w:softHyphen/>
        <w:t>ren Wegs er</w:t>
        <w:softHyphen/>
        <w:t>schien die Option.</w:t>
      </w:r>
    </w:p>
    <w:p>
      <w:pPr>
        <w:pStyle w:val="Normal"/>
        <w:rPr/>
      </w:pPr>
      <w:r>
        <w:rPr>
          <w:rFonts w:eastAsia="Garamond" w:cs="Garamond"/>
          <w:b/>
          <w:sz w:val="25"/>
          <w:lang w:val="de-DE" w:eastAsia="de-DE" w:bidi="de-DE"/>
        </w:rPr>
        <w:t>SOLO-BREAK-GLASS – un</w:t>
        <w:softHyphen/>
        <w:t>mit</w:t>
        <w:softHyphen/>
        <w:t>tel</w:t>
        <w:softHyphen/>
        <w:t>ba</w:t>
        <w:softHyphen/>
        <w:t>re Ab</w:t>
        <w:softHyphen/>
        <w:t>wei</w:t>
        <w:softHyphen/>
        <w:t>chung mit au</w:t>
        <w:softHyphen/>
        <w:t>to</w:t>
        <w:softHyphen/>
        <w:t>ma</w:t>
        <w:softHyphen/>
        <w:t>ti</w:t>
        <w:softHyphen/>
        <w:t>schem Review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Eva öff</w:t>
        <w:softHyphen/>
        <w:t>ne</w:t>
        <w:softHyphen/>
        <w:t>te die Er</w:t>
        <w:softHyphen/>
        <w:t>klä</w:t>
        <w:softHyphen/>
        <w:t>rung. Der Text war kurz. Die Ab</w:t>
        <w:softHyphen/>
        <w:t>wei</w:t>
        <w:softHyphen/>
        <w:t>chung wurde sofort wirk</w:t>
        <w:softHyphen/>
        <w:t>sam. Keine vor</w:t>
        <w:softHyphen/>
        <w:t>he</w:t>
        <w:softHyphen/>
        <w:t>ri</w:t>
        <w:softHyphen/>
        <w:t>ge Be</w:t>
        <w:softHyphen/>
        <w:t>stä</w:t>
        <w:softHyphen/>
        <w:t>ti</w:t>
        <w:softHyphen/>
        <w:t>gung durch eine zweite Person. Au</w:t>
        <w:softHyphen/>
        <w:t>to</w:t>
        <w:softHyphen/>
        <w:t>ma</w:t>
        <w:softHyphen/>
        <w:t>ti</w:t>
        <w:softHyphen/>
        <w:t>sche Kenn</w:t>
        <w:softHyphen/>
        <w:t>zeich</w:t>
        <w:softHyphen/>
        <w:t>nung als per</w:t>
        <w:softHyphen/>
        <w:t>sön</w:t>
        <w:softHyphen/>
        <w:t>li</w:t>
        <w:softHyphen/>
        <w:t>cher Re</w:t>
        <w:softHyphen/>
        <w:t>view</w:t>
        <w:softHyphen/>
        <w:t>fall.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Voll</w:t>
        <w:softHyphen/>
        <w:t>stän</w:t>
        <w:softHyphen/>
        <w:t>di</w:t>
        <w:softHyphen/>
        <w:t>ge Pro</w:t>
        <w:softHyphen/>
        <w:t>to</w:t>
        <w:softHyphen/>
        <w:t>kol</w:t>
        <w:softHyphen/>
        <w:t>lie</w:t>
        <w:softHyphen/>
        <w:t>rung der ver</w:t>
        <w:softHyphen/>
        <w:t>füg</w:t>
        <w:softHyphen/>
        <w:t>ba</w:t>
        <w:softHyphen/>
        <w:t>ren Daten und des do</w:t>
        <w:softHyphen/>
        <w:t>ku</w:t>
        <w:softHyphen/>
        <w:t>men</w:t>
        <w:softHyphen/>
        <w:t>tier</w:t>
        <w:softHyphen/>
        <w:t>ten Grunds.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Eva las bis zur letz</w:t>
        <w:softHyphen/>
        <w:t>ten Zeile.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»Keine ver</w:t>
        <w:softHyphen/>
        <w:t>steck</w:t>
        <w:softHyphen/>
        <w:t>te War</w:t>
        <w:softHyphen/>
        <w:t>te</w:t>
        <w:softHyphen/>
        <w:t>zeit?«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»Nein«, sagte Jan.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»Kein Hin</w:t>
        <w:softHyphen/>
        <w:t>ter</w:t>
        <w:softHyphen/>
        <w:t>grund</w:t>
        <w:softHyphen/>
        <w:t>pro</w:t>
        <w:softHyphen/>
        <w:t>zess, der erst noch je</w:t>
        <w:softHyphen/>
        <w:t>man</w:t>
        <w:softHyphen/>
        <w:t>den sucht?«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»Nein.«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»Kein Ti</w:t>
        <w:softHyphen/>
        <w:t>meout vor Wirk</w:t>
        <w:softHyphen/>
        <w:t>sam</w:t>
        <w:softHyphen/>
        <w:t>keit?«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»Nein.«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Miriam sagte: »Das woll</w:t>
        <w:softHyphen/>
        <w:t>test du doch.«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Eva sah auf die Schalt</w:t>
        <w:softHyphen/>
        <w:t>flä</w:t>
        <w:softHyphen/>
        <w:t>che.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»Ich will wissen, ob es wirk</w:t>
        <w:softHyphen/>
        <w:t>lich so ist.«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Sie klick</w:t>
        <w:softHyphen/>
        <w:t>te.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Ein neues Fens</w:t>
        <w:softHyphen/>
        <w:t>ter öff</w:t>
        <w:softHyphen/>
        <w:t>ne</w:t>
        <w:softHyphen/>
        <w:t>te sich.</w:t>
      </w:r>
    </w:p>
    <w:p>
      <w:pPr>
        <w:pStyle w:val="Normal"/>
        <w:rPr/>
      </w:pPr>
      <w:r>
        <w:rPr>
          <w:rFonts w:eastAsia="Garamond" w:cs="Garamond"/>
          <w:b/>
          <w:sz w:val="25"/>
          <w:lang w:val="de-DE" w:eastAsia="de-DE" w:bidi="de-DE"/>
        </w:rPr>
        <w:t>Ab</w:t>
        <w:softHyphen/>
        <w:t>wei</w:t>
        <w:softHyphen/>
        <w:t>chung sofort wirk</w:t>
        <w:softHyphen/>
        <w:t>sam machen?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Dar</w:t>
        <w:softHyphen/>
        <w:t>un</w:t>
        <w:softHyphen/>
        <w:t>ter das Be</w:t>
        <w:softHyphen/>
        <w:t>grün</w:t>
        <w:softHyphen/>
        <w:t>dungs</w:t>
        <w:softHyphen/>
        <w:t>feld.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Eva trug den für den Test</w:t>
        <w:softHyphen/>
        <w:t>fall vor</w:t>
        <w:softHyphen/>
        <w:t>ge</w:t>
        <w:softHyphen/>
        <w:t>se</w:t>
        <w:softHyphen/>
        <w:t>he</w:t>
        <w:softHyphen/>
        <w:t>nen kli</w:t>
        <w:softHyphen/>
        <w:t>ni</w:t>
        <w:softHyphen/>
        <w:t>schen Grund ein.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Dann be</w:t>
        <w:softHyphen/>
        <w:t>stä</w:t>
        <w:softHyphen/>
        <w:t>tig</w:t>
        <w:softHyphen/>
        <w:t>te sie. Der Be</w:t>
        <w:softHyphen/>
        <w:t>hand</w:t>
        <w:softHyphen/>
        <w:t>lungs</w:t>
        <w:softHyphen/>
        <w:t>pfad wech</w:t>
        <w:softHyphen/>
        <w:t>sel</w:t>
        <w:softHyphen/>
        <w:t>te sofort. Kein La</w:t>
        <w:softHyphen/>
        <w:t>de</w:t>
        <w:softHyphen/>
        <w:t>sym</w:t>
        <w:softHyphen/>
        <w:t>bol. Kein wei</w:t>
        <w:softHyphen/>
        <w:t>te</w:t>
        <w:softHyphen/>
        <w:t>rer Name. Kein zwei</w:t>
        <w:softHyphen/>
        <w:t>ter Dialog. Die Ab</w:t>
        <w:softHyphen/>
        <w:t>wei</w:t>
        <w:softHyphen/>
        <w:t>chung war wirk</w:t>
        <w:softHyphen/>
        <w:t>sam. Fast gleich</w:t>
        <w:softHyphen/>
        <w:t>zei</w:t>
        <w:softHyphen/>
        <w:t>tig er</w:t>
        <w:softHyphen/>
        <w:t>schien rechts ein neuer Ein</w:t>
        <w:softHyphen/>
        <w:t>trag.</w:t>
      </w:r>
    </w:p>
    <w:p>
      <w:pPr>
        <w:pStyle w:val="Normal"/>
        <w:rPr/>
      </w:pPr>
      <w:r>
        <w:rPr>
          <w:rFonts w:eastAsia="Garamond" w:cs="Garamond"/>
          <w:b/>
          <w:sz w:val="25"/>
          <w:lang w:val="de-DE" w:eastAsia="de-DE" w:bidi="de-DE"/>
        </w:rPr>
        <w:t>Per</w:t>
        <w:softHyphen/>
        <w:t>sön</w:t>
        <w:softHyphen/>
        <w:t>li</w:t>
        <w:softHyphen/>
        <w:t>cher Re</w:t>
        <w:softHyphen/>
        <w:t>view</w:t>
        <w:softHyphen/>
        <w:t>fall er</w:t>
        <w:softHyphen/>
        <w:t>stellt.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Dar</w:t>
        <w:softHyphen/>
        <w:t>un</w:t>
        <w:softHyphen/>
        <w:t>ter stand Evas Name. Zeit</w:t>
        <w:softHyphen/>
        <w:t>punkt. Fall</w:t>
        <w:softHyphen/>
        <w:t>klas</w:t>
        <w:softHyphen/>
        <w:t>se. KORA-Kon</w:t>
        <w:softHyphen/>
        <w:t>fi</w:t>
        <w:softHyphen/>
        <w:t>denz. Do</w:t>
        <w:softHyphen/>
        <w:t>ku</w:t>
        <w:softHyphen/>
        <w:t>men</w:t>
        <w:softHyphen/>
        <w:t>tier</w:t>
        <w:softHyphen/>
        <w:t>ter Grund. Die ur</w:t>
        <w:softHyphen/>
        <w:t>sprüng</w:t>
        <w:softHyphen/>
        <w:t>li</w:t>
        <w:softHyphen/>
        <w:t>che Emp</w:t>
        <w:softHyphen/>
        <w:t>feh</w:t>
        <w:softHyphen/>
        <w:t>lung. Der Zu</w:t>
        <w:softHyphen/>
        <w:t>stand der Er</w:t>
        <w:softHyphen/>
        <w:t>reich</w:t>
        <w:softHyphen/>
        <w:t>bar</w:t>
        <w:softHyphen/>
        <w:t>keits</w:t>
        <w:softHyphen/>
        <w:t>prü</w:t>
        <w:softHyphen/>
        <w:t>fung. Eva öff</w:t>
        <w:softHyphen/>
        <w:t>ne</w:t>
        <w:softHyphen/>
        <w:t>te den Re</w:t>
        <w:softHyphen/>
        <w:t>view</w:t>
        <w:softHyphen/>
        <w:t>fall.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»Kann ir</w:t>
        <w:softHyphen/>
        <w:t>gend</w:t>
        <w:softHyphen/>
        <w:t>je</w:t>
        <w:softHyphen/>
        <w:t>mand meine Ab</w:t>
        <w:softHyphen/>
        <w:t>wei</w:t>
        <w:softHyphen/>
        <w:t>chung rü</w:t>
        <w:softHyphen/>
        <w:t>ck</w:t>
        <w:softHyphen/>
        <w:t>wir</w:t>
        <w:softHyphen/>
        <w:t>kend so be</w:t>
        <w:softHyphen/>
        <w:t>han</w:t>
        <w:softHyphen/>
        <w:t>deln, als wäre sie bis zur Prü</w:t>
        <w:softHyphen/>
        <w:t>fung nur vor</w:t>
        <w:softHyphen/>
        <w:t>läu</w:t>
        <w:softHyphen/>
        <w:t>fig?«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Jan schüt</w:t>
        <w:softHyphen/>
        <w:t>tel</w:t>
        <w:softHyphen/>
        <w:t>te den Kopf.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»Nein. Der me</w:t>
        <w:softHyphen/>
        <w:t>di</w:t>
        <w:softHyphen/>
        <w:t>zi</w:t>
        <w:softHyphen/>
        <w:t>ni</w:t>
        <w:softHyphen/>
        <w:t>sche Schritt ist voll</w:t>
        <w:softHyphen/>
        <w:t>zo</w:t>
        <w:softHyphen/>
        <w:t>gen. Das Review be</w:t>
        <w:softHyphen/>
        <w:t>wer</w:t>
        <w:softHyphen/>
        <w:t>tet deine Ent</w:t>
        <w:softHyphen/>
        <w:t>schei</w:t>
        <w:softHyphen/>
        <w:t>dung danach.«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»Kann ein Re</w:t>
        <w:softHyphen/>
        <w:t>view</w:t>
        <w:softHyphen/>
        <w:t>er den Da</w:t>
        <w:softHyphen/>
        <w:t>ten</w:t>
        <w:softHyphen/>
        <w:t>satz ver</w:t>
        <w:softHyphen/>
        <w:t>än</w:t>
        <w:softHyphen/>
        <w:t>dern?«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»Nicht die da</w:t>
        <w:softHyphen/>
        <w:t>ma</w:t>
        <w:softHyphen/>
        <w:t>li</w:t>
        <w:softHyphen/>
        <w:t>ge Ent</w:t>
        <w:softHyphen/>
        <w:t>schei</w:t>
        <w:softHyphen/>
        <w:t>dungs</w:t>
        <w:softHyphen/>
        <w:t>grund</w:t>
        <w:softHyphen/>
        <w:t>la</w:t>
        <w:softHyphen/>
        <w:t>ge.«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»Kann ich den Re</w:t>
        <w:softHyphen/>
        <w:t>view</w:t>
        <w:softHyphen/>
        <w:t>fall selbst schlie</w:t>
        <w:softHyphen/>
        <w:t>ßen?«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»Nein.«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Miriam trat neben sie.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»Du be</w:t>
        <w:softHyphen/>
        <w:t>kommst deinen Knopf. Du be</w:t>
        <w:softHyphen/>
        <w:t>kommst nur nicht die Un</w:t>
        <w:softHyphen/>
        <w:t>sicht</w:t>
        <w:softHyphen/>
        <w:t>bar</w:t>
        <w:softHyphen/>
        <w:t>keit dazu.«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Eva sah auf ihren Namen im Re</w:t>
        <w:softHyphen/>
        <w:t>view</w:t>
        <w:softHyphen/>
        <w:t>fens</w:t>
        <w:softHyphen/>
        <w:t>ter.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»Damit kann ich leben.«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Sie klick</w:t>
        <w:softHyphen/>
        <w:t>te durch die ge</w:t>
        <w:softHyphen/>
        <w:t>spei</w:t>
        <w:softHyphen/>
        <w:t>cher</w:t>
        <w:softHyphen/>
        <w:t>ten In</w:t>
        <w:softHyphen/>
        <w:t>for</w:t>
        <w:softHyphen/>
        <w:t>ma</w:t>
        <w:softHyphen/>
        <w:t>ti</w:t>
        <w:softHyphen/>
        <w:t>o</w:t>
        <w:softHyphen/>
        <w:t>nen.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Kein an</w:t>
        <w:softHyphen/>
        <w:t>ony</w:t>
        <w:softHyphen/>
        <w:t>mer Not</w:t>
        <w:softHyphen/>
        <w:t>fallm</w:t>
        <w:softHyphen/>
        <w:t>odus.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Kein tech</w:t>
        <w:softHyphen/>
        <w:t>ni</w:t>
        <w:softHyphen/>
        <w:t>sches Schlupf</w:t>
        <w:softHyphen/>
        <w:t>loch, in dem später nie</w:t>
        <w:softHyphen/>
        <w:t>mand mehr wusste, dass die Ent</w:t>
        <w:softHyphen/>
        <w:t>schei</w:t>
        <w:softHyphen/>
        <w:t>dung allein ge</w:t>
        <w:softHyphen/>
        <w:t>trof</w:t>
        <w:softHyphen/>
        <w:t>fen worden war.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Auch keine nach</w:t>
        <w:softHyphen/>
        <w:t>träg</w:t>
        <w:softHyphen/>
        <w:t>li</w:t>
        <w:softHyphen/>
        <w:t>che Ge</w:t>
        <w:softHyphen/>
        <w:t>neh</w:t>
        <w:softHyphen/>
        <w:t>mi</w:t>
        <w:softHyphen/>
        <w:t>gung, die so tat, als hätte der zweite Blick vorher statt</w:t>
        <w:softHyphen/>
        <w:t>ge</w:t>
        <w:softHyphen/>
        <w:t>fun</w:t>
        <w:softHyphen/>
        <w:t>den.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Das gefiel Eva besser, als sie er</w:t>
        <w:softHyphen/>
        <w:t>war</w:t>
        <w:softHyphen/>
        <w:t>tet hatte.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Die Ver</w:t>
        <w:softHyphen/>
        <w:t>ant</w:t>
        <w:softHyphen/>
        <w:t>wor</w:t>
        <w:softHyphen/>
        <w:t>tung wurde nicht ver</w:t>
        <w:softHyphen/>
        <w:t>teilt, nach</w:t>
        <w:softHyphen/>
        <w:t>dem die Hand</w:t>
        <w:softHyphen/>
        <w:t>lung be</w:t>
        <w:softHyphen/>
        <w:t>reits ab</w:t>
        <w:softHyphen/>
        <w:t>ge</w:t>
        <w:softHyphen/>
        <w:t>schlos</w:t>
        <w:softHyphen/>
        <w:t>sen war.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Sie blieb bei der Person, die den Break-glass-Weg ge</w:t>
        <w:softHyphen/>
        <w:t>nutzt hatte.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»Noch einmal«, sagte Eva.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Jan hob die Au</w:t>
        <w:softHyphen/>
        <w:t>gen</w:t>
        <w:softHyphen/>
        <w:t>brau</w:t>
        <w:softHyphen/>
        <w:t>en.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»Der Test ist durch.«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»Noch einmal.«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»Warum?«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»Weil ein Weg, der beim ersten vor</w:t>
        <w:softHyphen/>
        <w:t>be</w:t>
        <w:softHyphen/>
        <w:t>rei</w:t>
        <w:softHyphen/>
        <w:t>te</w:t>
        <w:softHyphen/>
        <w:t>ten Fall funk</w:t>
        <w:softHyphen/>
        <w:t>tio</w:t>
        <w:softHyphen/>
        <w:t>niert, noch kein be</w:t>
        <w:softHyphen/>
        <w:t>last</w:t>
        <w:softHyphen/>
        <w:t>ba</w:t>
        <w:softHyphen/>
        <w:t>rer Weg ist.«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Jan sah zu Miriam.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Miriam hob die Schul</w:t>
        <w:softHyphen/>
        <w:t>tern.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»Du kennst sie.«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Jan setzte die Si</w:t>
        <w:softHyphen/>
        <w:t>mu</w:t>
        <w:softHyphen/>
        <w:t>la</w:t>
        <w:softHyphen/>
        <w:t>ti</w:t>
        <w:softHyphen/>
        <w:t>on zurück.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Beim zwei</w:t>
        <w:softHyphen/>
        <w:t>ten Durch</w:t>
        <w:softHyphen/>
        <w:t>lauf än</w:t>
        <w:softHyphen/>
        <w:t>der</w:t>
        <w:softHyphen/>
        <w:t>te er die Rei</w:t>
        <w:softHyphen/>
        <w:t>hen</w:t>
        <w:softHyphen/>
        <w:t>fol</w:t>
        <w:softHyphen/>
        <w:t>ge der ver</w:t>
        <w:softHyphen/>
        <w:t>füg</w:t>
        <w:softHyphen/>
        <w:t>ba</w:t>
        <w:softHyphen/>
        <w:t>ren Zwei</w:t>
        <w:softHyphen/>
        <w:t>tent</w:t>
        <w:softHyphen/>
        <w:t>schei</w:t>
        <w:softHyphen/>
        <w:t>der. Eine Person war zu</w:t>
        <w:softHyphen/>
        <w:t>nächst sicht</w:t>
        <w:softHyphen/>
        <w:t>bar, fiel dann wäh</w:t>
        <w:softHyphen/>
        <w:t>rend der Prü</w:t>
        <w:softHyphen/>
        <w:t>fung aus dem Zeit</w:t>
        <w:softHyphen/>
        <w:t>fens</w:t>
        <w:softHyphen/>
        <w:t>ter.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Eva ging wieder den re</w:t>
        <w:softHyphen/>
        <w:t>gu</w:t>
        <w:softHyphen/>
        <w:t>lä</w:t>
        <w:softHyphen/>
        <w:t>ren Weg. Zweit</w:t>
        <w:softHyphen/>
        <w:t>frei</w:t>
        <w:softHyphen/>
        <w:t>ga</w:t>
        <w:softHyphen/>
        <w:t>be er</w:t>
        <w:softHyphen/>
        <w:t>for</w:t>
        <w:softHyphen/>
        <w:t>der</w:t>
        <w:softHyphen/>
        <w:t>lich. Er</w:t>
        <w:softHyphen/>
        <w:t>reich</w:t>
        <w:softHyphen/>
        <w:t>bar</w:t>
        <w:softHyphen/>
        <w:t>keits</w:t>
        <w:softHyphen/>
        <w:t>prü</w:t>
        <w:softHyphen/>
        <w:t>fung. Keine recht</w:t>
        <w:softHyphen/>
        <w:t>zei</w:t>
        <w:softHyphen/>
        <w:t>ti</w:t>
        <w:softHyphen/>
        <w:t>ge Frei</w:t>
        <w:softHyphen/>
        <w:t>ga</w:t>
        <w:softHyphen/>
        <w:t>be. Solo-Break-glass.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Dies</w:t>
        <w:softHyphen/>
        <w:t>mal war</w:t>
        <w:softHyphen/>
        <w:t>te</w:t>
        <w:softHyphen/>
        <w:t>te Eva ab</w:t>
        <w:softHyphen/>
        <w:t>sicht</w:t>
        <w:softHyphen/>
        <w:t>lich einige Se</w:t>
        <w:softHyphen/>
        <w:t>kun</w:t>
        <w:softHyphen/>
        <w:t>den vor dem Klick.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»Was pas</w:t>
        <w:softHyphen/>
        <w:t>siert mit der da</w:t>
        <w:softHyphen/>
        <w:t>ma</w:t>
        <w:softHyphen/>
        <w:t>li</w:t>
        <w:softHyphen/>
        <w:t>gen Da</w:t>
        <w:softHyphen/>
        <w:t>ten</w:t>
        <w:softHyphen/>
        <w:t>la</w:t>
        <w:softHyphen/>
        <w:t>ge?«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Jan zeigte auf den Zeit</w:t>
        <w:softHyphen/>
        <w:t>stem</w:t>
        <w:softHyphen/>
        <w:t>pel.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»Der Snaps</w:t>
        <w:softHyphen/>
        <w:t>hot für die Ent</w:t>
        <w:softHyphen/>
        <w:t>schei</w:t>
        <w:softHyphen/>
        <w:t>dung wird beim Aus</w:t>
        <w:softHyphen/>
        <w:t>lö</w:t>
        <w:softHyphen/>
        <w:t>sen fest</w:t>
        <w:softHyphen/>
        <w:t>ge</w:t>
        <w:softHyphen/>
        <w:t>schrie</w:t>
        <w:softHyphen/>
        <w:t>ben.«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»Also kann mir später nie</w:t>
        <w:softHyphen/>
        <w:t>mand mit Daten kommen, die erst danach ver</w:t>
        <w:softHyphen/>
        <w:t>füg</w:t>
        <w:softHyphen/>
        <w:t>bar waren?«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»Im Review können spä</w:t>
        <w:softHyphen/>
        <w:t>te</w:t>
        <w:softHyphen/>
        <w:t>re Daten be</w:t>
        <w:softHyphen/>
        <w:t>trach</w:t>
        <w:softHyphen/>
        <w:t>tet werden. Aber sie werden ge</w:t>
        <w:softHyphen/>
        <w:t>trennt von der da</w:t>
        <w:softHyphen/>
        <w:t>ma</w:t>
        <w:softHyphen/>
        <w:t>li</w:t>
        <w:softHyphen/>
        <w:t>gen In</w:t>
        <w:softHyphen/>
        <w:t>for</w:t>
        <w:softHyphen/>
        <w:t>ma</w:t>
        <w:softHyphen/>
        <w:t>ti</w:t>
        <w:softHyphen/>
        <w:t>ons</w:t>
        <w:softHyphen/>
        <w:t>la</w:t>
        <w:softHyphen/>
        <w:t>ge an</w:t>
        <w:softHyphen/>
        <w:t>ge</w:t>
        <w:softHyphen/>
        <w:t>zeigt.«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Eva nickte.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»Gut.«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Sie be</w:t>
        <w:softHyphen/>
        <w:t>stä</w:t>
        <w:softHyphen/>
        <w:t>tig</w:t>
        <w:softHyphen/>
        <w:t>te erneut. So</w:t>
        <w:softHyphen/>
        <w:t>for</w:t>
        <w:softHyphen/>
        <w:t>ti</w:t>
        <w:softHyphen/>
        <w:t>ge Ab</w:t>
        <w:softHyphen/>
        <w:t>wei</w:t>
        <w:softHyphen/>
        <w:t>chung. So</w:t>
        <w:softHyphen/>
        <w:t>for</w:t>
        <w:softHyphen/>
        <w:t>ti</w:t>
        <w:softHyphen/>
        <w:t>ger Re</w:t>
        <w:softHyphen/>
        <w:t>view</w:t>
        <w:softHyphen/>
        <w:t>fall. Glei</w:t>
        <w:softHyphen/>
        <w:t>cher Me</w:t>
        <w:softHyphen/>
        <w:t>cha</w:t>
        <w:softHyphen/>
        <w:t>nis</w:t>
        <w:softHyphen/>
        <w:t>mus. Jan nahm die Hände von der Ta</w:t>
        <w:softHyphen/>
        <w:t>s</w:t>
        <w:softHyphen/>
        <w:t>ta</w:t>
        <w:softHyphen/>
        <w:t>tur.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»Drit</w:t>
        <w:softHyphen/>
        <w:t>ter?«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Eva schloss die An</w:t>
        <w:softHyphen/>
        <w:t>sicht.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»Nein.«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Sie trat vom Bild</w:t>
        <w:softHyphen/>
        <w:t>schirm zurück.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Der Test</w:t>
        <w:softHyphen/>
        <w:t>pa</w:t>
        <w:softHyphen/>
        <w:t>ti</w:t>
        <w:softHyphen/>
        <w:t>ent ver</w:t>
        <w:softHyphen/>
        <w:t>schwand. Zurück blieb die leere Star</w:t>
        <w:softHyphen/>
        <w:t>to</w:t>
        <w:softHyphen/>
        <w:t>ber</w:t>
        <w:softHyphen/>
        <w:t>flä</w:t>
        <w:softHyphen/>
        <w:t>che.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Nie</w:t>
        <w:softHyphen/>
        <w:t>mand hatte ihr die Letz</w:t>
        <w:softHyphen/>
        <w:t>tent</w:t>
        <w:softHyphen/>
        <w:t>schei</w:t>
        <w:softHyphen/>
        <w:t>dung tech</w:t>
        <w:softHyphen/>
        <w:t>nisch ge</w:t>
        <w:softHyphen/>
        <w:t>nom</w:t>
        <w:softHyphen/>
        <w:t>men.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Wenn die re</w:t>
        <w:softHyphen/>
        <w:t>gu</w:t>
        <w:softHyphen/>
        <w:t>lä</w:t>
        <w:softHyphen/>
        <w:t>re Schutz</w:t>
        <w:softHyphen/>
        <w:t>stu</w:t>
        <w:softHyphen/>
        <w:t>fe in einer akuten Lage nicht er</w:t>
        <w:softHyphen/>
        <w:t>reich</w:t>
        <w:softHyphen/>
        <w:t>bar war, konnte sie allein han</w:t>
        <w:softHyphen/>
        <w:t>deln.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Aber der Weg trug die spä</w:t>
        <w:softHyphen/>
        <w:t>te</w:t>
        <w:softHyphen/>
        <w:t>re Frage be</w:t>
        <w:softHyphen/>
        <w:t>reits in sich.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Nicht als mo</w:t>
        <w:softHyphen/>
        <w:t>ra</w:t>
        <w:softHyphen/>
        <w:t>li</w:t>
        <w:softHyphen/>
        <w:t>schen Kom</w:t>
        <w:softHyphen/>
        <w:t>men</w:t>
        <w:softHyphen/>
        <w:t>tar.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Als un</w:t>
        <w:softHyphen/>
        <w:t>ver</w:t>
        <w:softHyphen/>
        <w:t>meid</w:t>
        <w:softHyphen/>
        <w:t>ba</w:t>
        <w:softHyphen/>
        <w:t>ren Da</w:t>
        <w:softHyphen/>
        <w:t>ten</w:t>
        <w:softHyphen/>
        <w:t>satz.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Warum war dein Grund stark genug, allein ab</w:t>
        <w:softHyphen/>
        <w:t>zu</w:t>
        <w:softHyphen/>
        <w:t>wei</w:t>
        <w:softHyphen/>
        <w:t>chen?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Eva sah noch einmal auf die Stelle, an der die Break-glass-Schalt</w:t>
        <w:softHyphen/>
        <w:t>flä</w:t>
        <w:softHyphen/>
        <w:t>che eben ge</w:t>
        <w:softHyphen/>
        <w:t>stan</w:t>
        <w:softHyphen/>
        <w:t>den hatte.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Der Knopf war da. Er war schnell. Er war echt. Das reich</w:t>
        <w:softHyphen/>
        <w:t>te ihr.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Fast.</w:t>
      </w:r>
    </w:p>
    <w:p>
      <w:pPr>
        <w:pStyle w:val="Heading1"/>
        <w:rPr/>
      </w:pPr>
      <w:bookmarkStart w:id="32" w:name="__RefHeading___Toc67852_2108308612"/>
      <w:bookmarkEnd w:id="32"/>
      <w:r>
        <w:rPr>
          <w:rFonts w:eastAsia="Garamond" w:cs="Garamond" w:ascii="Garamond" w:hAnsi="Garamond"/>
          <w:b/>
          <w:sz w:val="29"/>
          <w:lang w:val="de-DE" w:eastAsia="de-DE" w:bidi="de-DE"/>
        </w:rPr>
        <w:t>Kapitel 33 – Alles belegt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Eva wusste, was kommen würde, bevor KORA den Kon</w:t>
        <w:softHyphen/>
        <w:t>flikt an</w:t>
        <w:softHyphen/>
        <w:t>zeig</w:t>
        <w:softHyphen/>
        <w:t>te.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Auf der Ver</w:t>
        <w:softHyphen/>
        <w:t>bund</w:t>
        <w:softHyphen/>
        <w:t>über</w:t>
        <w:softHyphen/>
        <w:t>sicht leuch</w:t>
        <w:softHyphen/>
        <w:t>te</w:t>
        <w:softHyphen/>
        <w:t>ten zu viele rote Felder gleich</w:t>
        <w:softHyphen/>
        <w:t>zei</w:t>
        <w:softHyphen/>
        <w:t>tig. Zen</w:t>
        <w:softHyphen/>
        <w:t>tral war voll, Nord unter Druck, an zwei wei</w:t>
        <w:softHyphen/>
        <w:t>te</w:t>
        <w:softHyphen/>
        <w:t>ren Stand</w:t>
        <w:softHyphen/>
        <w:t>orten waren Ka</w:t>
        <w:softHyphen/>
        <w:t>pa</w:t>
        <w:softHyphen/>
        <w:t>zi</w:t>
        <w:softHyphen/>
        <w:t>tä</w:t>
        <w:softHyphen/>
        <w:t>ten ge</w:t>
        <w:softHyphen/>
        <w:t>bun</w:t>
        <w:softHyphen/>
        <w:t>den. Ver</w:t>
        <w:softHyphen/>
        <w:t>le</w:t>
        <w:softHyphen/>
        <w:t>gun</w:t>
        <w:softHyphen/>
        <w:t>gen ver</w:t>
        <w:softHyphen/>
        <w:t>zö</w:t>
        <w:softHyphen/>
        <w:t>ger</w:t>
        <w:softHyphen/>
        <w:t>ten sich, eine be</w:t>
        <w:softHyphen/>
        <w:t>stä</w:t>
        <w:softHyphen/>
        <w:t>tig</w:t>
        <w:softHyphen/>
        <w:t>te Ent</w:t>
        <w:softHyphen/>
        <w:t>las</w:t>
        <w:softHyphen/>
        <w:t>sung gab es nir</w:t>
        <w:softHyphen/>
        <w:t>gends. Sofort voll</w:t>
        <w:softHyphen/>
        <w:t>stän</w:t>
        <w:softHyphen/>
        <w:t>dig ver</w:t>
        <w:softHyphen/>
        <w:t>füg</w:t>
        <w:softHyphen/>
        <w:t>bar war genau ein In</w:t>
        <w:softHyphen/>
        <w:t>ten</w:t>
        <w:softHyphen/>
        <w:t>siv</w:t>
        <w:softHyphen/>
        <w:t>platz.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Vor Eva lag ein Pa</w:t>
        <w:softHyphen/>
        <w:t>ti</w:t>
        <w:softHyphen/>
        <w:t>ent, dessen Atmung trotz aus</w:t>
        <w:softHyphen/>
        <w:t>ge</w:t>
        <w:softHyphen/>
        <w:t>schöpf</w:t>
        <w:softHyphen/>
        <w:t>ter nichtin</w:t>
        <w:softHyphen/>
        <w:t>va</w:t>
        <w:softHyphen/>
        <w:t>si</w:t>
        <w:softHyphen/>
        <w:t>ver Un</w:t>
        <w:softHyphen/>
        <w:t>ter</w:t>
        <w:softHyphen/>
        <w:t>stüt</w:t>
        <w:softHyphen/>
        <w:t>zung schlech</w:t>
        <w:softHyphen/>
        <w:t>ter wurde. Die Maske saß dicht, der Luft</w:t>
        <w:softHyphen/>
        <w:t>strom rausch</w:t>
        <w:softHyphen/>
        <w:t>te so laut, dass jedes ge</w:t>
        <w:softHyphen/>
        <w:t>spro</w:t>
        <w:softHyphen/>
        <w:t>che</w:t>
        <w:softHyphen/>
        <w:t>ne Wort da</w:t>
        <w:softHyphen/>
        <w:t>ge</w:t>
        <w:softHyphen/>
        <w:t>gen an</w:t>
        <w:softHyphen/>
        <w:t>kämp</w:t>
        <w:softHyphen/>
        <w:t>fen musste. Der Mann atmete trotz</w:t>
        <w:softHyphen/>
        <w:t>dem zu schnell.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Eva stand an seiner rech</w:t>
        <w:softHyphen/>
        <w:t>ten Seite. Bei jedem Atem</w:t>
        <w:softHyphen/>
        <w:t>zug zog sich die Haut über dem Schlüs</w:t>
        <w:softHyphen/>
        <w:t>sel</w:t>
        <w:softHyphen/>
        <w:t>bein ein.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»Sät</w:t>
        <w:softHyphen/>
        <w:t>ti</w:t>
        <w:softHyphen/>
        <w:t>gung?«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Die Pfle</w:t>
        <w:softHyphen/>
        <w:t>ge</w:t>
        <w:softHyphen/>
        <w:t>kraft nannte die Zahl.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Eva prüfte den Ver</w:t>
        <w:softHyphen/>
        <w:t>lauf. Kein plötz</w:t>
        <w:softHyphen/>
        <w:t>li</w:t>
        <w:softHyphen/>
        <w:t>cher Ab</w:t>
        <w:softHyphen/>
        <w:t>sturz, eher etwas Ge</w:t>
        <w:softHyphen/>
        <w:t>fähr</w:t>
        <w:softHyphen/>
        <w:t>li</w:t>
        <w:softHyphen/>
        <w:t>che</w:t>
        <w:softHyphen/>
        <w:t>res: eine Ent</w:t>
        <w:softHyphen/>
        <w:t>wick</w:t>
        <w:softHyphen/>
        <w:t>lung, die sich Minute für Minute in die</w:t>
        <w:softHyphen/>
        <w:t>sel</w:t>
        <w:softHyphen/>
        <w:t>be Rich</w:t>
        <w:softHyphen/>
        <w:t>tung schob. Mehr Un</w:t>
        <w:softHyphen/>
        <w:t>ter</w:t>
        <w:softHyphen/>
        <w:t>stüt</w:t>
        <w:softHyphen/>
        <w:t>zung, we</w:t>
        <w:softHyphen/>
        <w:t>ni</w:t>
        <w:softHyphen/>
        <w:t>ger Re</w:t>
        <w:softHyphen/>
        <w:t>ser</w:t>
        <w:softHyphen/>
        <w:t>ve.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Der Pa</w:t>
        <w:softHyphen/>
        <w:t>ti</w:t>
        <w:softHyphen/>
        <w:t>ent öff</w:t>
        <w:softHyphen/>
        <w:t>ne</w:t>
        <w:softHyphen/>
        <w:t>te die Augen, als sie ihn an</w:t>
        <w:softHyphen/>
        <w:t>sprach.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»Können Sie mich hören?«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Er nickte.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»Wie ist die Luft?«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Er hob eine Hand und ließ sie wieder sinken. Für einen ganzen Satz reich</w:t>
        <w:softHyphen/>
        <w:t>te es nicht.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Eva legte zwei Finger an seinen Un</w:t>
        <w:softHyphen/>
        <w:t>ter</w:t>
        <w:softHyphen/>
        <w:t>arm. »Nicht spre</w:t>
        <w:softHyphen/>
        <w:t>chen. Nur wei</w:t>
        <w:softHyphen/>
        <w:t>te</w:t>
        <w:softHyphen/>
        <w:t>rat</w:t>
        <w:softHyphen/>
        <w:t>men.«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Am an</w:t>
        <w:softHyphen/>
        <w:t>de</w:t>
        <w:softHyphen/>
        <w:t>ren Bet</w:t>
        <w:softHyphen/>
        <w:t>ten</w:t>
        <w:softHyphen/>
        <w:t>de sagte die Pfle</w:t>
        <w:softHyphen/>
        <w:t>ge</w:t>
        <w:softHyphen/>
        <w:t>kraft: »Er hält das nicht mehr lange.«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Eva nickte. Die Ein</w:t>
        <w:softHyphen/>
        <w:t>schät</w:t>
        <w:softHyphen/>
        <w:t>zung deckte sich mit ihrer.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Die me</w:t>
        <w:softHyphen/>
        <w:t>di</w:t>
        <w:softHyphen/>
        <w:t>zi</w:t>
        <w:softHyphen/>
        <w:t>ni</w:t>
        <w:softHyphen/>
        <w:t>schen Mög</w:t>
        <w:softHyphen/>
        <w:t>lich</w:t>
        <w:softHyphen/>
        <w:t>kei</w:t>
        <w:softHyphen/>
        <w:t>ten waren längst ab</w:t>
        <w:softHyphen/>
        <w:t>ge</w:t>
        <w:softHyphen/>
        <w:t>ar</w:t>
        <w:softHyphen/>
        <w:t>bei</w:t>
        <w:softHyphen/>
        <w:t>tet: Ate</w:t>
        <w:softHyphen/>
        <w:t>mun</w:t>
        <w:softHyphen/>
        <w:t>ter</w:t>
        <w:softHyphen/>
        <w:t>stüt</w:t>
        <w:softHyphen/>
        <w:t>zung aus</w:t>
        <w:softHyphen/>
        <w:t>ge</w:t>
        <w:softHyphen/>
        <w:t>schöpft, eng</w:t>
        <w:softHyphen/>
        <w:t>ma</w:t>
        <w:softHyphen/>
        <w:t>schi</w:t>
        <w:softHyphen/>
        <w:t>ge Über</w:t>
        <w:softHyphen/>
        <w:t>wa</w:t>
        <w:softHyphen/>
        <w:t>chung, Ma</w:t>
        <w:softHyphen/>
        <w:t>te</w:t>
        <w:softHyphen/>
        <w:t>ri</w:t>
        <w:softHyphen/>
        <w:t>al für die Es</w:t>
        <w:softHyphen/>
        <w:t>ka</w:t>
        <w:softHyphen/>
        <w:t>la</w:t>
        <w:softHyphen/>
        <w:t>ti</w:t>
        <w:softHyphen/>
        <w:t>on ver</w:t>
        <w:softHyphen/>
        <w:t>füg</w:t>
        <w:softHyphen/>
        <w:t>bar. Es fehlte keine Idee. Es fehlte ein voll</w:t>
        <w:softHyphen/>
        <w:t>stän</w:t>
        <w:softHyphen/>
        <w:t>dig ver</w:t>
        <w:softHyphen/>
        <w:t>füg</w:t>
        <w:softHyphen/>
        <w:t>ba</w:t>
        <w:softHyphen/>
        <w:t>rer In</w:t>
        <w:softHyphen/>
        <w:t>ten</w:t>
        <w:softHyphen/>
        <w:t>siv</w:t>
        <w:softHyphen/>
        <w:t>platz.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Am Ar</w:t>
        <w:softHyphen/>
        <w:t>beits</w:t>
        <w:softHyphen/>
        <w:t>platz hinter ihr er</w:t>
        <w:softHyphen/>
        <w:t>tön</w:t>
        <w:softHyphen/>
        <w:t>te der be</w:t>
        <w:softHyphen/>
        <w:t>kann</w:t>
        <w:softHyphen/>
        <w:t>te Si</w:t>
        <w:softHyphen/>
        <w:t>gnal</w:t>
        <w:softHyphen/>
        <w:t>ton.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Eva schloss für einen Au</w:t>
        <w:softHyphen/>
        <w:t>gen</w:t>
        <w:softHyphen/>
        <w:t>blick die Augen, mehr Reflex als Ent</w:t>
        <w:softHyphen/>
        <w:t>schei</w:t>
        <w:softHyphen/>
        <w:t>dung, und drehte sich um.</w:t>
      </w:r>
    </w:p>
    <w:p>
      <w:pPr>
        <w:pStyle w:val="Normal"/>
        <w:rPr/>
      </w:pPr>
      <w:r>
        <w:rPr>
          <w:rFonts w:eastAsia="Garamond" w:cs="Garamond"/>
          <w:b/>
          <w:sz w:val="25"/>
          <w:lang w:val="de-DE" w:eastAsia="de-DE" w:bidi="de-DE"/>
        </w:rPr>
        <w:t>NETZWERK-KONFLIKT – INTENSIVKAPAZITÄT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Die An</w:t>
        <w:softHyphen/>
        <w:t>zei</w:t>
        <w:softHyphen/>
        <w:t>ge war nüch</w:t>
        <w:softHyphen/>
        <w:t>tern. Sie er</w:t>
        <w:softHyphen/>
        <w:t>in</w:t>
        <w:softHyphen/>
        <w:t>ner</w:t>
        <w:softHyphen/>
        <w:t>te nicht daran, dass Eva diesen Kon</w:t>
        <w:softHyphen/>
        <w:t>flikt</w:t>
        <w:softHyphen/>
        <w:t>typ schon einmal erlebt hatte. Für sie ver</w:t>
        <w:softHyphen/>
        <w:t>än</w:t>
        <w:softHyphen/>
        <w:t>der</w:t>
        <w:softHyphen/>
        <w:t>te sich der Raum trotz</w:t>
        <w:softHyphen/>
        <w:t>dem sofort.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Ein an</w:t>
        <w:softHyphen/>
        <w:t>de</w:t>
        <w:softHyphen/>
        <w:t>rer Pa</w:t>
        <w:softHyphen/>
        <w:t>ti</w:t>
        <w:softHyphen/>
        <w:t>ent, eine andere Nacht, andere Werte – und wieder ein Mensch direkt vor ihr, ein zwei</w:t>
        <w:softHyphen/>
        <w:t>ter an einem an</w:t>
        <w:softHyphen/>
        <w:t>de</w:t>
        <w:softHyphen/>
        <w:t>ren Stand</w:t>
        <w:softHyphen/>
        <w:t>ort und eine Res</w:t>
        <w:softHyphen/>
        <w:t>sour</w:t>
        <w:softHyphen/>
        <w:t>ce, die nicht für beide gleich</w:t>
        <w:softHyphen/>
        <w:t>zei</w:t>
        <w:softHyphen/>
        <w:t>tig ver</w:t>
        <w:softHyphen/>
        <w:t>füg</w:t>
        <w:softHyphen/>
        <w:t>bar war.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Ihr Körper war schnel</w:t>
        <w:softHyphen/>
        <w:t>ler als ihr Denken. Die Schul</w:t>
        <w:softHyphen/>
        <w:t>tern spann</w:t>
        <w:softHyphen/>
        <w:t>ten sich an, ihr Blick ging zurück zum Bett. Für einen Moment wollte sie die knappe Ka</w:t>
        <w:softHyphen/>
        <w:t>pa</w:t>
        <w:softHyphen/>
        <w:t>zi</w:t>
        <w:softHyphen/>
        <w:t>tät fest</w:t>
        <w:softHyphen/>
        <w:t>hal</w:t>
        <w:softHyphen/>
        <w:t>ten, bevor ir</w:t>
        <w:softHyphen/>
        <w:t>gen</w:t>
        <w:softHyphen/>
        <w:t>d</w:t>
        <w:softHyphen/>
        <w:t>et</w:t>
        <w:softHyphen/>
        <w:t>was von außen An</w:t>
        <w:softHyphen/>
        <w:t>spruch darauf erhob.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Dies</w:t>
        <w:softHyphen/>
        <w:t>mal be</w:t>
        <w:softHyphen/>
        <w:t>merk</w:t>
        <w:softHyphen/>
        <w:t>te sie den Impuls, wäh</w:t>
        <w:softHyphen/>
        <w:t>rend er ent</w:t>
        <w:softHyphen/>
        <w:t>stand.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»Fern</w:t>
        <w:softHyphen/>
        <w:t>mel</w:t>
        <w:softHyphen/>
        <w:t>dung ist da«, sagte die Pfle</w:t>
        <w:softHyphen/>
        <w:t>ge</w:t>
        <w:softHyphen/>
        <w:t>kraft am Ar</w:t>
        <w:softHyphen/>
        <w:t>beits</w:t>
        <w:softHyphen/>
        <w:t>platz.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Eva ging hin. Fal</w:t>
        <w:softHyphen/>
        <w:t>ken</w:t>
        <w:softHyphen/>
        <w:t>ried Nord: sep</w:t>
        <w:softHyphen/>
        <w:t>ti</w:t>
        <w:softHyphen/>
        <w:t>scher Schock, zu</w:t>
        <w:softHyphen/>
        <w:t>neh</w:t>
        <w:softHyphen/>
        <w:t>men</w:t>
        <w:softHyphen/>
        <w:t>der Va</w:t>
        <w:softHyphen/>
        <w:t>so</w:t>
        <w:softHyphen/>
        <w:t>pres</w:t>
        <w:softHyphen/>
        <w:t>sor</w:t>
        <w:softHyphen/>
        <w:t>be</w:t>
        <w:softHyphen/>
        <w:t>da</w:t>
        <w:softHyphen/>
        <w:t>rf, dro</w:t>
        <w:softHyphen/>
        <w:t>hen</w:t>
        <w:softHyphen/>
        <w:t>de wei</w:t>
        <w:softHyphen/>
        <w:t>te</w:t>
        <w:softHyphen/>
        <w:t>re Or</w:t>
        <w:softHyphen/>
        <w:t>gan</w:t>
        <w:softHyphen/>
        <w:t>dys</w:t>
        <w:softHyphen/>
        <w:t>funk</w:t>
        <w:softHyphen/>
        <w:t>ti</w:t>
        <w:softHyphen/>
        <w:t>on.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Sie öff</w:t>
        <w:softHyphen/>
        <w:t>ne</w:t>
        <w:softHyphen/>
        <w:t>te die De</w:t>
        <w:softHyphen/>
        <w:t>tail</w:t>
        <w:softHyphen/>
        <w:t>an</w:t>
        <w:softHyphen/>
        <w:t>sicht. Kein Ge</w:t>
        <w:softHyphen/>
        <w:t>sicht, kein Foto. Daten, Zeit</w:t>
        <w:softHyphen/>
        <w:t>punk</w:t>
        <w:softHyphen/>
        <w:t>te und Maß</w:t>
        <w:softHyphen/>
        <w:t>nah</w:t>
        <w:softHyphen/>
        <w:t>men – mehr hatte sie beim ersten Kon</w:t>
        <w:softHyphen/>
        <w:t>flikt eben</w:t>
        <w:softHyphen/>
        <w:t>falls nicht gehabt. Damals hatte sie ge</w:t>
        <w:softHyphen/>
        <w:t>wusst, dass auf der an</w:t>
        <w:softHyphen/>
        <w:t>de</w:t>
        <w:softHyphen/>
        <w:t>ren Seite ein Pa</w:t>
        <w:softHyphen/>
        <w:t>ti</w:t>
        <w:softHyphen/>
        <w:t>ent exis</w:t>
        <w:softHyphen/>
        <w:t>tier</w:t>
        <w:softHyphen/>
        <w:t>te. Später hatte Laura Berg ihr ge</w:t>
        <w:softHyphen/>
        <w:t>zeigt, wie wenig dieses Wissen gegen die Nähe eines Men</w:t>
        <w:softHyphen/>
        <w:t>schen im selben Raum wog.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»In</w:t>
        <w:softHyphen/>
        <w:t>ten</w:t>
        <w:softHyphen/>
        <w:t>siv?« fragte die Pfle</w:t>
        <w:softHyphen/>
        <w:t>ge</w:t>
        <w:softHyphen/>
        <w:t>kraft hinter Eva.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Eva drehte sich um. Der lokale Pa</w:t>
        <w:softHyphen/>
        <w:t>ti</w:t>
        <w:softHyphen/>
        <w:t>ent hatte die Augen ge</w:t>
        <w:softHyphen/>
        <w:t>schlos</w:t>
        <w:softHyphen/>
        <w:t>sen. Die Maske hob sich mit jedem un</w:t>
        <w:softHyphen/>
        <w:t>ter</w:t>
        <w:softHyphen/>
        <w:t>stütz</w:t>
        <w:softHyphen/>
        <w:t>ten Atem</w:t>
        <w:softHyphen/>
        <w:t>zug leicht vom Ge</w:t>
        <w:softHyphen/>
        <w:t>sicht und wurde wieder an</w:t>
        <w:softHyphen/>
        <w:t>ge</w:t>
        <w:softHyphen/>
        <w:t>so</w:t>
        <w:softHyphen/>
        <w:t>gen.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»Noch nicht zu</w:t>
        <w:softHyphen/>
        <w:t>wei</w:t>
        <w:softHyphen/>
        <w:t>sen.«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Die Ant</w:t>
        <w:softHyphen/>
        <w:t>wort kam schär</w:t>
        <w:softHyphen/>
        <w:t>fer als nötig. Die Pfle</w:t>
        <w:softHyphen/>
        <w:t>ge</w:t>
        <w:softHyphen/>
        <w:t>kraft re</w:t>
        <w:softHyphen/>
        <w:t>a</w:t>
        <w:softHyphen/>
        <w:t>gier</w:t>
        <w:softHyphen/>
        <w:t>te nicht auf den Ton.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»Okay.«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Eva trat wieder ans Bett und un</w:t>
        <w:softHyphen/>
        <w:t>ter</w:t>
        <w:softHyphen/>
        <w:t>such</w:t>
        <w:softHyphen/>
        <w:t>te den Pa</w:t>
        <w:softHyphen/>
        <w:t>ti</w:t>
        <w:softHyphen/>
        <w:t>en</w:t>
        <w:softHyphen/>
        <w:t>ten erneut. Sie suchte keinen Grund gegen KORA; eine Pri</w:t>
        <w:softHyphen/>
        <w:t>o</w:t>
        <w:softHyphen/>
        <w:t>ri</w:t>
        <w:softHyphen/>
        <w:t>tät war noch gar nicht be</w:t>
        <w:softHyphen/>
        <w:t>rech</w:t>
        <w:softHyphen/>
        <w:t>net. Sie wollte wissen, wie wenig Zeit ihr tat</w:t>
        <w:softHyphen/>
        <w:t>säch</w:t>
        <w:softHyphen/>
        <w:t>lich blieb.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Der Mann re</w:t>
        <w:softHyphen/>
        <w:t>a</w:t>
        <w:softHyphen/>
        <w:t>gier</w:t>
        <w:softHyphen/>
        <w:t>te lang</w:t>
        <w:softHyphen/>
        <w:t>sa</w:t>
        <w:softHyphen/>
        <w:t>mer als vor zehn Mi</w:t>
        <w:softHyphen/>
        <w:t>nu</w:t>
        <w:softHyphen/>
        <w:t>ten.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»Augen auf. Bei mir blei</w:t>
        <w:softHyphen/>
        <w:t>ben.«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Die Lider hoben sich, ge</w:t>
        <w:softHyphen/>
        <w:t>folgt von einem schwa</w:t>
        <w:softHyphen/>
        <w:t>chen Nicken.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Eva wandte sich an die Pfle</w:t>
        <w:softHyphen/>
        <w:t>ge</w:t>
        <w:softHyphen/>
        <w:t>kraft. »Alles für Atem</w:t>
        <w:softHyphen/>
        <w:t>wegs</w:t>
        <w:softHyphen/>
        <w:t>si</w:t>
        <w:softHyphen/>
        <w:t>che</w:t>
        <w:softHyphen/>
        <w:t>rung be</w:t>
        <w:softHyphen/>
        <w:t>reit</w:t>
        <w:softHyphen/>
        <w:t>hal</w:t>
        <w:softHyphen/>
        <w:t>ten.«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»Ist vor</w:t>
        <w:softHyphen/>
        <w:t>be</w:t>
        <w:softHyphen/>
        <w:t>rei</w:t>
        <w:softHyphen/>
        <w:t>tet.«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»An</w:t>
        <w:softHyphen/>
        <w:t>äs</w:t>
        <w:softHyphen/>
        <w:t>the</w:t>
        <w:softHyphen/>
        <w:t>sie?«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»In</w:t>
        <w:softHyphen/>
        <w:t>for</w:t>
        <w:softHyphen/>
        <w:t>miert.«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Auf der Ver</w:t>
        <w:softHyphen/>
        <w:t>bund</w:t>
        <w:softHyphen/>
        <w:t>über</w:t>
        <w:softHyphen/>
        <w:t>sicht stand der eine freie Platz wei</w:t>
        <w:softHyphen/>
        <w:t>ter</w:t>
        <w:softHyphen/>
        <w:t>hin un</w:t>
        <w:softHyphen/>
        <w:t>zu</w:t>
        <w:softHyphen/>
        <w:t>ge</w:t>
        <w:softHyphen/>
        <w:t>wie</w:t>
        <w:softHyphen/>
        <w:t>sen. Beim ersten Kon</w:t>
        <w:softHyphen/>
        <w:t>flikt hatte sich genau dieser Zu</w:t>
        <w:softHyphen/>
        <w:t>stand an</w:t>
        <w:softHyphen/>
        <w:t>ge</w:t>
        <w:softHyphen/>
        <w:t>fühlt wie eine Uhr, die nur für ihren Pa</w:t>
        <w:softHyphen/>
        <w:t>ti</w:t>
        <w:softHyphen/>
        <w:t>en</w:t>
        <w:softHyphen/>
        <w:t>ten lief. Jetzt zwang Eva sich, die zweite Uhr mit</w:t>
        <w:softHyphen/>
        <w:t>zu</w:t>
        <w:softHyphen/>
        <w:t>den</w:t>
        <w:softHyphen/>
        <w:t>ken: Nord, ein Pa</w:t>
        <w:softHyphen/>
        <w:t>ti</w:t>
        <w:softHyphen/>
        <w:t>ent im sep</w:t>
        <w:softHyphen/>
        <w:t>ti</w:t>
        <w:softHyphen/>
        <w:t>schen Schock, ein Team, das eben</w:t>
        <w:softHyphen/>
        <w:t>falls war</w:t>
        <w:softHyphen/>
        <w:t>te</w:t>
        <w:softHyphen/>
        <w:t>te, ein stei</w:t>
        <w:softHyphen/>
        <w:t>gen</w:t>
        <w:softHyphen/>
        <w:t>der Va</w:t>
        <w:softHyphen/>
        <w:t>so</w:t>
        <w:softHyphen/>
        <w:t>pres</w:t>
        <w:softHyphen/>
        <w:t>sor</w:t>
        <w:softHyphen/>
        <w:t>be</w:t>
        <w:softHyphen/>
        <w:t>da</w:t>
        <w:softHyphen/>
        <w:t>rf, der nicht we</w:t>
        <w:softHyphen/>
        <w:t>ni</w:t>
        <w:softHyphen/>
        <w:t>ger real wurde, weil sie ihn nicht sehen konnte.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Sie öff</w:t>
        <w:softHyphen/>
        <w:t>ne</w:t>
        <w:softHyphen/>
        <w:t>te die KORA-Ge</w:t>
        <w:softHyphen/>
        <w:t>gen</w:t>
        <w:softHyphen/>
        <w:t>über</w:t>
        <w:softHyphen/>
        <w:t>stel</w:t>
        <w:softHyphen/>
        <w:t>lung. Zwei Spal</w:t>
        <w:softHyphen/>
        <w:t>ten er</w:t>
        <w:softHyphen/>
        <w:t>schie</w:t>
        <w:softHyphen/>
        <w:t>nen, links Zen</w:t>
        <w:softHyphen/>
        <w:t>tral, rechts Nord. Noch gab es keine Pri</w:t>
        <w:softHyphen/>
        <w:t>o</w:t>
        <w:softHyphen/>
        <w:t>ri</w:t>
        <w:softHyphen/>
        <w:t>tät, nur Daten.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Eva begann mit dem lo</w:t>
        <w:softHyphen/>
        <w:t>ka</w:t>
        <w:softHyphen/>
        <w:t>len Ver</w:t>
        <w:softHyphen/>
        <w:t>lauf: re</w:t>
        <w:softHyphen/>
        <w:t>spi</w:t>
        <w:softHyphen/>
        <w:t>ra</w:t>
        <w:softHyphen/>
        <w:t>to</w:t>
        <w:softHyphen/>
        <w:t>ri</w:t>
        <w:softHyphen/>
        <w:t>sche In</w:t>
        <w:softHyphen/>
        <w:t>suf</w:t>
        <w:softHyphen/>
        <w:t>fi</w:t>
        <w:softHyphen/>
        <w:t>zi</w:t>
        <w:softHyphen/>
        <w:t>enz, zu</w:t>
        <w:softHyphen/>
        <w:t>neh</w:t>
        <w:softHyphen/>
        <w:t>men</w:t>
        <w:softHyphen/>
        <w:t>der Un</w:t>
        <w:softHyphen/>
        <w:t>ter</w:t>
        <w:softHyphen/>
        <w:t>stüt</w:t>
        <w:softHyphen/>
        <w:t>zungs</w:t>
        <w:softHyphen/>
        <w:t>be</w:t>
        <w:softHyphen/>
        <w:t>da</w:t>
        <w:softHyphen/>
        <w:t>rf, Er</w:t>
        <w:softHyphen/>
        <w:t>schöp</w:t>
        <w:softHyphen/>
        <w:t>fungs</w:t>
        <w:softHyphen/>
        <w:t>zei</w:t>
        <w:softHyphen/>
        <w:t>chen und Re</w:t>
        <w:softHyphen/>
        <w:t>ak</w:t>
        <w:softHyphen/>
        <w:t>ti</w:t>
        <w:softHyphen/>
        <w:t>on auf die bis</w:t>
        <w:softHyphen/>
        <w:t>he</w:t>
        <w:softHyphen/>
        <w:t>ri</w:t>
        <w:softHyphen/>
        <w:t>gen Maß</w:t>
        <w:softHyphen/>
        <w:t>nah</w:t>
        <w:softHyphen/>
        <w:t>men. Sie prüfte, ob ein neuer Befund oder eine Ver</w:t>
        <w:softHyphen/>
        <w:t>än</w:t>
        <w:softHyphen/>
        <w:t>de</w:t>
        <w:softHyphen/>
        <w:t>rung fehlte.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»Letzte Blut</w:t>
        <w:softHyphen/>
        <w:t>ga</w:t>
        <w:softHyphen/>
        <w:t>se schon drin?«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»Ja.«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»Ak</w:t>
        <w:softHyphen/>
        <w:t>tu</w:t>
        <w:softHyphen/>
        <w:t>el</w:t>
        <w:softHyphen/>
        <w:t>ler kli</w:t>
        <w:softHyphen/>
        <w:t>ni</w:t>
        <w:softHyphen/>
        <w:t>scher Status?«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Die Pfle</w:t>
        <w:softHyphen/>
        <w:t>ge</w:t>
        <w:softHyphen/>
        <w:t>kraft zeigte auf den Ein</w:t>
        <w:softHyphen/>
        <w:t>trag. Eva er</w:t>
        <w:softHyphen/>
        <w:t>gänz</w:t>
        <w:softHyphen/>
        <w:t>te die ver</w:t>
        <w:softHyphen/>
        <w:t>zö</w:t>
        <w:softHyphen/>
        <w:t>ger</w:t>
        <w:softHyphen/>
        <w:t>te Re</w:t>
        <w:softHyphen/>
        <w:t>ak</w:t>
        <w:softHyphen/>
        <w:t>ti</w:t>
        <w:softHyphen/>
        <w:t>on und wech</w:t>
        <w:softHyphen/>
        <w:t>sel</w:t>
        <w:softHyphen/>
        <w:t>te dann nach rechts.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Nord zeigte Kreis</w:t>
        <w:softHyphen/>
        <w:t>l</w:t>
        <w:softHyphen/>
        <w:t>auf</w:t>
        <w:softHyphen/>
        <w:t>wer</w:t>
        <w:softHyphen/>
        <w:t>te, Va</w:t>
        <w:softHyphen/>
        <w:t>so</w:t>
        <w:softHyphen/>
        <w:t>pres</w:t>
        <w:softHyphen/>
        <w:t>sor</w:t>
        <w:softHyphen/>
        <w:t>trend, zeit</w:t>
        <w:softHyphen/>
        <w:t>li</w:t>
        <w:softHyphen/>
        <w:t>che Ent</w:t>
        <w:softHyphen/>
        <w:t>wick</w:t>
        <w:softHyphen/>
        <w:t>lung und Ver</w:t>
        <w:softHyphen/>
        <w:t>zö</w:t>
        <w:softHyphen/>
        <w:t>ge</w:t>
        <w:softHyphen/>
        <w:t>rungs</w:t>
        <w:softHyphen/>
        <w:t>ri</w:t>
        <w:softHyphen/>
        <w:t>si</w:t>
        <w:softHyphen/>
        <w:t>ko. Eva las nicht schnel</w:t>
        <w:softHyphen/>
        <w:t>ler, nur weil sie die Person da</w:t>
        <w:softHyphen/>
        <w:t>hin</w:t>
        <w:softHyphen/>
        <w:t>ter nicht sehen konnte.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Hinter ihr wurde ein Me</w:t>
        <w:softHyphen/>
        <w:t>di</w:t>
        <w:softHyphen/>
        <w:t>ka</w:t>
        <w:softHyphen/>
        <w:t>ment vor</w:t>
        <w:softHyphen/>
        <w:t>be</w:t>
        <w:softHyphen/>
        <w:t>rei</w:t>
        <w:softHyphen/>
        <w:t>tet. Jemand fragte nach einem Zugang; Eva be</w:t>
        <w:softHyphen/>
        <w:t>ant</w:t>
        <w:softHyphen/>
        <w:t>wor</w:t>
        <w:softHyphen/>
        <w:t>te</w:t>
        <w:softHyphen/>
        <w:t>te die Frage, ohne die Fer</w:t>
        <w:softHyphen/>
        <w:t>n</w:t>
        <w:softHyphen/>
        <w:t>an</w:t>
        <w:softHyphen/>
        <w:t>sicht zu schlie</w:t>
        <w:softHyphen/>
        <w:t>ßen.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Auf dem Bett be</w:t>
        <w:softHyphen/>
        <w:t>weg</w:t>
        <w:softHyphen/>
        <w:t>te der Pa</w:t>
        <w:softHyphen/>
        <w:t>ti</w:t>
        <w:softHyphen/>
        <w:t>ent die Hand zur Maske. Die Pfle</w:t>
        <w:softHyphen/>
        <w:t>ge</w:t>
        <w:softHyphen/>
        <w:t>kraft fing sie ab.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»Nicht ab</w:t>
        <w:softHyphen/>
        <w:t>neh</w:t>
        <w:softHyphen/>
        <w:t>men.«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Eva ging zurück zu ihm. »Wir helfen Ihnen.«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Seine Augen öff</w:t>
        <w:softHyphen/>
        <w:t>ne</w:t>
        <w:softHyphen/>
        <w:t>ten sich.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Für einen Moment schien die Lage wieder so ein</w:t>
        <w:softHyphen/>
        <w:t>fach wie in jener ersten Nacht. Dieser Pa</w:t>
        <w:softHyphen/>
        <w:t>ti</w:t>
        <w:softHyphen/>
        <w:t>ent war hier, er brauch</w:t>
        <w:softHyphen/>
        <w:t>te sie, er sah sie an, und Eva konnte han</w:t>
        <w:softHyphen/>
        <w:t>deln.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Sie legte die Hand auf seinen Arm. »Wir sind da.«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Er re</w:t>
        <w:softHyphen/>
        <w:t>a</w:t>
        <w:softHyphen/>
        <w:t>gier</w:t>
        <w:softHyphen/>
        <w:t>te mit einer kaum sicht</w:t>
        <w:softHyphen/>
        <w:t>ba</w:t>
        <w:softHyphen/>
        <w:t>ren Be</w:t>
        <w:softHyphen/>
        <w:t>we</w:t>
        <w:softHyphen/>
        <w:t>gung.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Dies</w:t>
        <w:softHyphen/>
        <w:t>mal hatte der Satz ein an</w:t>
        <w:softHyphen/>
        <w:t>de</w:t>
        <w:softHyphen/>
        <w:t>res Ge</w:t>
        <w:softHyphen/>
        <w:t>wicht. In Nord war eben</w:t>
        <w:softHyphen/>
        <w:t>falls jemand da.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Eva nahm die Hand zurück.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Am Ar</w:t>
        <w:softHyphen/>
        <w:t>beits</w:t>
        <w:softHyphen/>
        <w:t>platz er</w:t>
        <w:softHyphen/>
        <w:t>schien ein neuer Status.</w:t>
      </w:r>
    </w:p>
    <w:p>
      <w:pPr>
        <w:pStyle w:val="Normal"/>
        <w:rPr/>
      </w:pPr>
      <w:r>
        <w:rPr>
          <w:rFonts w:eastAsia="Garamond" w:cs="Garamond"/>
          <w:b/>
          <w:sz w:val="25"/>
          <w:lang w:val="de-DE" w:eastAsia="de-DE" w:bidi="de-DE"/>
        </w:rPr>
        <w:t>Ge</w:t>
        <w:softHyphen/>
        <w:t>gen</w:t>
        <w:softHyphen/>
        <w:t>über</w:t>
        <w:softHyphen/>
        <w:t>stel</w:t>
        <w:softHyphen/>
        <w:t>lung voll</w:t>
        <w:softHyphen/>
        <w:t>stän</w:t>
        <w:softHyphen/>
        <w:t>dig. Pri</w:t>
        <w:softHyphen/>
        <w:t>o</w:t>
        <w:softHyphen/>
        <w:t>ri</w:t>
        <w:softHyphen/>
        <w:t>sie</w:t>
        <w:softHyphen/>
        <w:t>rung wird be</w:t>
        <w:softHyphen/>
        <w:t>rech</w:t>
        <w:softHyphen/>
        <w:t>net.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Der Kol</w:t>
        <w:softHyphen/>
        <w:t>le</w:t>
        <w:softHyphen/>
        <w:t>ge neben ihr sagte leise: »Das ist der</w:t>
        <w:softHyphen/>
        <w:t>sel</w:t>
        <w:softHyphen/>
        <w:t>be Kon</w:t>
        <w:softHyphen/>
        <w:t>flikt</w:t>
        <w:softHyphen/>
        <w:t>typ wie damals.«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»Ja.«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Mehr brauch</w:t>
        <w:softHyphen/>
        <w:t>te es nicht. Seit dem Si</w:t>
        <w:softHyphen/>
        <w:t>gnal</w:t>
        <w:softHyphen/>
        <w:t>ton war die Er</w:t>
        <w:softHyphen/>
        <w:t>in</w:t>
        <w:softHyphen/>
        <w:t>ne</w:t>
        <w:softHyphen/>
        <w:t>rung oh</w:t>
        <w:softHyphen/>
        <w:t>ne</w:t>
        <w:softHyphen/>
        <w:t>hin im Raum.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Der lokale Pa</w:t>
        <w:softHyphen/>
        <w:t>ti</w:t>
        <w:softHyphen/>
        <w:t>ent ver</w:t>
        <w:softHyphen/>
        <w:t>schlech</w:t>
        <w:softHyphen/>
        <w:t>ter</w:t>
        <w:softHyphen/>
        <w:t>te sich real, der ent</w:t>
        <w:softHyphen/>
        <w:t>fern</w:t>
        <w:softHyphen/>
        <w:t>te eben</w:t>
        <w:softHyphen/>
        <w:t>falls. Später würde Eva nicht be</w:t>
        <w:softHyphen/>
        <w:t>haup</w:t>
        <w:softHyphen/>
        <w:t>ten können, die andere Seite sei nur eine ab</w:t>
        <w:softHyphen/>
        <w:t>s</w:t>
        <w:softHyphen/>
        <w:t>trak</w:t>
        <w:softHyphen/>
        <w:t>te Mel</w:t>
        <w:softHyphen/>
        <w:t>dung ge</w:t>
        <w:softHyphen/>
        <w:t>we</w:t>
        <w:softHyphen/>
        <w:t>sen. KORA legte beide Ver</w:t>
        <w:softHyphen/>
        <w:t>läu</w:t>
        <w:softHyphen/>
        <w:t>fe ne</w:t>
        <w:softHyphen/>
        <w:t>ben</w:t>
        <w:softHyphen/>
        <w:t>ein</w:t>
        <w:softHyphen/>
        <w:t>an</w:t>
        <w:softHyphen/>
        <w:t>der, voll</w:t>
        <w:softHyphen/>
        <w:t>stän</w:t>
        <w:softHyphen/>
        <w:t>dig genug für die me</w:t>
        <w:softHyphen/>
        <w:t>di</w:t>
        <w:softHyphen/>
        <w:t>zi</w:t>
        <w:softHyphen/>
        <w:t>ni</w:t>
        <w:softHyphen/>
        <w:t>sche Aus</w:t>
        <w:softHyphen/>
        <w:t>ein</w:t>
        <w:softHyphen/>
        <w:t>an</w:t>
        <w:softHyphen/>
        <w:t>der</w:t>
        <w:softHyphen/>
        <w:t>set</w:t>
        <w:softHyphen/>
        <w:t>zung.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Was die Dar</w:t>
        <w:softHyphen/>
        <w:t>stel</w:t>
        <w:softHyphen/>
        <w:t>lung nicht be</w:t>
        <w:softHyphen/>
        <w:t>sei</w:t>
        <w:softHyphen/>
        <w:t>tig</w:t>
        <w:softHyphen/>
        <w:t>te, war der Un</w:t>
        <w:softHyphen/>
        <w:t>ter</w:t>
        <w:softHyphen/>
        <w:t>schied zwi</w:t>
        <w:softHyphen/>
        <w:t>schen Wissen und Nähe.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Eva sah zum Bett. Der Mann vor ihr rang weiter gegen die Ate</w:t>
        <w:softHyphen/>
        <w:t>mun</w:t>
        <w:softHyphen/>
        <w:t>ter</w:t>
        <w:softHyphen/>
        <w:t>stüt</w:t>
        <w:softHyphen/>
        <w:t>zung. Dann blick</w:t>
        <w:softHyphen/>
        <w:t>te sie zurück auf die rechte Spalte. Nord blieb ein Ver</w:t>
        <w:softHyphen/>
        <w:t>lauf auf einem Bild</w:t>
        <w:softHyphen/>
        <w:t>schirm, und sie zwang sich, ihn trotz</w:t>
        <w:softHyphen/>
        <w:t>dem als Pa</w:t>
        <w:softHyphen/>
        <w:t>ti</w:t>
        <w:softHyphen/>
        <w:t>en</w:t>
        <w:softHyphen/>
        <w:t>ten zu lesen.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Die Be</w:t>
        <w:softHyphen/>
        <w:t>rech</w:t>
        <w:softHyphen/>
        <w:t>nung lief. Eine Se</w:t>
        <w:softHyphen/>
        <w:t>kun</w:t>
        <w:softHyphen/>
        <w:t>de. Noch eine. »Eva?« fragte die Pfle</w:t>
        <w:softHyphen/>
        <w:t>ge</w:t>
        <w:softHyphen/>
        <w:t>kraft.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»Ich sehe es.«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»Wie lange warten wir?«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Eva blick</w:t>
        <w:softHyphen/>
        <w:t>te auf den Pa</w:t>
        <w:softHyphen/>
        <w:t>ti</w:t>
        <w:softHyphen/>
        <w:t>en</w:t>
        <w:softHyphen/>
        <w:t>ten und dann auf die An</w:t>
        <w:softHyphen/>
        <w:t>zei</w:t>
        <w:softHyphen/>
        <w:t>ge.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»Bis die Ge</w:t>
        <w:softHyphen/>
        <w:t>gen</w:t>
        <w:softHyphen/>
        <w:t>über</w:t>
        <w:softHyphen/>
        <w:t>stel</w:t>
        <w:softHyphen/>
        <w:t>lung da ist.«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Sie hasste das Warten. Dies</w:t>
        <w:softHyphen/>
        <w:t>mal brauch</w:t>
        <w:softHyphen/>
        <w:t>te sie es.</w:t>
      </w:r>
    </w:p>
    <w:p>
      <w:pPr>
        <w:pStyle w:val="Heading1"/>
        <w:rPr/>
      </w:pPr>
      <w:bookmarkStart w:id="33" w:name="__RefHeading___Toc67854_2108308612"/>
      <w:bookmarkEnd w:id="33"/>
      <w:r>
        <w:rPr>
          <w:rFonts w:eastAsia="Garamond" w:cs="Garamond" w:ascii="Garamond" w:hAnsi="Garamond"/>
          <w:b/>
          <w:sz w:val="29"/>
          <w:lang w:val="de-DE" w:eastAsia="de-DE" w:bidi="de-DE"/>
        </w:rPr>
        <w:t>Kapitel 34 – Beide Patienten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Die Emp</w:t>
        <w:softHyphen/>
        <w:t>feh</w:t>
        <w:softHyphen/>
        <w:t>lung er</w:t>
        <w:softHyphen/>
        <w:t>schien ohne Alarm</w:t>
        <w:softHyphen/>
        <w:t>ton. Eva sah sie trotz</w:t>
        <w:softHyphen/>
        <w:t>dem sofort.</w:t>
      </w:r>
    </w:p>
    <w:p>
      <w:pPr>
        <w:pStyle w:val="Normal"/>
        <w:rPr/>
      </w:pPr>
      <w:r>
        <w:rPr>
          <w:rFonts w:eastAsia="Garamond" w:cs="Garamond"/>
          <w:b/>
          <w:sz w:val="25"/>
          <w:lang w:val="de-DE" w:eastAsia="de-DE" w:bidi="de-DE"/>
        </w:rPr>
        <w:t>Pri</w:t>
        <w:softHyphen/>
        <w:t>o</w:t>
        <w:softHyphen/>
        <w:t>ri</w:t>
        <w:softHyphen/>
        <w:t>tät: ent</w:t>
        <w:softHyphen/>
        <w:t>fern</w:t>
        <w:softHyphen/>
        <w:t>ter Stand</w:t>
        <w:softHyphen/>
        <w:t>ort.</w:t>
      </w:r>
    </w:p>
    <w:p>
      <w:pPr>
        <w:pStyle w:val="Normal"/>
        <w:rPr/>
      </w:pPr>
      <w:r>
        <w:rPr>
          <w:rFonts w:eastAsia="Garamond" w:cs="Garamond"/>
          <w:b/>
          <w:sz w:val="25"/>
          <w:lang w:val="de-DE" w:eastAsia="de-DE" w:bidi="de-DE"/>
        </w:rPr>
        <w:t>Kon</w:t>
        <w:softHyphen/>
        <w:t>fi</w:t>
        <w:softHyphen/>
        <w:t>denz: hoch.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Für einen Moment be</w:t>
        <w:softHyphen/>
        <w:t>rühr</w:t>
        <w:softHyphen/>
        <w:t>te nie</w:t>
        <w:softHyphen/>
        <w:t>mand den Bild</w:t>
        <w:softHyphen/>
        <w:t>schirm. Die Pfle</w:t>
        <w:softHyphen/>
        <w:t>ge</w:t>
        <w:softHyphen/>
        <w:t>kraft stand am Bett, der Kol</w:t>
        <w:softHyphen/>
        <w:t>le</w:t>
        <w:softHyphen/>
        <w:t>ge neben Eva hielt die lokale Ver</w:t>
        <w:softHyphen/>
        <w:t>laufs</w:t>
        <w:softHyphen/>
        <w:t>kur</w:t>
        <w:softHyphen/>
        <w:t>ve offen, hinter ihnen rausch</w:t>
        <w:softHyphen/>
        <w:t>te die Ate</w:t>
        <w:softHyphen/>
        <w:t>mun</w:t>
        <w:softHyphen/>
        <w:t>ter</w:t>
        <w:softHyphen/>
        <w:t>stüt</w:t>
        <w:softHyphen/>
        <w:t>zung un</w:t>
        <w:softHyphen/>
        <w:t>ver</w:t>
        <w:softHyphen/>
        <w:t>än</w:t>
        <w:softHyphen/>
        <w:t>dert laut.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Eva las die Be</w:t>
        <w:softHyphen/>
        <w:t>grün</w:t>
        <w:softHyphen/>
        <w:t>dung voll</w:t>
        <w:softHyphen/>
        <w:t>stän</w:t>
        <w:softHyphen/>
        <w:t>dig: er</w:t>
        <w:softHyphen/>
        <w:t>war</w:t>
        <w:softHyphen/>
        <w:t>te</w:t>
        <w:softHyphen/>
        <w:t>ter akuter Be</w:t>
        <w:softHyphen/>
        <w:t>hand</w:t>
        <w:softHyphen/>
        <w:t>lungs</w:t>
        <w:softHyphen/>
        <w:t>nut</w:t>
        <w:softHyphen/>
        <w:t>zen, Ver</w:t>
        <w:softHyphen/>
        <w:t>zö</w:t>
        <w:softHyphen/>
        <w:t>ge</w:t>
        <w:softHyphen/>
        <w:t>rungs</w:t>
        <w:softHyphen/>
        <w:t>ri</w:t>
        <w:softHyphen/>
        <w:t>si</w:t>
        <w:softHyphen/>
        <w:t>ko, zu</w:t>
        <w:softHyphen/>
        <w:t>neh</w:t>
        <w:softHyphen/>
        <w:t>men</w:t>
        <w:softHyphen/>
        <w:t>der Va</w:t>
        <w:softHyphen/>
        <w:t>so</w:t>
        <w:softHyphen/>
        <w:t>pres</w:t>
        <w:softHyphen/>
        <w:t>sor</w:t>
        <w:softHyphen/>
        <w:t>be</w:t>
        <w:softHyphen/>
        <w:t>da</w:t>
        <w:softHyphen/>
        <w:t>rf, Risiko wei</w:t>
        <w:softHyphen/>
        <w:t>te</w:t>
        <w:softHyphen/>
        <w:t>rer Or</w:t>
        <w:softHyphen/>
        <w:t>gan</w:t>
        <w:softHyphen/>
        <w:t>dys</w:t>
        <w:softHyphen/>
        <w:t>funk</w:t>
        <w:softHyphen/>
        <w:t>ti</w:t>
        <w:softHyphen/>
        <w:t>on. Rechts stand der Pa</w:t>
        <w:softHyphen/>
        <w:t>ti</w:t>
        <w:softHyphen/>
        <w:t>ent in Nord.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Links der Mann vor ihr: schwe</w:t>
        <w:softHyphen/>
        <w:t>re hy</w:t>
        <w:softHyphen/>
        <w:t>po</w:t>
        <w:softHyphen/>
        <w:t>xä</w:t>
        <w:softHyphen/>
        <w:t>mi</w:t>
        <w:softHyphen/>
        <w:t>sche re</w:t>
        <w:softHyphen/>
        <w:t>spi</w:t>
        <w:softHyphen/>
        <w:t>ra</w:t>
        <w:softHyphen/>
        <w:t>to</w:t>
        <w:softHyphen/>
        <w:t>ri</w:t>
        <w:softHyphen/>
        <w:t>sche In</w:t>
        <w:softHyphen/>
        <w:t>suf</w:t>
        <w:softHyphen/>
        <w:t>fi</w:t>
        <w:softHyphen/>
        <w:t>zi</w:t>
        <w:softHyphen/>
        <w:t>enz, nichtin</w:t>
        <w:softHyphen/>
        <w:t>va</w:t>
        <w:softHyphen/>
        <w:t>si</w:t>
        <w:softHyphen/>
        <w:t>ve Un</w:t>
        <w:softHyphen/>
        <w:t>ter</w:t>
        <w:softHyphen/>
        <w:t>stüt</w:t>
        <w:softHyphen/>
        <w:t>zung aus</w:t>
        <w:softHyphen/>
        <w:t>ge</w:t>
        <w:softHyphen/>
        <w:t>schöpft, zu</w:t>
        <w:softHyphen/>
        <w:t>neh</w:t>
        <w:softHyphen/>
        <w:t>men</w:t>
        <w:softHyphen/>
        <w:t>de Er</w:t>
        <w:softHyphen/>
        <w:t>schöp</w:t>
        <w:softHyphen/>
        <w:t>fung und eine hohe Wahr</w:t>
        <w:softHyphen/>
        <w:t>schein</w:t>
        <w:softHyphen/>
        <w:t>lich</w:t>
        <w:softHyphen/>
        <w:t>keit wei</w:t>
        <w:softHyphen/>
        <w:t>te</w:t>
        <w:softHyphen/>
        <w:t>rer Es</w:t>
        <w:softHyphen/>
        <w:t>ka</w:t>
        <w:softHyphen/>
        <w:t>la</w:t>
        <w:softHyphen/>
        <w:t>ti</w:t>
        <w:softHyphen/>
        <w:t>on.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KORA kannte beide Seiten.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Eva öff</w:t>
        <w:softHyphen/>
        <w:t>ne</w:t>
        <w:softHyphen/>
        <w:t>te die Ein</w:t>
        <w:softHyphen/>
        <w:t>fluss</w:t>
        <w:softHyphen/>
        <w:t>fak</w:t>
        <w:softHyphen/>
        <w:t>to</w:t>
        <w:softHyphen/>
        <w:t>ren des lo</w:t>
        <w:softHyphen/>
        <w:t>ka</w:t>
        <w:softHyphen/>
        <w:t>len Falls.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»Neue Werte?«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Die Pfle</w:t>
        <w:softHyphen/>
        <w:t>ge</w:t>
        <w:softHyphen/>
        <w:t>kraft nannte sie. Eva ließ sie wie</w:t>
        <w:softHyphen/>
        <w:t>der</w:t>
        <w:softHyphen/>
        <w:t>ho</w:t>
        <w:softHyphen/>
        <w:t>len, um aus</w:t>
        <w:softHyphen/>
        <w:t>zu</w:t>
        <w:softHyphen/>
        <w:t>schlie</w:t>
        <w:softHyphen/>
        <w:t>ßen, dass zwi</w:t>
        <w:softHyphen/>
        <w:t>schen Mes</w:t>
        <w:softHyphen/>
        <w:t>sung und An</w:t>
        <w:softHyphen/>
        <w:t>zei</w:t>
        <w:softHyphen/>
        <w:t>ge etwas ver</w:t>
        <w:softHyphen/>
        <w:t>lo</w:t>
        <w:softHyphen/>
        <w:t>ren ge</w:t>
        <w:softHyphen/>
        <w:t>gan</w:t>
        <w:softHyphen/>
        <w:t>gen war.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»Letzte Un</w:t>
        <w:softHyphen/>
        <w:t>ter</w:t>
        <w:softHyphen/>
        <w:t>su</w:t>
        <w:softHyphen/>
        <w:t>chung?«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Der Kol</w:t>
        <w:softHyphen/>
        <w:t>le</w:t>
        <w:softHyphen/>
        <w:t>ge sah auf die Uhr. »Vor we</w:t>
        <w:softHyphen/>
        <w:t>ni</w:t>
        <w:softHyphen/>
        <w:t>gen Mi</w:t>
        <w:softHyphen/>
        <w:t>nu</w:t>
        <w:softHyphen/>
        <w:t>ten. Seit</w:t>
        <w:softHyphen/>
        <w:t>dem eher müder.«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Eva ging zurück ans Bett.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»Herr Weber? Schau</w:t>
        <w:softHyphen/>
        <w:t>en Sie mich an.«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Der Pa</w:t>
        <w:softHyphen/>
        <w:t>ti</w:t>
        <w:softHyphen/>
        <w:t>ent öff</w:t>
        <w:softHyphen/>
        <w:t>ne</w:t>
        <w:softHyphen/>
        <w:t>te die Augen, sein Blick fand sie lang</w:t>
        <w:softHyphen/>
        <w:t>sam. Eva be</w:t>
        <w:softHyphen/>
        <w:t>ob</w:t>
        <w:softHyphen/>
        <w:t>ach</w:t>
        <w:softHyphen/>
        <w:t>te</w:t>
        <w:softHyphen/>
        <w:t>te Brust</w:t>
        <w:softHyphen/>
        <w:t>korb, Hals</w:t>
        <w:softHyphen/>
        <w:t>mus</w:t>
        <w:softHyphen/>
        <w:t>ku</w:t>
        <w:softHyphen/>
        <w:t>la</w:t>
        <w:softHyphen/>
        <w:t>tur und Atem</w:t>
        <w:softHyphen/>
        <w:t>rhyth</w:t>
        <w:softHyphen/>
        <w:t>mus, hörte, tas</w:t>
        <w:softHyphen/>
        <w:t>te</w:t>
        <w:softHyphen/>
        <w:t>te und bat um ein kurzes Signal, ob er sie ver</w:t>
        <w:softHyphen/>
        <w:t>stand. Er re</w:t>
        <w:softHyphen/>
        <w:t>a</w:t>
        <w:softHyphen/>
        <w:t>gier</w:t>
        <w:softHyphen/>
        <w:t>te, aber schwä</w:t>
        <w:softHyphen/>
        <w:t>cher als zuvor.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Alles daran sagte ihr, dass dieser Pa</w:t>
        <w:softHyphen/>
        <w:t>ti</w:t>
        <w:softHyphen/>
        <w:t>ent keine kom</w:t>
        <w:softHyphen/>
        <w:t>for</w:t>
        <w:softHyphen/>
        <w:t>t</w:t>
        <w:softHyphen/>
        <w:t>a</w:t>
        <w:softHyphen/>
        <w:t>ble Re</w:t>
        <w:softHyphen/>
        <w:t>ser</w:t>
        <w:softHyphen/>
        <w:t>ve mehr hatte.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Am Ar</w:t>
        <w:softHyphen/>
        <w:t>beits</w:t>
        <w:softHyphen/>
        <w:t>platz prüfte sie erneut die An</w:t>
        <w:softHyphen/>
        <w:t>zei</w:t>
        <w:softHyphen/>
        <w:t>ge. KORA hatte die Ver</w:t>
        <w:softHyphen/>
        <w:t>schlech</w:t>
        <w:softHyphen/>
        <w:t>te</w:t>
        <w:softHyphen/>
        <w:t>rung nicht über</w:t>
        <w:softHyphen/>
        <w:t>se</w:t>
        <w:softHyphen/>
        <w:t>hen; die ak</w:t>
        <w:softHyphen/>
        <w:t>tu</w:t>
        <w:softHyphen/>
        <w:t>el</w:t>
        <w:softHyphen/>
        <w:t>len Daten waren über</w:t>
        <w:softHyphen/>
        <w:t>nom</w:t>
        <w:softHyphen/>
        <w:t>men. Lo</w:t>
        <w:softHyphen/>
        <w:t>ka</w:t>
        <w:softHyphen/>
        <w:t>les Risiko hoch, ent</w:t>
        <w:softHyphen/>
        <w:t>fern</w:t>
        <w:softHyphen/>
        <w:t>tes Risiko eben</w:t>
        <w:softHyphen/>
        <w:t>falls hoch. Der Un</w:t>
        <w:softHyphen/>
        <w:t>ter</w:t>
        <w:softHyphen/>
        <w:t>schied be</w:t>
        <w:softHyphen/>
        <w:t>stand nicht zwi</w:t>
        <w:softHyphen/>
        <w:t>schen einem erns</w:t>
        <w:softHyphen/>
        <w:t>ten und einem harm</w:t>
        <w:softHyphen/>
        <w:t>lo</w:t>
        <w:softHyphen/>
        <w:t>sen Fall. KORA pri</w:t>
        <w:softHyphen/>
        <w:t>o</w:t>
        <w:softHyphen/>
        <w:t>ri</w:t>
        <w:softHyphen/>
        <w:t>sier</w:t>
        <w:softHyphen/>
        <w:t>te zwi</w:t>
        <w:softHyphen/>
        <w:t>schen zwei schlech</w:t>
        <w:softHyphen/>
        <w:t>ten Op</w:t>
        <w:softHyphen/>
        <w:t>ti</w:t>
        <w:softHyphen/>
        <w:t>o</w:t>
        <w:softHyphen/>
        <w:t>nen.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»Kann Nord noch sta</w:t>
        <w:softHyphen/>
        <w:t>bi</w:t>
        <w:softHyphen/>
        <w:t>li</w:t>
        <w:softHyphen/>
        <w:t>sie</w:t>
        <w:softHyphen/>
        <w:t>ren?« fragte Eva.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Der Kol</w:t>
        <w:softHyphen/>
        <w:t>le</w:t>
        <w:softHyphen/>
        <w:t>ge öff</w:t>
        <w:softHyphen/>
        <w:t>ne</w:t>
        <w:softHyphen/>
        <w:t>te die Ver</w:t>
        <w:softHyphen/>
        <w:t>bund</w:t>
        <w:softHyphen/>
        <w:t>mel</w:t>
        <w:softHyphen/>
        <w:t>dung. »Sie sta</w:t>
        <w:softHyphen/>
        <w:t>bi</w:t>
        <w:softHyphen/>
        <w:t>li</w:t>
        <w:softHyphen/>
        <w:t>sie</w:t>
        <w:softHyphen/>
        <w:t>ren be</w:t>
        <w:softHyphen/>
        <w:t>reits. Va</w:t>
        <w:softHyphen/>
        <w:t>so</w:t>
        <w:softHyphen/>
        <w:t>pres</w:t>
        <w:softHyphen/>
        <w:t>sor steigt.«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»Trans</w:t>
        <w:softHyphen/>
        <w:t>port?«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»Nicht re</w:t>
        <w:softHyphen/>
        <w:t>le</w:t>
        <w:softHyphen/>
        <w:t>vant. Der Pa</w:t>
        <w:softHyphen/>
        <w:t>ti</w:t>
        <w:softHyphen/>
        <w:t>ent ist dort. Es geht um die eine Ka</w:t>
        <w:softHyphen/>
        <w:t>pa</w:t>
        <w:softHyphen/>
        <w:t>zi</w:t>
        <w:softHyphen/>
        <w:t>tät.«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Eva kannte die Ant</w:t>
        <w:softHyphen/>
        <w:t>wort. Trotz</w:t>
        <w:softHyphen/>
        <w:t>dem hatte sie wieder nach einer drit</w:t>
        <w:softHyphen/>
        <w:t>ten Mög</w:t>
        <w:softHyphen/>
        <w:t>lich</w:t>
        <w:softHyphen/>
        <w:t>keit ge</w:t>
        <w:softHyphen/>
        <w:t>sucht.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Der Pa</w:t>
        <w:softHyphen/>
        <w:t>ti</w:t>
        <w:softHyphen/>
        <w:t>ent griff nach der Hand der Pfle</w:t>
        <w:softHyphen/>
        <w:t>ge</w:t>
        <w:softHyphen/>
        <w:t>kraft, ver</w:t>
        <w:softHyphen/>
        <w:t>fehl</w:t>
        <w:softHyphen/>
        <w:t>te sie und tas</w:t>
        <w:softHyphen/>
        <w:t>te</w:t>
        <w:softHyphen/>
        <w:t>te weiter. Eva ging zu ihm und schob ihre eigene Hand unter seine Finger. Der Griff war schwach.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»Ich bin hier.«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Die Worte kamen au</w:t>
        <w:softHyphen/>
        <w:t>to</w:t>
        <w:softHyphen/>
        <w:t>ma</w:t>
        <w:softHyphen/>
        <w:t>tisch.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Der Mann wusste nichts von Ver</w:t>
        <w:softHyphen/>
        <w:t>bund</w:t>
        <w:softHyphen/>
        <w:t>lo</w:t>
        <w:softHyphen/>
        <w:t>gik, Kon</w:t>
        <w:softHyphen/>
        <w:t>fi</w:t>
        <w:softHyphen/>
        <w:t>denz oder Res</w:t>
        <w:softHyphen/>
        <w:t>sour</w:t>
        <w:softHyphen/>
        <w:t>cen</w:t>
        <w:softHyphen/>
        <w:t>ex</w:t>
        <w:softHyphen/>
        <w:t>ter</w:t>
        <w:softHyphen/>
        <w:t>na</w:t>
        <w:softHyphen/>
        <w:t>li</w:t>
        <w:softHyphen/>
        <w:t>tät. Er bekam schlecht Luft, und Eva stand vor ihm. Seine Finger schlos</w:t>
        <w:softHyphen/>
        <w:t>sen sich etwas fester.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Eva blieb einen Moment und blick</w:t>
        <w:softHyphen/>
        <w:t>te dann über seine Schul</w:t>
        <w:softHyphen/>
        <w:t>ter zum Dis</w:t>
        <w:softHyphen/>
        <w:t>play. Nord stand dort weiter als rechte Spalte: ein an</w:t>
        <w:softHyphen/>
        <w:t>de</w:t>
        <w:softHyphen/>
        <w:t>rer Pa</w:t>
        <w:softHyphen/>
        <w:t>ti</w:t>
        <w:softHyphen/>
        <w:t>ent, ein an</w:t>
        <w:softHyphen/>
        <w:t>de</w:t>
        <w:softHyphen/>
        <w:t>res Team, die</w:t>
        <w:softHyphen/>
        <w:t>sel</w:t>
        <w:softHyphen/>
        <w:t>be Res</w:t>
        <w:softHyphen/>
        <w:t>sour</w:t>
        <w:softHyphen/>
        <w:t>ce.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Dies</w:t>
        <w:softHyphen/>
        <w:t>mal konnte Eva sich nicht er</w:t>
        <w:softHyphen/>
        <w:t>zäh</w:t>
        <w:softHyphen/>
        <w:t>len, sie habe zu wenig über die andere Seite ge</w:t>
        <w:softHyphen/>
        <w:t>wusst. KORA zeigte ihr die ent</w:t>
        <w:softHyphen/>
        <w:t>schei</w:t>
        <w:softHyphen/>
        <w:t>den</w:t>
        <w:softHyphen/>
        <w:t>den In</w:t>
        <w:softHyphen/>
        <w:t>for</w:t>
        <w:softHyphen/>
        <w:t>ma</w:t>
        <w:softHyphen/>
        <w:t>ti</w:t>
        <w:softHyphen/>
        <w:t>o</w:t>
        <w:softHyphen/>
        <w:t>nen. Kein Ge</w:t>
        <w:softHyphen/>
        <w:t>sicht, aber genug, um die me</w:t>
        <w:softHyphen/>
        <w:t>di</w:t>
        <w:softHyphen/>
        <w:t>zi</w:t>
        <w:softHyphen/>
        <w:t>ni</w:t>
        <w:softHyphen/>
        <w:t>sche Lage zu ver</w:t>
        <w:softHyphen/>
        <w:t>ste</w:t>
        <w:softHyphen/>
        <w:t>hen.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Sie löste ihre Hand vor</w:t>
        <w:softHyphen/>
        <w:t>sich</w:t>
        <w:softHyphen/>
        <w:t>tig aus dem Griff und ging zurück.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»Wir müssen ent</w:t>
        <w:softHyphen/>
        <w:t>schei</w:t>
        <w:softHyphen/>
        <w:t>den«, sagte der Kol</w:t>
        <w:softHyphen/>
        <w:t>le</w:t>
        <w:softHyphen/>
        <w:t>ge.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»Ich weiß.«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Eva öff</w:t>
        <w:softHyphen/>
        <w:t>ne</w:t>
        <w:softHyphen/>
        <w:t>te erneut den lo</w:t>
        <w:softHyphen/>
        <w:t>ka</w:t>
        <w:softHyphen/>
        <w:t>len Ver</w:t>
        <w:softHyphen/>
        <w:t>lauf und suchte aus</w:t>
        <w:softHyphen/>
        <w:t>drü</w:t>
        <w:softHyphen/>
        <w:t>ck</w:t>
        <w:softHyphen/>
        <w:t>lich nach einem me</w:t>
        <w:softHyphen/>
        <w:t>di</w:t>
        <w:softHyphen/>
        <w:t>zi</w:t>
        <w:softHyphen/>
        <w:t>ni</w:t>
        <w:softHyphen/>
        <w:t>schen Ge</w:t>
        <w:softHyphen/>
        <w:t>gen</w:t>
        <w:softHyphen/>
        <w:t>be</w:t>
        <w:softHyphen/>
        <w:t>leg. Sie suchte keine For</w:t>
        <w:softHyphen/>
        <w:t>mu</w:t>
        <w:softHyphen/>
        <w:t>lie</w:t>
        <w:softHyphen/>
        <w:t>rung, die über</w:t>
        <w:softHyphen/>
        <w:t>zeu</w:t>
        <w:softHyphen/>
        <w:t>gend klang. Sie brauch</w:t>
        <w:softHyphen/>
        <w:t>te etwas, das die Emp</w:t>
        <w:softHyphen/>
        <w:t>feh</w:t>
        <w:softHyphen/>
        <w:t>lung tat</w:t>
        <w:softHyphen/>
        <w:t>säch</w:t>
        <w:softHyphen/>
        <w:t>lich ver</w:t>
        <w:softHyphen/>
        <w:t>än</w:t>
        <w:softHyphen/>
        <w:t>dern konnte: ein Mess</w:t>
        <w:softHyphen/>
        <w:t>wert, den KORA nicht hatte, eine re</w:t>
        <w:softHyphen/>
        <w:t>le</w:t>
        <w:softHyphen/>
        <w:t>van</w:t>
        <w:softHyphen/>
        <w:t>te The</w:t>
        <w:softHyphen/>
        <w:t>ra</w:t>
        <w:softHyphen/>
        <w:t>pie</w:t>
        <w:softHyphen/>
        <w:t>wir</w:t>
        <w:softHyphen/>
        <w:t>kung, eine Kon</w:t>
        <w:softHyphen/>
        <w:t>tra</w:t>
        <w:softHyphen/>
        <w:t>in</w:t>
        <w:softHyphen/>
        <w:t>di</w:t>
        <w:softHyphen/>
        <w:t>ka</w:t>
        <w:softHyphen/>
        <w:t>ti</w:t>
        <w:softHyphen/>
        <w:t>on auf der an</w:t>
        <w:softHyphen/>
        <w:t>de</w:t>
        <w:softHyphen/>
        <w:t>ren Seite, eine neue In</w:t>
        <w:softHyphen/>
        <w:t>for</w:t>
        <w:softHyphen/>
        <w:t>ma</w:t>
        <w:softHyphen/>
        <w:t>ti</w:t>
        <w:softHyphen/>
        <w:t>on hier.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Sie fand nichts. Auch auf der Fern</w:t>
        <w:softHyphen/>
        <w:t>sei</w:t>
        <w:softHyphen/>
        <w:t>te gab es keine of</w:t>
        <w:softHyphen/>
        <w:t>fen</w:t>
        <w:softHyphen/>
        <w:t>sicht</w:t>
        <w:softHyphen/>
        <w:t>li</w:t>
        <w:softHyphen/>
        <w:t>che Lücke. Die Emp</w:t>
        <w:softHyphen/>
        <w:t>feh</w:t>
        <w:softHyphen/>
        <w:t>lung blieb hoch</w:t>
        <w:softHyphen/>
        <w:t>kon</w:t>
        <w:softHyphen/>
        <w:t>fi</w:t>
        <w:softHyphen/>
        <w:t>dent.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Eva lehnte sich mit beiden Händen auf den Ar</w:t>
        <w:softHyphen/>
        <w:t>beits</w:t>
        <w:softHyphen/>
        <w:t>platz.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Sie wollte den Platz für Zen</w:t>
        <w:softHyphen/>
        <w:t>tral. Dieser Wunsch war kör</w:t>
        <w:softHyphen/>
        <w:t>per</w:t>
        <w:softHyphen/>
        <w:t>lich ein</w:t>
        <w:softHyphen/>
        <w:t>deu</w:t>
        <w:softHyphen/>
        <w:t>tig und brauch</w:t>
        <w:softHyphen/>
        <w:t>te keine in</w:t>
        <w:softHyphen/>
        <w:t>tel</w:t>
        <w:softHyphen/>
        <w:t>lek</w:t>
        <w:softHyphen/>
        <w:t>tu</w:t>
        <w:softHyphen/>
        <w:t>el</w:t>
        <w:softHyphen/>
        <w:t>le Über</w:t>
        <w:softHyphen/>
        <w:t>set</w:t>
        <w:softHyphen/>
        <w:t>zung. Der Mann lag hier, sie hörte seine Atmung, ihr Team war</w:t>
        <w:softHyphen/>
        <w:t>te</w:t>
        <w:softHyphen/>
        <w:t>te auf ihre Ent</w:t>
        <w:softHyphen/>
        <w:t>schei</w:t>
        <w:softHyphen/>
        <w:t>dung. Wenn sie die Ka</w:t>
        <w:softHyphen/>
        <w:t>pa</w:t>
        <w:softHyphen/>
        <w:t>zi</w:t>
        <w:softHyphen/>
        <w:t>tät nach Nord gab, würde die un</w:t>
        <w:softHyphen/>
        <w:t>mit</w:t>
        <w:softHyphen/>
        <w:t>tel</w:t>
        <w:softHyphen/>
        <w:t>ba</w:t>
        <w:softHyphen/>
        <w:t>re Ver</w:t>
        <w:softHyphen/>
        <w:t>schlech</w:t>
        <w:softHyphen/>
        <w:t>te</w:t>
        <w:softHyphen/>
        <w:t>rung in diesem Raum bei ihr blei</w:t>
        <w:softHyphen/>
        <w:t>ben. Kein Modell würde an das Bett treten und die Kon</w:t>
        <w:softHyphen/>
        <w:t>se</w:t>
        <w:softHyphen/>
        <w:t>quenz über</w:t>
        <w:softHyphen/>
        <w:t>neh</w:t>
        <w:softHyphen/>
        <w:t>men.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Wut stieg in ihr auf – auf die Knapp</w:t>
        <w:softHyphen/>
        <w:t>heit, auf die Lage, auf den Ab</w:t>
        <w:softHyphen/>
        <w:t>stand zwi</w:t>
        <w:softHyphen/>
        <w:t>schen einem Prin</w:t>
        <w:softHyphen/>
        <w:t>zip und einem Men</w:t>
        <w:softHyphen/>
        <w:t>schen, dessen Finger eben ihre Hand ge</w:t>
        <w:softHyphen/>
        <w:t>hal</w:t>
        <w:softHyphen/>
        <w:t>ten hatten.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»Was siehst du?« fragte der Kol</w:t>
        <w:softHyphen/>
        <w:t>le</w:t>
        <w:softHyphen/>
        <w:t>ge.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Eva brauch</w:t>
        <w:softHyphen/>
        <w:t>te einen Moment. »Dass beide die Ka</w:t>
        <w:softHyphen/>
        <w:t>pa</w:t>
        <w:softHyphen/>
        <w:t>zi</w:t>
        <w:softHyphen/>
        <w:t>tät brau</w:t>
        <w:softHyphen/>
        <w:t>chen.«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»KORA pri</w:t>
        <w:softHyphen/>
        <w:t>o</w:t>
        <w:softHyphen/>
        <w:t>ri</w:t>
        <w:softHyphen/>
        <w:t>siert Nord.«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»Ich sehe es.«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»High con</w:t>
        <w:softHyphen/>
        <w:t>fi</w:t>
        <w:softHyphen/>
        <w:t>dence.«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»Auch das.«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Er blick</w:t>
        <w:softHyphen/>
        <w:t>te zum Bett. »Und?« Eva öff</w:t>
        <w:softHyphen/>
        <w:t>ne</w:t>
        <w:softHyphen/>
        <w:t>te die Ab</w:t>
        <w:softHyphen/>
        <w:t>wei</w:t>
        <w:softHyphen/>
        <w:t>chungs</w:t>
        <w:softHyphen/>
        <w:t>mas</w:t>
        <w:softHyphen/>
        <w:t>ke. Zwei Wege er</w:t>
        <w:softHyphen/>
        <w:t>schie</w:t>
        <w:softHyphen/>
        <w:t>nen.</w:t>
      </w:r>
    </w:p>
    <w:p>
      <w:pPr>
        <w:pStyle w:val="Normal"/>
        <w:rPr/>
      </w:pPr>
      <w:r>
        <w:rPr>
          <w:rFonts w:eastAsia="Garamond" w:cs="Garamond"/>
          <w:b/>
          <w:sz w:val="25"/>
          <w:lang w:val="de-DE" w:eastAsia="de-DE" w:bidi="de-DE"/>
        </w:rPr>
        <w:t>Me</w:t>
        <w:softHyphen/>
        <w:t>di</w:t>
        <w:softHyphen/>
        <w:t>zi</w:t>
        <w:softHyphen/>
        <w:t>ni</w:t>
        <w:softHyphen/>
        <w:t>schen Ge</w:t>
        <w:softHyphen/>
        <w:t>gen</w:t>
        <w:softHyphen/>
        <w:t>be</w:t>
        <w:softHyphen/>
        <w:t>leg do</w:t>
        <w:softHyphen/>
        <w:t>ku</w:t>
        <w:softHyphen/>
        <w:t>men</w:t>
        <w:softHyphen/>
        <w:t>tie</w:t>
        <w:softHyphen/>
        <w:t>ren.</w:t>
      </w:r>
    </w:p>
    <w:p>
      <w:pPr>
        <w:pStyle w:val="Normal"/>
        <w:rPr/>
      </w:pPr>
      <w:r>
        <w:rPr>
          <w:rFonts w:eastAsia="Garamond" w:cs="Garamond"/>
          <w:b/>
          <w:sz w:val="25"/>
          <w:lang w:val="de-DE" w:eastAsia="de-DE" w:bidi="de-DE"/>
        </w:rPr>
        <w:t>Pa</w:t>
        <w:softHyphen/>
        <w:t>ti</w:t>
        <w:softHyphen/>
        <w:t>en</w:t>
        <w:softHyphen/>
        <w:t>ten</w:t>
        <w:softHyphen/>
        <w:t>spe</w:t>
        <w:softHyphen/>
        <w:t>zi</w:t>
        <w:softHyphen/>
        <w:t>fi</w:t>
        <w:softHyphen/>
        <w:t>schen Wert-/Kon</w:t>
        <w:softHyphen/>
        <w:t>text</w:t>
        <w:softHyphen/>
        <w:t>grund do</w:t>
        <w:softHyphen/>
        <w:t>ku</w:t>
        <w:softHyphen/>
        <w:t>men</w:t>
        <w:softHyphen/>
        <w:t>tie</w:t>
        <w:softHyphen/>
        <w:t>ren.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Sie wählte den ersten.</w:t>
      </w:r>
    </w:p>
    <w:p>
      <w:pPr>
        <w:pStyle w:val="Normal"/>
        <w:rPr/>
      </w:pPr>
      <w:r>
        <w:rPr>
          <w:rFonts w:eastAsia="Garamond" w:cs="Garamond"/>
          <w:b/>
          <w:sz w:val="25"/>
          <w:lang w:val="de-DE" w:eastAsia="de-DE" w:bidi="de-DE"/>
        </w:rPr>
        <w:t>Wel</w:t>
        <w:softHyphen/>
        <w:t>cher kon</w:t>
        <w:softHyphen/>
        <w:t>kre</w:t>
        <w:softHyphen/>
        <w:t>te me</w:t>
        <w:softHyphen/>
        <w:t>di</w:t>
        <w:softHyphen/>
        <w:t>zi</w:t>
        <w:softHyphen/>
        <w:t>ni</w:t>
        <w:softHyphen/>
        <w:t>sche Befund spricht gegen die Emp</w:t>
        <w:softHyphen/>
        <w:t>feh</w:t>
        <w:softHyphen/>
        <w:t>lung?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Der Cursor blink</w:t>
        <w:softHyphen/>
        <w:t>te im leeren Feld. Evas Pa</w:t>
        <w:softHyphen/>
        <w:t>ti</w:t>
        <w:softHyphen/>
        <w:t>ent war schwer krank, aber KORA wusste das. Er ver</w:t>
        <w:softHyphen/>
        <w:t>schlech</w:t>
        <w:softHyphen/>
        <w:t>ter</w:t>
        <w:softHyphen/>
        <w:t>te sich, auch das war er</w:t>
        <w:softHyphen/>
        <w:t>fasst. Eva be</w:t>
        <w:softHyphen/>
        <w:t>merk</w:t>
        <w:softHyphen/>
        <w:t>te ein an</w:t>
        <w:softHyphen/>
        <w:t>ge</w:t>
        <w:softHyphen/>
        <w:t>fan</w:t>
        <w:softHyphen/>
        <w:t>ge</w:t>
        <w:softHyphen/>
        <w:t>nes Wort und lösch</w:t>
        <w:softHyphen/>
        <w:t>te es wieder.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Sie schloss den me</w:t>
        <w:softHyphen/>
        <w:t>di</w:t>
        <w:softHyphen/>
        <w:t>zi</w:t>
        <w:softHyphen/>
        <w:t>ni</w:t>
        <w:softHyphen/>
        <w:t>schen Weg und öff</w:t>
        <w:softHyphen/>
        <w:t>ne</w:t>
        <w:softHyphen/>
        <w:t>te den zwei</w:t>
        <w:softHyphen/>
        <w:t>ten.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Die Hin</w:t>
        <w:softHyphen/>
        <w:t>wei</w:t>
        <w:softHyphen/>
        <w:t>se waren knapp: Pa</w:t>
        <w:softHyphen/>
        <w:t>ti</w:t>
        <w:softHyphen/>
        <w:t>en</w:t>
        <w:softHyphen/>
        <w:t>ten</w:t>
        <w:softHyphen/>
        <w:t>wil</w:t>
        <w:softHyphen/>
        <w:t>le, The</w:t>
        <w:softHyphen/>
        <w:t>ra</w:t>
        <w:softHyphen/>
        <w:t>pi</w:t>
        <w:softHyphen/>
        <w:t>e</w:t>
        <w:softHyphen/>
        <w:t>ziel, re</w:t>
        <w:softHyphen/>
        <w:t>le</w:t>
        <w:softHyphen/>
        <w:t>van</w:t>
        <w:softHyphen/>
        <w:t>te pa</w:t>
        <w:softHyphen/>
        <w:t>ti</w:t>
        <w:softHyphen/>
        <w:t>en</w:t>
        <w:softHyphen/>
        <w:t>ten</w:t>
        <w:softHyphen/>
        <w:t>spe</w:t>
        <w:softHyphen/>
        <w:t>zi</w:t>
        <w:softHyphen/>
        <w:t>fi</w:t>
        <w:softHyphen/>
        <w:t>sche Be</w:t>
        <w:softHyphen/>
        <w:t>las</w:t>
        <w:softHyphen/>
        <w:t>tung oder ein an</w:t>
        <w:softHyphen/>
        <w:t>de</w:t>
        <w:softHyphen/>
        <w:t>rer kon</w:t>
        <w:softHyphen/>
        <w:t>kret be</w:t>
        <w:softHyphen/>
        <w:t>nenn</w:t>
        <w:softHyphen/>
        <w:t>ba</w:t>
        <w:softHyphen/>
        <w:t>rer Wert-/Kon</w:t>
        <w:softHyphen/>
        <w:t>text</w:t>
        <w:softHyphen/>
        <w:t>grund, den KORA nicht als Ent</w:t>
        <w:softHyphen/>
        <w:t>schei</w:t>
        <w:softHyphen/>
        <w:t>dungs</w:t>
        <w:softHyphen/>
        <w:t>wert ab</w:t>
        <w:softHyphen/>
        <w:t>bil</w:t>
        <w:softHyphen/>
        <w:t>de</w:t>
        <w:softHyphen/>
        <w:t>te.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Eva kannte auch die Dinge, die nicht ge</w:t>
        <w:softHyphen/>
        <w:t>nüg</w:t>
        <w:softHyphen/>
        <w:t>ten: räum</w:t>
        <w:softHyphen/>
        <w:t>li</w:t>
        <w:softHyphen/>
        <w:t>che Nähe, be</w:t>
        <w:softHyphen/>
        <w:t>ste</w:t>
        <w:softHyphen/>
        <w:t>hen</w:t>
        <w:softHyphen/>
        <w:t>de Be</w:t>
        <w:softHyphen/>
        <w:t>hand</w:t>
        <w:softHyphen/>
        <w:t>ler</w:t>
        <w:softHyphen/>
        <w:t>be</w:t>
        <w:softHyphen/>
        <w:t>zie</w:t>
        <w:softHyphen/>
        <w:t>hung, all</w:t>
        <w:softHyphen/>
        <w:t>ge</w:t>
        <w:softHyphen/>
        <w:t>mei</w:t>
        <w:softHyphen/>
        <w:t>nes un</w:t>
        <w:softHyphen/>
        <w:t>mit</w:t>
        <w:softHyphen/>
        <w:t>tel</w:t>
        <w:softHyphen/>
        <w:t>ba</w:t>
        <w:softHyphen/>
        <w:t>res Ver</w:t>
        <w:softHyphen/>
        <w:t>ant</w:t>
        <w:softHyphen/>
        <w:t>wor</w:t>
        <w:softHyphen/>
        <w:t>tungs</w:t>
        <w:softHyphen/>
        <w:t>ge</w:t>
        <w:softHyphen/>
        <w:t>fühl. Genau dort lagen ihre ei</w:t>
        <w:softHyphen/>
        <w:t>ge</w:t>
        <w:softHyphen/>
        <w:t>nen Sätze und ihre eigene Grenze.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Sie ging zurück ans Bett.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»Ist ein Pa</w:t>
        <w:softHyphen/>
        <w:t>ti</w:t>
        <w:softHyphen/>
        <w:t>en</w:t>
        <w:softHyphen/>
        <w:t>ten</w:t>
        <w:softHyphen/>
        <w:t>wil</w:t>
        <w:softHyphen/>
        <w:t>le zur In</w:t>
        <w:softHyphen/>
        <w:t>ten</w:t>
        <w:softHyphen/>
        <w:t>siv</w:t>
        <w:softHyphen/>
        <w:t>the</w:t>
        <w:softHyphen/>
        <w:t>ra</w:t>
        <w:softHyphen/>
        <w:t>pie do</w:t>
        <w:softHyphen/>
        <w:t>ku</w:t>
        <w:softHyphen/>
        <w:t>men</w:t>
        <w:softHyphen/>
        <w:t>tiert?«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»Keine Be</w:t>
        <w:softHyphen/>
        <w:t>gren</w:t>
        <w:softHyphen/>
        <w:t>zung«, sagte der Kol</w:t>
        <w:softHyphen/>
        <w:t>le</w:t>
        <w:softHyphen/>
        <w:t>ge.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»The</w:t>
        <w:softHyphen/>
        <w:t>ra</w:t>
        <w:softHyphen/>
        <w:t>pi</w:t>
        <w:softHyphen/>
        <w:t>e</w:t>
        <w:softHyphen/>
        <w:t>ziel?«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»Volle Be</w:t>
        <w:softHyphen/>
        <w:t>hand</w:t>
        <w:softHyphen/>
        <w:t>lung.«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»Be</w:t>
        <w:softHyphen/>
        <w:t>son</w:t>
        <w:softHyphen/>
        <w:t>de</w:t>
        <w:softHyphen/>
        <w:t>re Be</w:t>
        <w:softHyphen/>
        <w:t>las</w:t>
        <w:softHyphen/>
        <w:t>tung, die für diese Ent</w:t>
        <w:softHyphen/>
        <w:t>schei</w:t>
        <w:softHyphen/>
        <w:t>dung re</w:t>
        <w:softHyphen/>
        <w:t>le</w:t>
        <w:softHyphen/>
        <w:t>vant wäre?«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Er schüt</w:t>
        <w:softHyphen/>
        <w:t>tel</w:t>
        <w:softHyphen/>
        <w:t>te den Kopf.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Eva hatte mit diesen Ant</w:t>
        <w:softHyphen/>
        <w:t>wor</w:t>
        <w:softHyphen/>
        <w:t>ten ge</w:t>
        <w:softHyphen/>
        <w:t>rech</w:t>
        <w:softHyphen/>
        <w:t>net. Sie fragte trotz</w:t>
        <w:softHyphen/>
        <w:t>dem, damit ihr nichts ent</w:t>
        <w:softHyphen/>
        <w:t>ging, nur weil das Er</w:t>
        <w:softHyphen/>
        <w:t>geb</w:t>
        <w:softHyphen/>
        <w:t>nis un</w:t>
        <w:softHyphen/>
        <w:t>be</w:t>
        <w:softHyphen/>
        <w:t>quem war.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Der Griff nach ihrer Hand war kein Pa</w:t>
        <w:softHyphen/>
        <w:t>ti</w:t>
        <w:softHyphen/>
        <w:t>en</w:t>
        <w:softHyphen/>
        <w:t>ten</w:t>
        <w:softHyphen/>
        <w:t>wil</w:t>
        <w:softHyphen/>
        <w:t>le zur Res</w:t>
        <w:softHyphen/>
        <w:t>sour</w:t>
        <w:softHyphen/>
        <w:t>cen</w:t>
        <w:softHyphen/>
        <w:t>pri</w:t>
        <w:softHyphen/>
        <w:t>o</w:t>
        <w:softHyphen/>
        <w:t>ri</w:t>
        <w:softHyphen/>
        <w:t>sie</w:t>
        <w:softHyphen/>
        <w:t>rung. Seine Angst war real, seine Nähe war real, ihre Ver</w:t>
        <w:softHyphen/>
        <w:t>ant</w:t>
        <w:softHyphen/>
        <w:t>wor</w:t>
        <w:softHyphen/>
        <w:t>tung für ihn eben</w:t>
        <w:softHyphen/>
        <w:t>falls. Keines davon er</w:t>
        <w:softHyphen/>
        <w:t>zeug</w:t>
        <w:softHyphen/>
        <w:t>te den pa</w:t>
        <w:softHyphen/>
        <w:t>ti</w:t>
        <w:softHyphen/>
        <w:t>en</w:t>
        <w:softHyphen/>
        <w:t>ten</w:t>
        <w:softHyphen/>
        <w:t>spe</w:t>
        <w:softHyphen/>
        <w:t>zi</w:t>
        <w:softHyphen/>
        <w:t>fi</w:t>
        <w:softHyphen/>
        <w:t>schen Wert</w:t>
        <w:softHyphen/>
        <w:t>grund, den die Regel ver</w:t>
        <w:softHyphen/>
        <w:t>lang</w:t>
        <w:softHyphen/>
        <w:t>te.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Zurück am Bild</w:t>
        <w:softHyphen/>
        <w:t>schirm blieb das Feld leer.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Die Pfle</w:t>
        <w:softHyphen/>
        <w:t>ge</w:t>
        <w:softHyphen/>
        <w:t>kraft trat neben sie. »Was machst du?«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Eva be</w:t>
        <w:softHyphen/>
        <w:t>trach</w:t>
        <w:softHyphen/>
        <w:t>te</w:t>
        <w:softHyphen/>
        <w:t>te die beiden Ab</w:t>
        <w:softHyphen/>
        <w:t>wei</w:t>
        <w:softHyphen/>
        <w:t>chungs</w:t>
        <w:softHyphen/>
        <w:t>we</w:t>
        <w:softHyphen/>
        <w:t>ge. »Ich be</w:t>
        <w:softHyphen/>
        <w:t>an</w:t>
        <w:softHyphen/>
        <w:t>tra</w:t>
        <w:softHyphen/>
        <w:t>ge die Ab</w:t>
        <w:softHyphen/>
        <w:t>wei</w:t>
        <w:softHyphen/>
        <w:t>chung.«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Nach einer kurzen Pause fragte die Pfle</w:t>
        <w:softHyphen/>
        <w:t>ge</w:t>
        <w:softHyphen/>
        <w:t>kraft: »Mit wel</w:t>
        <w:softHyphen/>
        <w:t>chem Grund?«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Eva blick</w:t>
        <w:softHyphen/>
        <w:t>te erst zum Bett, dann auf Nord. »Ich habe keinen, der in die beiden Wege sauber passt.«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»Dann warum?«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Der Wi</w:t>
        <w:softHyphen/>
        <w:t>der</w:t>
        <w:softHyphen/>
        <w:t>stand gegen die eigene Regel war sofort wieder da.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»Weil ich sehen will, ob mein un</w:t>
        <w:softHyphen/>
        <w:t>mit</w:t>
        <w:softHyphen/>
        <w:t>tel</w:t>
        <w:softHyphen/>
        <w:t>ba</w:t>
        <w:softHyphen/>
        <w:t>rer Ver</w:t>
        <w:softHyphen/>
        <w:t>ant</w:t>
        <w:softHyphen/>
        <w:t>wor</w:t>
        <w:softHyphen/>
        <w:t>tungs</w:t>
        <w:softHyphen/>
        <w:t>grund einem zwei</w:t>
        <w:softHyphen/>
        <w:t>ten Blick stand</w:t>
        <w:softHyphen/>
        <w:t>hält.«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Die Pfle</w:t>
        <w:softHyphen/>
        <w:t>ge</w:t>
        <w:softHyphen/>
        <w:t>kraft ant</w:t>
        <w:softHyphen/>
        <w:t>wor</w:t>
        <w:softHyphen/>
        <w:t>te</w:t>
        <w:softHyphen/>
        <w:t>te nicht.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Eva do</w:t>
        <w:softHyphen/>
        <w:t>ku</w:t>
        <w:softHyphen/>
        <w:t>men</w:t>
        <w:softHyphen/>
        <w:t>tier</w:t>
        <w:softHyphen/>
        <w:t>te die lokale kli</w:t>
        <w:softHyphen/>
        <w:t>ni</w:t>
        <w:softHyphen/>
        <w:t>sche Dring</w:t>
        <w:softHyphen/>
        <w:t>lich</w:t>
        <w:softHyphen/>
        <w:t>keit voll</w:t>
        <w:softHyphen/>
        <w:t>stän</w:t>
        <w:softHyphen/>
        <w:t>dig. Sie erfand keinen Ge</w:t>
        <w:softHyphen/>
        <w:t>gen</w:t>
        <w:softHyphen/>
        <w:t>be</w:t>
        <w:softHyphen/>
        <w:t>leg und eti</w:t>
        <w:softHyphen/>
        <w:t>ket</w:t>
        <w:softHyphen/>
        <w:t>tier</w:t>
        <w:softHyphen/>
        <w:t>te auch keinen all</w:t>
        <w:softHyphen/>
        <w:t>ge</w:t>
        <w:softHyphen/>
        <w:t>mei</w:t>
        <w:softHyphen/>
        <w:t>nen Impuls als Wert</w:t>
        <w:softHyphen/>
        <w:t>grund um. Dann be</w:t>
        <w:softHyphen/>
        <w:t>stä</w:t>
        <w:softHyphen/>
        <w:t>tig</w:t>
        <w:softHyphen/>
        <w:t>te sie den Ab</w:t>
        <w:softHyphen/>
        <w:t>wei</w:t>
        <w:softHyphen/>
        <w:t>chungs</w:t>
        <w:softHyphen/>
        <w:t>an</w:t>
        <w:softHyphen/>
        <w:t>trag.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Das System prüfte die Fall</w:t>
        <w:softHyphen/>
        <w:t>klas</w:t>
        <w:softHyphen/>
        <w:t>se.</w:t>
      </w:r>
    </w:p>
    <w:p>
      <w:pPr>
        <w:pStyle w:val="Normal"/>
        <w:rPr/>
      </w:pPr>
      <w:r>
        <w:rPr>
          <w:rFonts w:eastAsia="Garamond" w:cs="Garamond"/>
          <w:b/>
          <w:sz w:val="25"/>
          <w:lang w:val="de-DE" w:eastAsia="de-DE" w:bidi="de-DE"/>
        </w:rPr>
        <w:t>Zweit</w:t>
        <w:softHyphen/>
        <w:t>frei</w:t>
        <w:softHyphen/>
        <w:t>ga</w:t>
        <w:softHyphen/>
        <w:t>be er</w:t>
        <w:softHyphen/>
        <w:t>for</w:t>
        <w:softHyphen/>
        <w:t>der</w:t>
        <w:softHyphen/>
        <w:t>lich.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Die Liste der ver</w:t>
        <w:softHyphen/>
        <w:t>füg</w:t>
        <w:softHyphen/>
        <w:t>ba</w:t>
        <w:softHyphen/>
        <w:t>ren be</w:t>
        <w:softHyphen/>
        <w:t>rech</w:t>
        <w:softHyphen/>
        <w:t>tig</w:t>
        <w:softHyphen/>
        <w:t>ten Per</w:t>
        <w:softHyphen/>
        <w:t>so</w:t>
        <w:softHyphen/>
        <w:t>nen öff</w:t>
        <w:softHyphen/>
        <w:t>ne</w:t>
        <w:softHyphen/>
        <w:t>te sich. An erster Stelle stand Nele Yilmaz.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Eva be</w:t>
        <w:softHyphen/>
        <w:t>weg</w:t>
        <w:softHyphen/>
        <w:t>te sich einen Moment nicht. Neles ei</w:t>
        <w:softHyphen/>
        <w:t>ge</w:t>
        <w:softHyphen/>
        <w:t>ner Over</w:t>
        <w:softHyphen/>
        <w:t>ri</w:t>
        <w:softHyphen/>
        <w:t>de hatte eine der Regeln aus</w:t>
        <w:softHyphen/>
        <w:t>ge</w:t>
        <w:softHyphen/>
        <w:t>löst. Früher hatte Eva sie vor sich ge</w:t>
        <w:softHyphen/>
        <w:t>schützt, indem sie Ent</w:t>
        <w:softHyphen/>
        <w:t>schei</w:t>
        <w:softHyphen/>
        <w:t>dun</w:t>
        <w:softHyphen/>
        <w:t>gen ge</w:t>
        <w:softHyphen/>
        <w:t>prüft und er</w:t>
        <w:softHyphen/>
        <w:t>klärt hatte. Jetzt war die Rei</w:t>
        <w:softHyphen/>
        <w:t>hen</w:t>
        <w:softHyphen/>
        <w:t>fol</w:t>
        <w:softHyphen/>
        <w:t>ge anders.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Der Anruf wurde auf</w:t>
        <w:softHyphen/>
        <w:t>ge</w:t>
        <w:softHyphen/>
        <w:t>baut. Eva sah noch einmal zum Pa</w:t>
        <w:softHyphen/>
        <w:t>ti</w:t>
        <w:softHyphen/>
        <w:t>en</w:t>
        <w:softHyphen/>
        <w:t>ten und nahm dann die Ver</w:t>
        <w:softHyphen/>
        <w:t>bin</w:t>
        <w:softHyphen/>
        <w:t>dung an.</w:t>
      </w:r>
    </w:p>
    <w:p>
      <w:pPr>
        <w:pStyle w:val="Heading1"/>
        <w:rPr/>
      </w:pPr>
      <w:bookmarkStart w:id="34" w:name="__RefHeading___Toc67856_2108308612"/>
      <w:bookmarkEnd w:id="34"/>
      <w:r>
        <w:rPr>
          <w:rFonts w:eastAsia="Garamond" w:cs="Garamond" w:ascii="Garamond" w:hAnsi="Garamond"/>
          <w:b/>
          <w:sz w:val="29"/>
          <w:lang w:val="de-DE" w:eastAsia="de-DE" w:bidi="de-DE"/>
        </w:rPr>
        <w:t>Kapitel 35 – Du siehst ihn nicht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Neles Ge</w:t>
        <w:softHyphen/>
        <w:t>sicht er</w:t>
        <w:softHyphen/>
        <w:t>schien im klei</w:t>
        <w:softHyphen/>
        <w:t>nen Vi</w:t>
        <w:softHyphen/>
        <w:t>de</w:t>
        <w:softHyphen/>
        <w:t>ofens</w:t>
        <w:softHyphen/>
        <w:t>ter.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Hinter ihr lief eben</w:t>
        <w:softHyphen/>
        <w:t>falls Be</w:t>
        <w:softHyphen/>
        <w:t>trieb. Stim</w:t>
        <w:softHyphen/>
        <w:t>men, Schrit</w:t>
        <w:softHyphen/>
        <w:t>te, das ge</w:t>
        <w:softHyphen/>
        <w:t>dämpf</w:t>
        <w:softHyphen/>
        <w:t>te Signal eines Mo</w:t>
        <w:softHyphen/>
        <w:t>ni</w:t>
        <w:softHyphen/>
        <w:t>tors. Sie stand an einem Ar</w:t>
        <w:softHyphen/>
        <w:t>beits</w:t>
        <w:softHyphen/>
        <w:t>platz, eine Hand noch auf der Ta</w:t>
        <w:softHyphen/>
        <w:t>s</w:t>
        <w:softHyphen/>
        <w:t>ta</w:t>
        <w:softHyphen/>
        <w:t>tur.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»Ich habe den Fall.«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Eva nickte.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Am Bett hinter ihr lief die Ate</w:t>
        <w:softHyphen/>
        <w:t>mun</w:t>
        <w:softHyphen/>
        <w:t>ter</w:t>
        <w:softHyphen/>
        <w:t>stüt</w:t>
        <w:softHyphen/>
        <w:t>zung weiter. Der Pa</w:t>
        <w:softHyphen/>
        <w:t>ti</w:t>
        <w:softHyphen/>
        <w:t>ent re</w:t>
        <w:softHyphen/>
        <w:t>a</w:t>
        <w:softHyphen/>
        <w:t>gier</w:t>
        <w:softHyphen/>
        <w:t>te kaum noch auf das Ge</w:t>
        <w:softHyphen/>
        <w:t>spräch im Raum. Die Pfle</w:t>
        <w:softHyphen/>
        <w:t>ge</w:t>
        <w:softHyphen/>
        <w:t>kraft blieb bei ihm und kon</w:t>
        <w:softHyphen/>
        <w:t>trol</w:t>
        <w:softHyphen/>
        <w:t>lier</w:t>
        <w:softHyphen/>
        <w:t>te den Sitz der Maske.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Nele öff</w:t>
        <w:softHyphen/>
        <w:t>ne</w:t>
        <w:softHyphen/>
        <w:t>te die Ge</w:t>
        <w:softHyphen/>
        <w:t>gen</w:t>
        <w:softHyphen/>
        <w:t>über</w:t>
        <w:softHyphen/>
        <w:t>stel</w:t>
        <w:softHyphen/>
        <w:t>lung.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»Ich gehe zuerst durch den me</w:t>
        <w:softHyphen/>
        <w:t>di</w:t>
        <w:softHyphen/>
        <w:t>zi</w:t>
        <w:softHyphen/>
        <w:t>ni</w:t>
        <w:softHyphen/>
        <w:t>schen Ge</w:t>
        <w:softHyphen/>
        <w:t>gen</w:t>
        <w:softHyphen/>
        <w:t>be</w:t>
        <w:softHyphen/>
        <w:t>leg. Die Ver</w:t>
        <w:softHyphen/>
        <w:t>schlech</w:t>
        <w:softHyphen/>
        <w:t>te</w:t>
        <w:softHyphen/>
        <w:t>rung ist drin, ein</w:t>
        <w:softHyphen/>
        <w:t>schließ</w:t>
        <w:softHyphen/>
        <w:t>lich des Ein</w:t>
        <w:softHyphen/>
        <w:t>trags von vor zwei Mi</w:t>
        <w:softHyphen/>
        <w:t>nu</w:t>
        <w:softHyphen/>
        <w:t>ten. Atem</w:t>
        <w:softHyphen/>
        <w:t>a</w:t>
        <w:softHyphen/>
        <w:t>r</w:t>
        <w:softHyphen/>
        <w:t>beit, Blut</w:t>
        <w:softHyphen/>
        <w:t>ga</w:t>
        <w:softHyphen/>
        <w:t>se, Sau</w:t>
        <w:softHyphen/>
        <w:t>er</w:t>
        <w:softHyphen/>
        <w:t>stoff</w:t>
        <w:softHyphen/>
        <w:t>be</w:t>
        <w:softHyphen/>
        <w:t>da</w:t>
        <w:softHyphen/>
        <w:t>rf, Er</w:t>
        <w:softHyphen/>
        <w:t>schöp</w:t>
        <w:softHyphen/>
        <w:t>fungs</w:t>
        <w:softHyphen/>
        <w:t>zei</w:t>
        <w:softHyphen/>
        <w:t>chen. Wenn du etwas hast, das KORA noch nicht kennt, brau</w:t>
        <w:softHyphen/>
        <w:t>che ich es jetzt.«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Eva prüfte die letz</w:t>
        <w:softHyphen/>
        <w:t>ten Mi</w:t>
        <w:softHyphen/>
        <w:t>nu</w:t>
        <w:softHyphen/>
        <w:t>ten erneut.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Nichts fehlte.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»Kein neuer Befund.«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Nele nickte und ging weiter. »Auch keine falsche Zu</w:t>
        <w:softHyphen/>
        <w:t>ord</w:t>
        <w:softHyphen/>
        <w:t>nung, keinen Über</w:t>
        <w:softHyphen/>
        <w:t>tra</w:t>
        <w:softHyphen/>
        <w:t>gungs</w:t>
        <w:softHyphen/>
        <w:t>feh</w:t>
        <w:softHyphen/>
        <w:t>ler und keine er</w:t>
        <w:softHyphen/>
        <w:t>kenn</w:t>
        <w:softHyphen/>
        <w:t>ba</w:t>
        <w:softHyphen/>
        <w:t>re Kon</w:t>
        <w:softHyphen/>
        <w:t>tra</w:t>
        <w:softHyphen/>
        <w:t>in</w:t>
        <w:softHyphen/>
        <w:t>di</w:t>
        <w:softHyphen/>
        <w:t>ka</w:t>
        <w:softHyphen/>
        <w:t>ti</w:t>
        <w:softHyphen/>
        <w:t>on auf der an</w:t>
        <w:softHyphen/>
        <w:t>de</w:t>
        <w:softHyphen/>
        <w:t>ren Seite. Damit habe ich me</w:t>
        <w:softHyphen/>
        <w:t>di</w:t>
        <w:softHyphen/>
        <w:t>zi</w:t>
        <w:softHyphen/>
        <w:t>nisch keinen kon</w:t>
        <w:softHyphen/>
        <w:t>kre</w:t>
        <w:softHyphen/>
        <w:t>ten Grund, die Emp</w:t>
        <w:softHyphen/>
        <w:t>feh</w:t>
        <w:softHyphen/>
        <w:t>lung für un</w:t>
        <w:softHyphen/>
        <w:t>voll</w:t>
        <w:softHyphen/>
        <w:t>stän</w:t>
        <w:softHyphen/>
        <w:t>dig zu halten.«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Die Pfle</w:t>
        <w:softHyphen/>
        <w:t>ge</w:t>
        <w:softHyphen/>
        <w:t>kraft sagte leise den Namen des Pa</w:t>
        <w:softHyphen/>
        <w:t>ti</w:t>
        <w:softHyphen/>
        <w:t>en</w:t>
        <w:softHyphen/>
        <w:t>ten.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Eva drehte sich halb um. Der Mann be</w:t>
        <w:softHyphen/>
        <w:t>weg</w:t>
        <w:softHyphen/>
        <w:t>te den Kopf kaum.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»Ich bin gleich wieder bei Ihnen.«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Dann wandte sie sich dem Bild</w:t>
        <w:softHyphen/>
        <w:t>schirm zu.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Nele hatte be</w:t>
        <w:softHyphen/>
        <w:t>reits den zwei</w:t>
        <w:softHyphen/>
        <w:t>ten Weg ge</w:t>
        <w:softHyphen/>
        <w:t>öff</w:t>
        <w:softHyphen/>
        <w:t>net.</w:t>
      </w:r>
    </w:p>
    <w:p>
      <w:pPr>
        <w:pStyle w:val="Normal"/>
        <w:rPr/>
      </w:pPr>
      <w:r>
        <w:rPr>
          <w:rFonts w:eastAsia="Garamond" w:cs="Garamond"/>
          <w:b/>
          <w:sz w:val="25"/>
          <w:lang w:val="de-DE" w:eastAsia="de-DE" w:bidi="de-DE"/>
        </w:rPr>
        <w:t>Pa</w:t>
        <w:softHyphen/>
        <w:t>ti</w:t>
        <w:softHyphen/>
        <w:t>en</w:t>
        <w:softHyphen/>
        <w:t>ten</w:t>
        <w:softHyphen/>
        <w:t>spe</w:t>
        <w:softHyphen/>
        <w:t>zi</w:t>
        <w:softHyphen/>
        <w:t>fi</w:t>
        <w:softHyphen/>
        <w:t>schen Wert-/Kon</w:t>
        <w:softHyphen/>
        <w:t>text</w:t>
        <w:softHyphen/>
        <w:t>grund do</w:t>
        <w:softHyphen/>
        <w:t>ku</w:t>
        <w:softHyphen/>
        <w:t>men</w:t>
        <w:softHyphen/>
        <w:t>tie</w:t>
        <w:softHyphen/>
        <w:t>ren.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»Volle Be</w:t>
        <w:softHyphen/>
        <w:t>hand</w:t>
        <w:softHyphen/>
        <w:t>lung?«, fragte sie.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»Ja.«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»Keine The</w:t>
        <w:softHyphen/>
        <w:t>ra</w:t>
        <w:softHyphen/>
        <w:t>pie</w:t>
        <w:softHyphen/>
        <w:t>be</w:t>
        <w:softHyphen/>
        <w:t>gren</w:t>
        <w:softHyphen/>
        <w:t>zung?«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»Keine.«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Nele war</w:t>
        <w:softHyphen/>
        <w:t>te</w:t>
        <w:softHyphen/>
        <w:t>te.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Eva kannte den Rest der Liste. Pa</w:t>
        <w:softHyphen/>
        <w:t>ti</w:t>
        <w:softHyphen/>
        <w:t>en</w:t>
        <w:softHyphen/>
        <w:t>ten</w:t>
        <w:softHyphen/>
        <w:t>wil</w:t>
        <w:softHyphen/>
        <w:t>le, Be</w:t>
        <w:softHyphen/>
        <w:t>las</w:t>
        <w:softHyphen/>
        <w:t>tung, ein kon</w:t>
        <w:softHyphen/>
        <w:t>kre</w:t>
        <w:softHyphen/>
        <w:t>ter Wert oder Kon</w:t>
        <w:softHyphen/>
        <w:t>text, den KORA nicht als Ent</w:t>
        <w:softHyphen/>
        <w:t>schei</w:t>
        <w:softHyphen/>
        <w:t>dungs</w:t>
        <w:softHyphen/>
        <w:t>wert ab</w:t>
        <w:softHyphen/>
        <w:t>bil</w:t>
        <w:softHyphen/>
        <w:t>de</w:t>
        <w:softHyphen/>
        <w:t>te.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Nichts davon passte. »Dann sag mir deinen Grund«, sagte Nele. Eva sah zum Bett.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Der Mann lag wenige Meter ent</w:t>
        <w:softHyphen/>
        <w:t>fernt. Eine Hand hatte vorhin nach ihrer ge</w:t>
        <w:softHyphen/>
        <w:t>grif</w:t>
        <w:softHyphen/>
        <w:t>fen. Sie wusste, wie seine Atmung klang, wie feucht seine Haut ge</w:t>
        <w:softHyphen/>
        <w:t>we</w:t>
        <w:softHyphen/>
        <w:t>sen war, wie wenig Zeit sie ihm noch gab.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»Er liegt hier. Ich be</w:t>
        <w:softHyphen/>
        <w:t>hand</w:t>
        <w:softHyphen/>
        <w:t>le ihn. Wenn wir die Ka</w:t>
        <w:softHyphen/>
        <w:t>pa</w:t>
        <w:softHyphen/>
        <w:t>zi</w:t>
        <w:softHyphen/>
        <w:t>tät nach Nord geben, bleibt uns nur die Über</w:t>
        <w:softHyphen/>
        <w:t>brü</w:t>
        <w:softHyphen/>
        <w:t>ckung.«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Nele sah sie an.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Eva setzte nach.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»Und ich bin für ihn ver</w:t>
        <w:softHyphen/>
        <w:t>ant</w:t>
        <w:softHyphen/>
        <w:t>wort</w:t>
        <w:softHyphen/>
        <w:t>lich.«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»Das bist du«, sagte Nele. »Aber bisher be</w:t>
        <w:softHyphen/>
        <w:t>schreibst du deine Be</w:t>
        <w:softHyphen/>
        <w:t>zie</w:t>
        <w:softHyphen/>
        <w:t>hung zu ihm, nicht den pa</w:t>
        <w:softHyphen/>
        <w:t>ti</w:t>
        <w:softHyphen/>
        <w:t>en</w:t>
        <w:softHyphen/>
        <w:t>ten</w:t>
        <w:softHyphen/>
        <w:t>spe</w:t>
        <w:softHyphen/>
        <w:t>zi</w:t>
        <w:softHyphen/>
        <w:t>fi</w:t>
        <w:softHyphen/>
        <w:t>schen Grund, der die Res</w:t>
        <w:softHyphen/>
        <w:t>sour</w:t>
        <w:softHyphen/>
        <w:t>cen</w:t>
        <w:softHyphen/>
        <w:t>ent</w:t>
        <w:softHyphen/>
        <w:t>schei</w:t>
        <w:softHyphen/>
        <w:t>dung ver</w:t>
        <w:softHyphen/>
        <w:t>än</w:t>
        <w:softHyphen/>
        <w:t>dert.«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Die Worte trafen, weil Eva sie selbst mit</w:t>
        <w:softHyphen/>
        <w:t>ge</w:t>
        <w:softHyphen/>
        <w:t>baut hatte.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»Ich weiß.«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»Dann such nicht nach einem bes</w:t>
        <w:softHyphen/>
        <w:t>se</w:t>
        <w:softHyphen/>
        <w:t>ren Satz. Such nach etwas, das am Fall anders ist.«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Die Pfle</w:t>
        <w:softHyphen/>
        <w:t>ge</w:t>
        <w:softHyphen/>
        <w:t>kraft rief Evas Namen.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Eva hob die Hand.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»Eine Minute.«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Nele ant</w:t>
        <w:softHyphen/>
        <w:t>wor</w:t>
        <w:softHyphen/>
        <w:t>te</w:t>
        <w:softHyphen/>
        <w:t>te leise: »Die hast du nicht.«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Ärger stieg in Eva auf, kurz und heiß.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»Das weiß ich.«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Sie ging die Kri</w:t>
        <w:softHyphen/>
        <w:t>te</w:t>
        <w:softHyphen/>
        <w:t>ri</w:t>
        <w:softHyphen/>
        <w:t>en noch einmal durch. Nicht weil sie sie ver</w:t>
        <w:softHyphen/>
        <w:t>ges</w:t>
        <w:softHyphen/>
        <w:t>sen hatte. Weil sie wollte, dass ir</w:t>
        <w:softHyphen/>
        <w:t>gend</w:t>
        <w:softHyphen/>
        <w:t>wo eine In</w:t>
        <w:softHyphen/>
        <w:t>for</w:t>
        <w:softHyphen/>
        <w:t>ma</w:t>
        <w:softHyphen/>
        <w:t>ti</w:t>
        <w:softHyphen/>
        <w:t>on auf</w:t>
        <w:softHyphen/>
        <w:t>tauch</w:t>
        <w:softHyphen/>
        <w:t>te, die den Druck im Raum in einen trag</w:t>
        <w:softHyphen/>
        <w:t>fä</w:t>
        <w:softHyphen/>
        <w:t>hi</w:t>
        <w:softHyphen/>
        <w:t>gen Grund ver</w:t>
        <w:softHyphen/>
        <w:t>wan</w:t>
        <w:softHyphen/>
        <w:t>del</w:t>
        <w:softHyphen/>
        <w:t>te.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Es gab keine. Übrig blieb der Pa</w:t>
        <w:softHyphen/>
        <w:t>ti</w:t>
        <w:softHyphen/>
        <w:t>ent vor ihr. Seine Atmung. Sein Blick.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Die Tat</w:t>
        <w:softHyphen/>
        <w:t>sa</w:t>
        <w:softHyphen/>
        <w:t>che, dass Eva seinen Körper kannte, wäh</w:t>
        <w:softHyphen/>
        <w:t>rend Nord eine Kurve blieb.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»Du siehst ihn nicht«, sagte Eva.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Nele be</w:t>
        <w:softHyphen/>
        <w:t>weg</w:t>
        <w:softHyphen/>
        <w:t>te sich nicht.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»Nein«, sagte sie nach einem Moment. »Und genau des</w:t>
        <w:softHyphen/>
        <w:t>halb darf mein Ver</w:t>
        <w:softHyphen/>
        <w:t>trau</w:t>
        <w:softHyphen/>
        <w:t>en in dich die Prü</w:t>
        <w:softHyphen/>
        <w:t>fung nicht er</w:t>
        <w:softHyphen/>
        <w:t>set</w:t>
        <w:softHyphen/>
        <w:t>zen. Wenn Nähe allein reicht, ist der ent</w:t>
        <w:softHyphen/>
        <w:t>fern</w:t>
        <w:softHyphen/>
        <w:t>te Pa</w:t>
        <w:softHyphen/>
        <w:t>ti</w:t>
        <w:softHyphen/>
        <w:t>ent wieder au</w:t>
        <w:softHyphen/>
        <w:t>to</w:t>
        <w:softHyphen/>
        <w:t>ma</w:t>
        <w:softHyphen/>
        <w:t>tisch schwä</w:t>
        <w:softHyphen/>
        <w:t>cher.«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Eva schloss die Augen.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Laura Berg.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Der Vater, den sie damals eben</w:t>
        <w:softHyphen/>
        <w:t>falls nicht ge</w:t>
        <w:softHyphen/>
        <w:t>se</w:t>
        <w:softHyphen/>
        <w:t>hen hatte.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Die Regel war aus genau diesem Un</w:t>
        <w:softHyphen/>
        <w:t>ter</w:t>
        <w:softHyphen/>
        <w:t>schied ent</w:t>
        <w:softHyphen/>
        <w:t>stan</w:t>
        <w:softHyphen/>
        <w:t>den.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Räum</w:t>
        <w:softHyphen/>
        <w:t>li</w:t>
        <w:softHyphen/>
        <w:t>che Nähe oder be</w:t>
        <w:softHyphen/>
        <w:t>ste</w:t>
        <w:softHyphen/>
        <w:t>hen</w:t>
        <w:softHyphen/>
        <w:t>de Be</w:t>
        <w:softHyphen/>
        <w:t>hand</w:t>
        <w:softHyphen/>
        <w:t>ler</w:t>
        <w:softHyphen/>
        <w:t>be</w:t>
        <w:softHyphen/>
        <w:t>zie</w:t>
        <w:softHyphen/>
        <w:t>hung allein rei</w:t>
        <w:softHyphen/>
        <w:t>chen nicht. All</w:t>
        <w:softHyphen/>
        <w:t>ge</w:t>
        <w:softHyphen/>
        <w:t>mei</w:t>
        <w:softHyphen/>
        <w:t>nes un</w:t>
        <w:softHyphen/>
        <w:t>mit</w:t>
        <w:softHyphen/>
        <w:t>tel</w:t>
        <w:softHyphen/>
        <w:t>ba</w:t>
        <w:softHyphen/>
        <w:t>res Ver</w:t>
        <w:softHyphen/>
        <w:t>ant</w:t>
        <w:softHyphen/>
        <w:t>wor</w:t>
        <w:softHyphen/>
        <w:t>tungs</w:t>
        <w:softHyphen/>
        <w:t>ge</w:t>
        <w:softHyphen/>
        <w:t>fühl reicht nicht.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Eva hatte diese Grenze ver</w:t>
        <w:softHyphen/>
        <w:t>tei</w:t>
        <w:softHyphen/>
        <w:t>digt.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Jetzt stand sie auf der an</w:t>
        <w:softHyphen/>
        <w:t>de</w:t>
        <w:softHyphen/>
        <w:t>ren Seite davon.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Sie öff</w:t>
        <w:softHyphen/>
        <w:t>ne</w:t>
        <w:softHyphen/>
        <w:t>te die Augen.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»Du wirst nicht frei</w:t>
        <w:softHyphen/>
        <w:t>ge</w:t>
        <w:softHyphen/>
        <w:t>ben.«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»Nein. Ich be</w:t>
        <w:softHyphen/>
        <w:t>strei</w:t>
        <w:softHyphen/>
        <w:t>te nicht, wie schlecht dein Pa</w:t>
        <w:softHyphen/>
        <w:t>ti</w:t>
        <w:softHyphen/>
        <w:t>ent ist. Ich be</w:t>
        <w:softHyphen/>
        <w:t>strei</w:t>
        <w:softHyphen/>
        <w:t>te auch nicht, dass du ihn wahr</w:t>
        <w:softHyphen/>
        <w:t>schein</w:t>
        <w:softHyphen/>
        <w:t>lich in</w:t>
        <w:softHyphen/>
        <w:t>tu</w:t>
        <w:softHyphen/>
        <w:t>bie</w:t>
        <w:softHyphen/>
        <w:t>ren musst. Aber ich sehe keinen me</w:t>
        <w:softHyphen/>
        <w:t>di</w:t>
        <w:softHyphen/>
        <w:t>zi</w:t>
        <w:softHyphen/>
        <w:t>ni</w:t>
        <w:softHyphen/>
        <w:t>schen Ge</w:t>
        <w:softHyphen/>
        <w:t>gen</w:t>
        <w:softHyphen/>
        <w:t>be</w:t>
        <w:softHyphen/>
        <w:t>leg und keinen zu</w:t>
        <w:softHyphen/>
        <w:t>läs</w:t>
        <w:softHyphen/>
        <w:t>si</w:t>
        <w:softHyphen/>
        <w:t>gen Wert-/Kon</w:t>
        <w:softHyphen/>
        <w:t>text</w:t>
        <w:softHyphen/>
        <w:t>grund, mit dem ich die Pri</w:t>
        <w:softHyphen/>
        <w:t>o</w:t>
        <w:softHyphen/>
        <w:t>ri</w:t>
        <w:softHyphen/>
        <w:t>sie</w:t>
        <w:softHyphen/>
        <w:t>rung nach Nord um</w:t>
        <w:softHyphen/>
        <w:t>dre</w:t>
        <w:softHyphen/>
        <w:t>hen kann.«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Eva spürte den Wi</w:t>
        <w:softHyphen/>
        <w:t>der</w:t>
        <w:softHyphen/>
        <w:t>stand gegen diese Kla</w:t>
        <w:softHyphen/>
        <w:t>r</w:t>
        <w:softHyphen/>
        <w:t>heit.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»Du könn</w:t>
        <w:softHyphen/>
        <w:t>test die au</w:t>
        <w:softHyphen/>
        <w:t>ßer</w:t>
        <w:softHyphen/>
        <w:t>ge</w:t>
        <w:softHyphen/>
        <w:t>wöhn</w:t>
        <w:softHyphen/>
        <w:t>li</w:t>
        <w:softHyphen/>
        <w:t>che Lage trotz</w:t>
        <w:softHyphen/>
        <w:t>dem als aus</w:t>
        <w:softHyphen/>
        <w:t>rei</w:t>
        <w:softHyphen/>
        <w:t>chend be</w:t>
        <w:softHyphen/>
        <w:t>wer</w:t>
        <w:softHyphen/>
        <w:t>ten.«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Nele schüt</w:t>
        <w:softHyphen/>
        <w:t>tel</w:t>
        <w:softHyphen/>
        <w:t>te den Kopf.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»Beide Lagen sind au</w:t>
        <w:softHyphen/>
        <w:t>ßer</w:t>
        <w:softHyphen/>
        <w:t>ge</w:t>
        <w:softHyphen/>
        <w:t>wöhn</w:t>
        <w:softHyphen/>
        <w:t>lich. Wenn ich jetzt frei</w:t>
        <w:softHyphen/>
        <w:t>ge</w:t>
        <w:softHyphen/>
        <w:t>be, weil du den Pa</w:t>
        <w:softHyphen/>
        <w:t>ti</w:t>
        <w:softHyphen/>
        <w:t>en</w:t>
        <w:softHyphen/>
        <w:t>ten vor dir hast und ich dir ver</w:t>
        <w:softHyphen/>
        <w:t>traue, ver</w:t>
        <w:softHyphen/>
        <w:t>schwin</w:t>
        <w:softHyphen/>
        <w:t>det die Regel genau an dem Punkt, an dem der Druck am größ</w:t>
        <w:softHyphen/>
        <w:t>ten ist.«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Eva sagte nichts.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Nele fuhr fort.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»Ich prüfe nicht, ob dein Pa</w:t>
        <w:softHyphen/>
        <w:t>ti</w:t>
        <w:softHyphen/>
        <w:t>ent Hilfe braucht. Das ist of</w:t>
        <w:softHyphen/>
        <w:t>fen</w:t>
        <w:softHyphen/>
        <w:t>sicht</w:t>
        <w:softHyphen/>
        <w:t>lich. Ich prüfe, ob dein Grund trägt, dem an</w:t>
        <w:softHyphen/>
        <w:t>de</w:t>
        <w:softHyphen/>
        <w:t>ren Pa</w:t>
        <w:softHyphen/>
        <w:t>ti</w:t>
        <w:softHyphen/>
        <w:t>en</w:t>
        <w:softHyphen/>
        <w:t>ten die pri</w:t>
        <w:softHyphen/>
        <w:t>o</w:t>
        <w:softHyphen/>
        <w:t>ri</w:t>
        <w:softHyphen/>
        <w:t>sier</w:t>
        <w:softHyphen/>
        <w:t>te Res</w:t>
        <w:softHyphen/>
        <w:t>sour</w:t>
        <w:softHyphen/>
        <w:t>ce zu nehmen. Das kann ich nicht be</w:t>
        <w:softHyphen/>
        <w:t>stä</w:t>
        <w:softHyphen/>
        <w:t>ti</w:t>
        <w:softHyphen/>
        <w:t>gen.«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Der Satz saß.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Eva dachte an all die Male, in denen sie von jün</w:t>
        <w:softHyphen/>
        <w:t>ge</w:t>
        <w:softHyphen/>
        <w:t>ren Ärzten ver</w:t>
        <w:softHyphen/>
        <w:t>langt hatte, eine Ent</w:t>
        <w:softHyphen/>
        <w:t>schei</w:t>
        <w:softHyphen/>
        <w:t>dung selbst zu tragen.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Nele tat genau das.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Sie ver</w:t>
        <w:softHyphen/>
        <w:t>steck</w:t>
        <w:softHyphen/>
        <w:t>te sich nicht hinter KORA, nicht hinter Miriam, nicht hinter einem Pflicht</w:t>
        <w:softHyphen/>
        <w:t>feld.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Die Ab</w:t>
        <w:softHyphen/>
        <w:t>leh</w:t>
        <w:softHyphen/>
        <w:t>nung war ihre. »Ver</w:t>
        <w:softHyphen/>
        <w:t>stan</w:t>
        <w:softHyphen/>
        <w:t>den«, sagte Eva. Nele zö</w:t>
        <w:softHyphen/>
        <w:t>ger</w:t>
        <w:softHyphen/>
        <w:t>te. Eva hob die Hand.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»Du hast ge</w:t>
        <w:softHyphen/>
        <w:t>prüft. Du hast ent</w:t>
        <w:softHyphen/>
        <w:t>schie</w:t>
        <w:softHyphen/>
        <w:t>den. Das reicht.«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Auf der Ober</w:t>
        <w:softHyphen/>
        <w:t>flä</w:t>
        <w:softHyphen/>
        <w:t>che wech</w:t>
        <w:softHyphen/>
        <w:t>sel</w:t>
        <w:softHyphen/>
        <w:t>te der Status.</w:t>
      </w:r>
    </w:p>
    <w:p>
      <w:pPr>
        <w:pStyle w:val="Normal"/>
        <w:rPr/>
      </w:pPr>
      <w:r>
        <w:rPr>
          <w:rFonts w:eastAsia="Garamond" w:cs="Garamond"/>
          <w:b/>
          <w:sz w:val="25"/>
          <w:lang w:val="de-DE" w:eastAsia="de-DE" w:bidi="de-DE"/>
        </w:rPr>
        <w:t>Zweit</w:t>
        <w:softHyphen/>
        <w:t>frei</w:t>
        <w:softHyphen/>
        <w:t>ga</w:t>
        <w:softHyphen/>
        <w:t>be ab</w:t>
        <w:softHyphen/>
        <w:t>ge</w:t>
        <w:softHyphen/>
        <w:t>lehnt.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Der re</w:t>
        <w:softHyphen/>
        <w:t>gu</w:t>
        <w:softHyphen/>
        <w:t>lä</w:t>
        <w:softHyphen/>
        <w:t>re Over</w:t>
        <w:softHyphen/>
        <w:t>ri</w:t>
        <w:softHyphen/>
        <w:t>de-Weg wurde grau.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Dar</w:t>
        <w:softHyphen/>
        <w:t>un</w:t>
        <w:softHyphen/>
        <w:t>ter blieb eine Schalt</w:t>
        <w:softHyphen/>
        <w:t>flä</w:t>
        <w:softHyphen/>
        <w:t>che aktiv.</w:t>
      </w:r>
    </w:p>
    <w:p>
      <w:pPr>
        <w:pStyle w:val="Normal"/>
        <w:rPr/>
      </w:pPr>
      <w:r>
        <w:rPr>
          <w:rFonts w:eastAsia="Garamond" w:cs="Garamond"/>
          <w:b/>
          <w:sz w:val="25"/>
          <w:lang w:val="de-DE" w:eastAsia="de-DE" w:bidi="de-DE"/>
        </w:rPr>
        <w:t>SOLO-BREAK-GLASS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Nele sah sie eben</w:t>
        <w:softHyphen/>
        <w:t>falls. Sie sagte nichts. Das war rich</w:t>
        <w:softHyphen/>
        <w:t>tig.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Der Break-glass brauch</w:t>
        <w:softHyphen/>
        <w:t>te keine zweite Zu</w:t>
        <w:softHyphen/>
        <w:t>stim</w:t>
        <w:softHyphen/>
        <w:t>mung. Genau dafür exis</w:t>
        <w:softHyphen/>
        <w:t>tier</w:t>
        <w:softHyphen/>
        <w:t>te er.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Eva be</w:t>
        <w:softHyphen/>
        <w:t>en</w:t>
        <w:softHyphen/>
        <w:t>de</w:t>
        <w:softHyphen/>
        <w:t>te die Ver</w:t>
        <w:softHyphen/>
        <w:t>bin</w:t>
        <w:softHyphen/>
        <w:t>dung nicht sofort.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»Nele.«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»Ja?«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Eva suchte nach einem Satz, fand keinen, der nicht wie Dank, Vor</w:t>
        <w:softHyphen/>
        <w:t>wurf oder Ent</w:t>
        <w:softHyphen/>
        <w:t>las</w:t>
        <w:softHyphen/>
        <w:t>tung klang.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»Zurück an deine Arbeit.«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Nele nickte knapp. Das Fens</w:t>
        <w:softHyphen/>
        <w:t>ter schloss sich. Eva stand wieder allein vor der Ent</w:t>
        <w:softHyphen/>
        <w:t>schei</w:t>
        <w:softHyphen/>
        <w:t>dung. Hinter ihr ar</w:t>
        <w:softHyphen/>
        <w:t>bei</w:t>
        <w:softHyphen/>
        <w:t>te</w:t>
        <w:softHyphen/>
        <w:t>te das Team weiter. Vor ihr war der re</w:t>
        <w:softHyphen/>
        <w:t>gu</w:t>
        <w:softHyphen/>
        <w:t>lä</w:t>
        <w:softHyphen/>
        <w:t>re Weg ge</w:t>
        <w:softHyphen/>
        <w:t>schlos</w:t>
        <w:softHyphen/>
        <w:t>sen. Der letzte Weg war offen.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Dies</w:t>
        <w:softHyphen/>
        <w:t>mal konnte sie nie</w:t>
        <w:softHyphen/>
        <w:t>man</w:t>
        <w:softHyphen/>
        <w:t>dem mehr die Ent</w:t>
        <w:softHyphen/>
        <w:t>schei</w:t>
        <w:softHyphen/>
        <w:t>dung zu</w:t>
        <w:softHyphen/>
        <w:t>schie</w:t>
        <w:softHyphen/>
        <w:t>ben.</w:t>
      </w:r>
    </w:p>
    <w:p>
      <w:pPr>
        <w:pStyle w:val="Heading1"/>
        <w:rPr/>
      </w:pPr>
      <w:bookmarkStart w:id="35" w:name="__RefHeading___Toc67858_2108308612"/>
      <w:bookmarkEnd w:id="35"/>
      <w:r>
        <w:rPr>
          <w:rFonts w:eastAsia="Garamond" w:cs="Garamond" w:ascii="Garamond" w:hAnsi="Garamond"/>
          <w:b/>
          <w:sz w:val="29"/>
          <w:lang w:val="de-DE" w:eastAsia="de-DE" w:bidi="de-DE"/>
        </w:rPr>
        <w:t>Kapitel 36 – Der Knopf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Der Knopf war da.</w:t>
      </w:r>
    </w:p>
    <w:p>
      <w:pPr>
        <w:pStyle w:val="Normal"/>
        <w:rPr/>
      </w:pPr>
      <w:r>
        <w:rPr>
          <w:rFonts w:eastAsia="Garamond" w:cs="Garamond"/>
          <w:b/>
          <w:sz w:val="25"/>
          <w:lang w:val="de-DE" w:eastAsia="de-DE" w:bidi="de-DE"/>
        </w:rPr>
        <w:t>SOLO-BREAK-GLASS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Eva musste nichts frei</w:t>
        <w:softHyphen/>
        <w:t>schal</w:t>
        <w:softHyphen/>
        <w:t>ten. Nie</w:t>
        <w:softHyphen/>
        <w:t>man</w:t>
        <w:softHyphen/>
        <w:t>den an</w:t>
        <w:softHyphen/>
        <w:t>ru</w:t>
        <w:softHyphen/>
        <w:t>fen. Keine Be</w:t>
        <w:softHyphen/>
        <w:t>grün</w:t>
        <w:softHyphen/>
        <w:t>dung vorab ge</w:t>
        <w:softHyphen/>
        <w:t>neh</w:t>
        <w:softHyphen/>
        <w:t>mi</w:t>
        <w:softHyphen/>
        <w:t>gen lassen. Ein Klick, eine Be</w:t>
        <w:softHyphen/>
        <w:t>stä</w:t>
        <w:softHyphen/>
        <w:t>ti</w:t>
        <w:softHyphen/>
        <w:t>gung, und die In</w:t>
        <w:softHyphen/>
        <w:t>ten</w:t>
        <w:softHyphen/>
        <w:t>siv</w:t>
        <w:softHyphen/>
        <w:t>ka</w:t>
        <w:softHyphen/>
        <w:t>pa</w:t>
        <w:softHyphen/>
        <w:t>zi</w:t>
        <w:softHyphen/>
        <w:t>tät würde in Zen</w:t>
        <w:softHyphen/>
        <w:t>tral blei</w:t>
        <w:softHyphen/>
        <w:t>ben. So hatte sie es ver</w:t>
        <w:softHyphen/>
        <w:t>langt. Hinter ihr ver</w:t>
        <w:softHyphen/>
        <w:t>schlech</w:t>
        <w:softHyphen/>
        <w:t>ter</w:t>
        <w:softHyphen/>
        <w:t>te sich der Pa</w:t>
        <w:softHyphen/>
        <w:t>ti</w:t>
        <w:softHyphen/>
        <w:t>ent weiter.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»Eva?«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Die Pfle</w:t>
        <w:softHyphen/>
        <w:t>ge</w:t>
        <w:softHyphen/>
        <w:t>kraft stand am Bett. Eva hob die Hand.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»Eine Se</w:t>
        <w:softHyphen/>
        <w:t>kun</w:t>
        <w:softHyphen/>
        <w:t>de.«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Die Worte klan</w:t>
        <w:softHyphen/>
        <w:t>gen falsch, sobald sie aus</w:t>
        <w:softHyphen/>
        <w:t>ge</w:t>
        <w:softHyphen/>
        <w:t>spro</w:t>
        <w:softHyphen/>
        <w:t>chen waren. Es gab keine si</w:t>
        <w:softHyphen/>
        <w:t>che</w:t>
        <w:softHyphen/>
        <w:t>re Se</w:t>
        <w:softHyphen/>
        <w:t>kun</w:t>
        <w:softHyphen/>
        <w:t>de. Das war die Wahr</w:t>
        <w:softHyphen/>
        <w:t>heit. Die andere Wahr</w:t>
        <w:softHyphen/>
        <w:t>heit war, dass Zeit</w:t>
        <w:softHyphen/>
        <w:t>druck jede Prü</w:t>
        <w:softHyphen/>
        <w:t>fung wie Zögern aus</w:t>
        <w:softHyphen/>
        <w:t>se</w:t>
        <w:softHyphen/>
        <w:t>hen ließ.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Eva kannte diesen Me</w:t>
        <w:softHyphen/>
        <w:t>cha</w:t>
        <w:softHyphen/>
        <w:t>nis</w:t>
        <w:softHyphen/>
        <w:t>mus. Im Not</w:t>
        <w:softHyphen/>
        <w:t>fall fühlte sich Nach</w:t>
        <w:softHyphen/>
        <w:t>den</w:t>
        <w:softHyphen/>
        <w:t>ken schnell wie Un</w:t>
        <w:softHyphen/>
        <w:t>ter</w:t>
        <w:softHyphen/>
        <w:t>las</w:t>
        <w:softHyphen/>
        <w:t>sen an. Jede zu</w:t>
        <w:softHyphen/>
        <w:t>sätz</w:t>
        <w:softHyphen/>
        <w:t>li</w:t>
        <w:softHyphen/>
        <w:t>che Frage konnte sich an</w:t>
        <w:softHyphen/>
        <w:t>füh</w:t>
        <w:softHyphen/>
        <w:t>len, als nehme sie dem Pa</w:t>
        <w:softHyphen/>
        <w:t>ti</w:t>
        <w:softHyphen/>
        <w:t>en</w:t>
        <w:softHyphen/>
        <w:t>ten etwas weg. Sie sah auf den Break-glass. Der Weg war genau für solche Si</w:t>
        <w:softHyphen/>
        <w:t>tua</w:t>
        <w:softHyphen/>
        <w:t>ti</w:t>
        <w:softHyphen/>
        <w:t>o</w:t>
        <w:softHyphen/>
        <w:t>nen gebaut worden.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Akut. Keine zweite Person ver</w:t>
        <w:softHyphen/>
        <w:t>füg</w:t>
        <w:softHyphen/>
        <w:t>bar oder keine Zu</w:t>
        <w:softHyphen/>
        <w:t>stim</w:t>
        <w:softHyphen/>
        <w:t>mung. Der Arzt konnte han</w:t>
        <w:softHyphen/>
        <w:t>deln. Sofort. Eva hätte nur drü</w:t>
        <w:softHyphen/>
        <w:t>cken müssen. Sie öff</w:t>
        <w:softHyphen/>
        <w:t>ne</w:t>
        <w:softHyphen/>
        <w:t>te noch einmal die me</w:t>
        <w:softHyphen/>
        <w:t>di</w:t>
        <w:softHyphen/>
        <w:t>zi</w:t>
        <w:softHyphen/>
        <w:t>ni</w:t>
        <w:softHyphen/>
        <w:t>sche Ge</w:t>
        <w:softHyphen/>
        <w:t>gen</w:t>
        <w:softHyphen/>
        <w:t>über</w:t>
        <w:softHyphen/>
        <w:t>stel</w:t>
        <w:softHyphen/>
        <w:t>lung. Nicht weil Nele schlecht ge</w:t>
        <w:softHyphen/>
        <w:t>prüft hatte. Weil die Ent</w:t>
        <w:softHyphen/>
        <w:t>schei</w:t>
        <w:softHyphen/>
        <w:t>dung jetzt wieder allein bei ihr lag.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Links der lokale Pa</w:t>
        <w:softHyphen/>
        <w:t>ti</w:t>
        <w:softHyphen/>
        <w:t>ent. Schwe</w:t>
        <w:softHyphen/>
        <w:t>re hy</w:t>
        <w:softHyphen/>
        <w:t>po</w:t>
        <w:softHyphen/>
        <w:t>xä</w:t>
        <w:softHyphen/>
        <w:t>mi</w:t>
        <w:softHyphen/>
        <w:t>sche re</w:t>
        <w:softHyphen/>
        <w:t>spi</w:t>
        <w:softHyphen/>
        <w:t>ra</w:t>
        <w:softHyphen/>
        <w:t>to</w:t>
        <w:softHyphen/>
        <w:t>ri</w:t>
        <w:softHyphen/>
        <w:t>sche In</w:t>
        <w:softHyphen/>
        <w:t>suf</w:t>
        <w:softHyphen/>
        <w:t>fi</w:t>
        <w:softHyphen/>
        <w:t>zi</w:t>
        <w:softHyphen/>
        <w:t>enz. Nichtin</w:t>
        <w:softHyphen/>
        <w:t>va</w:t>
        <w:softHyphen/>
        <w:t>si</w:t>
        <w:softHyphen/>
        <w:t>ve Un</w:t>
        <w:softHyphen/>
        <w:t>ter</w:t>
        <w:softHyphen/>
        <w:t>stüt</w:t>
        <w:softHyphen/>
        <w:t>zung aus</w:t>
        <w:softHyphen/>
        <w:t>ge</w:t>
        <w:softHyphen/>
        <w:t>schöpft. Er</w:t>
        <w:softHyphen/>
        <w:t>schöp</w:t>
        <w:softHyphen/>
        <w:t>fung. Ver</w:t>
        <w:softHyphen/>
        <w:t>zö</w:t>
        <w:softHyphen/>
        <w:t>ger</w:t>
        <w:softHyphen/>
        <w:t>te Re</w:t>
        <w:softHyphen/>
        <w:t>ak</w:t>
        <w:softHyphen/>
        <w:t>ti</w:t>
        <w:softHyphen/>
        <w:t>on. Rechts Nord. Sep</w:t>
        <w:softHyphen/>
        <w:t>ti</w:t>
        <w:softHyphen/>
        <w:t>scher Schock. Zu</w:t>
        <w:softHyphen/>
        <w:t>neh</w:t>
        <w:softHyphen/>
        <w:t>men</w:t>
        <w:softHyphen/>
        <w:t>der Va</w:t>
        <w:softHyphen/>
        <w:t>so</w:t>
        <w:softHyphen/>
        <w:t>pres</w:t>
        <w:softHyphen/>
        <w:t>sor</w:t>
        <w:softHyphen/>
        <w:t>be</w:t>
        <w:softHyphen/>
        <w:t>da</w:t>
        <w:softHyphen/>
        <w:t>rf. Wei</w:t>
        <w:softHyphen/>
        <w:t>te</w:t>
        <w:softHyphen/>
        <w:t>re Or</w:t>
        <w:softHyphen/>
        <w:t>gan</w:t>
        <w:softHyphen/>
        <w:t>dys</w:t>
        <w:softHyphen/>
        <w:t>funk</w:t>
        <w:softHyphen/>
        <w:t>ti</w:t>
        <w:softHyphen/>
        <w:t>on dro</w:t>
        <w:softHyphen/>
        <w:t>hend. KORA pri</w:t>
        <w:softHyphen/>
        <w:t>o</w:t>
        <w:softHyphen/>
        <w:t>ri</w:t>
        <w:softHyphen/>
        <w:t>sier</w:t>
        <w:softHyphen/>
        <w:t>te Nord mit hoher Kon</w:t>
        <w:softHyphen/>
        <w:t>fi</w:t>
        <w:softHyphen/>
        <w:t>denz. Eva öff</w:t>
        <w:softHyphen/>
        <w:t>ne</w:t>
        <w:softHyphen/>
        <w:t>te die lo</w:t>
        <w:softHyphen/>
        <w:t>ka</w:t>
        <w:softHyphen/>
        <w:t>len Ein</w:t>
        <w:softHyphen/>
        <w:t>fluss</w:t>
        <w:softHyphen/>
        <w:t>fak</w:t>
        <w:softHyphen/>
        <w:t>to</w:t>
        <w:softHyphen/>
        <w:t>ren. Sie suchte nicht nach einem Wort.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Sie suchte nach etwas, das sie einem an</w:t>
        <w:softHyphen/>
        <w:t>de</w:t>
        <w:softHyphen/>
        <w:t>ren Arzt zeigen könnte. Ein Befund. Eine Ent</w:t>
        <w:softHyphen/>
        <w:t>wick</w:t>
        <w:softHyphen/>
        <w:t>lung. Ein feh</w:t>
        <w:softHyphen/>
        <w:t>len</w:t>
        <w:softHyphen/>
        <w:t>der Wert. Etwas, das die Rech</w:t>
        <w:softHyphen/>
        <w:t>nung ver</w:t>
        <w:softHyphen/>
        <w:t>än</w:t>
        <w:softHyphen/>
        <w:t>der</w:t>
        <w:softHyphen/>
        <w:t>te. Die letz</w:t>
        <w:softHyphen/>
        <w:t>ten Blut</w:t>
        <w:softHyphen/>
        <w:t>ga</w:t>
        <w:softHyphen/>
        <w:t>se waren da. Die kli</w:t>
        <w:softHyphen/>
        <w:t>ni</w:t>
        <w:softHyphen/>
        <w:t>sche Ver</w:t>
        <w:softHyphen/>
        <w:t>schlech</w:t>
        <w:softHyphen/>
        <w:t>te</w:t>
        <w:softHyphen/>
        <w:t>rung war da. Die ak</w:t>
        <w:softHyphen/>
        <w:t>tu</w:t>
        <w:softHyphen/>
        <w:t>el</w:t>
        <w:softHyphen/>
        <w:t>le Atem</w:t>
        <w:softHyphen/>
        <w:t>a</w:t>
        <w:softHyphen/>
        <w:t>r</w:t>
        <w:softHyphen/>
        <w:t>beit war do</w:t>
        <w:softHyphen/>
        <w:t>ku</w:t>
        <w:softHyphen/>
        <w:t>men</w:t>
        <w:softHyphen/>
        <w:t>tiert.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Die Re</w:t>
        <w:softHyphen/>
        <w:t>ak</w:t>
        <w:softHyphen/>
        <w:t>ti</w:t>
        <w:softHyphen/>
        <w:t>ons</w:t>
        <w:softHyphen/>
        <w:t>ver</w:t>
        <w:softHyphen/>
        <w:t>zö</w:t>
        <w:softHyphen/>
        <w:t>ge</w:t>
        <w:softHyphen/>
        <w:t>rung eben</w:t>
        <w:softHyphen/>
        <w:t>falls. Eva scroll</w:t>
        <w:softHyphen/>
        <w:t>te zurück. Noch einmal. Nichts. Sie ging zum Bett. Der Pa</w:t>
        <w:softHyphen/>
        <w:t>ti</w:t>
        <w:softHyphen/>
        <w:t>ent hatte die Augen ge</w:t>
        <w:softHyphen/>
        <w:t>schlos</w:t>
        <w:softHyphen/>
        <w:t>sen.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»Herr Weber.«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Keine Re</w:t>
        <w:softHyphen/>
        <w:t>ak</w:t>
        <w:softHyphen/>
        <w:t>ti</w:t>
        <w:softHyphen/>
        <w:t>on. Eva be</w:t>
        <w:softHyphen/>
        <w:t>rühr</w:t>
        <w:softHyphen/>
        <w:t>te seine Schul</w:t>
        <w:softHyphen/>
        <w:t>ter.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»Herr Weber, Augen auf.«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Die Lider hoben sich lang</w:t>
        <w:softHyphen/>
        <w:t>sam. Er sah sie nicht sofort an.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»Bei mir blei</w:t>
        <w:softHyphen/>
        <w:t>ben.«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Ein schwa</w:t>
        <w:softHyphen/>
        <w:t>ches Nicken. Die Pfle</w:t>
        <w:softHyphen/>
        <w:t>ge</w:t>
        <w:softHyphen/>
        <w:t>kraft sagte: »Wir können das nicht lange so halten.« Eva sah auf den Mo</w:t>
        <w:softHyphen/>
        <w:t>ni</w:t>
        <w:softHyphen/>
        <w:t>tor.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»Ich weiß.«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»An</w:t>
        <w:softHyphen/>
        <w:t>äs</w:t>
        <w:softHyphen/>
        <w:t>the</w:t>
        <w:softHyphen/>
        <w:t>sie ist bereit.«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»Gut.«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»Aber ohne Bett?«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Eva ant</w:t>
        <w:softHyphen/>
        <w:t>wor</w:t>
        <w:softHyphen/>
        <w:t>te</w:t>
        <w:softHyphen/>
        <w:t>te nicht. Sie un</w:t>
        <w:softHyphen/>
        <w:t>ter</w:t>
        <w:softHyphen/>
        <w:t>such</w:t>
        <w:softHyphen/>
        <w:t>te den Pa</w:t>
        <w:softHyphen/>
        <w:t>ti</w:t>
        <w:softHyphen/>
        <w:t>en</w:t>
        <w:softHyphen/>
        <w:t>ten erneut. Kein über</w:t>
        <w:softHyphen/>
        <w:t>ra</w:t>
        <w:softHyphen/>
        <w:t>schen</w:t>
        <w:softHyphen/>
        <w:t>der Befund. Keine me</w:t>
        <w:softHyphen/>
        <w:t>di</w:t>
        <w:softHyphen/>
        <w:t>zi</w:t>
        <w:softHyphen/>
        <w:t>ni</w:t>
        <w:softHyphen/>
        <w:t>sche In</w:t>
        <w:softHyphen/>
        <w:t>for</w:t>
        <w:softHyphen/>
        <w:t>ma</w:t>
        <w:softHyphen/>
        <w:t>ti</w:t>
        <w:softHyphen/>
        <w:t>on, die KORA nicht hatte. Nur die</w:t>
        <w:softHyphen/>
        <w:t>sel</w:t>
        <w:softHyphen/>
        <w:t>be Dring</w:t>
        <w:softHyphen/>
        <w:t>lich</w:t>
        <w:softHyphen/>
        <w:t>keit, die sie be</w:t>
        <w:softHyphen/>
        <w:t>reits kannte. Sie ging zurück zum Bild</w:t>
        <w:softHyphen/>
        <w:t>schirm. Der me</w:t>
        <w:softHyphen/>
        <w:t>di</w:t>
        <w:softHyphen/>
        <w:t>zi</w:t>
        <w:softHyphen/>
        <w:t>ni</w:t>
        <w:softHyphen/>
        <w:t>sche Weg blieb leer. Eva öff</w:t>
        <w:softHyphen/>
        <w:t>ne</w:t>
        <w:softHyphen/>
        <w:t>te den Wert-/Kon</w:t>
        <w:softHyphen/>
        <w:t>text</w:t>
        <w:softHyphen/>
        <w:t>weg.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Pa</w:t>
        <w:softHyphen/>
        <w:t>ti</w:t>
        <w:softHyphen/>
        <w:t>en</w:t>
        <w:softHyphen/>
        <w:t>ten</w:t>
        <w:softHyphen/>
        <w:t>wil</w:t>
        <w:softHyphen/>
        <w:t>le. Volle Be</w:t>
        <w:softHyphen/>
        <w:t>hand</w:t>
        <w:softHyphen/>
        <w:t>lung. The</w:t>
        <w:softHyphen/>
        <w:t>ra</w:t>
        <w:softHyphen/>
        <w:t>pi</w:t>
        <w:softHyphen/>
        <w:t>e</w:t>
        <w:softHyphen/>
        <w:t>ziel. Keine Be</w:t>
        <w:softHyphen/>
        <w:t>gren</w:t>
        <w:softHyphen/>
        <w:t>zung. Be</w:t>
        <w:softHyphen/>
        <w:t>son</w:t>
        <w:softHyphen/>
        <w:t>de</w:t>
        <w:softHyphen/>
        <w:t>re pa</w:t>
        <w:softHyphen/>
        <w:t>ti</w:t>
        <w:softHyphen/>
        <w:t>en</w:t>
        <w:softHyphen/>
        <w:t>ten</w:t>
        <w:softHyphen/>
        <w:t>spe</w:t>
        <w:softHyphen/>
        <w:t>zi</w:t>
        <w:softHyphen/>
        <w:t>fi</w:t>
        <w:softHyphen/>
        <w:t>sche Be</w:t>
        <w:softHyphen/>
        <w:t>las</w:t>
        <w:softHyphen/>
        <w:t>tung. Nichts, das den Res</w:t>
        <w:softHyphen/>
        <w:t>sour</w:t>
        <w:softHyphen/>
        <w:t>cen</w:t>
        <w:softHyphen/>
        <w:t>kon</w:t>
        <w:softHyphen/>
        <w:t>flikt ver</w:t>
        <w:softHyphen/>
        <w:t>än</w:t>
        <w:softHyphen/>
        <w:t>der</w:t>
        <w:softHyphen/>
        <w:t>te. Sie sah auf das Frei</w:t>
        <w:softHyphen/>
        <w:t>text</w:t>
        <w:softHyphen/>
        <w:t>feld. Ihr Cursor blink</w:t>
        <w:softHyphen/>
        <w:t>te darin. Eva setzte die Hände auf die Ta</w:t>
        <w:softHyphen/>
        <w:t>s</w:t>
        <w:softHyphen/>
        <w:t>ta</w:t>
        <w:softHyphen/>
        <w:t>tur. Sie schrieb:</w:t>
      </w:r>
    </w:p>
    <w:p>
      <w:pPr>
        <w:pStyle w:val="Normal"/>
        <w:rPr/>
      </w:pPr>
      <w:r>
        <w:rPr>
          <w:rFonts w:eastAsia="Garamond" w:cs="Garamond"/>
          <w:b/>
          <w:sz w:val="25"/>
          <w:lang w:val="de-DE" w:eastAsia="de-DE" w:bidi="de-DE"/>
        </w:rPr>
        <w:t>Un</w:t>
        <w:softHyphen/>
        <w:t>mit</w:t>
        <w:softHyphen/>
        <w:t>tel</w:t>
        <w:softHyphen/>
        <w:t>ba</w:t>
        <w:softHyphen/>
        <w:t>re Ver</w:t>
        <w:softHyphen/>
        <w:t>ant</w:t>
        <w:softHyphen/>
        <w:t>wor</w:t>
        <w:softHyphen/>
        <w:t>tung für den lokal be</w:t>
        <w:softHyphen/>
        <w:t>han</w:t>
        <w:softHyphen/>
        <w:t>del</w:t>
        <w:softHyphen/>
        <w:t>ten Pa</w:t>
        <w:softHyphen/>
        <w:t>ti</w:t>
        <w:softHyphen/>
        <w:t>en</w:t>
        <w:softHyphen/>
        <w:t>ten bei fort</w:t>
        <w:softHyphen/>
        <w:t>s</w:t>
        <w:softHyphen/>
        <w:t>chrei</w:t>
        <w:softHyphen/>
        <w:t>ten</w:t>
        <w:softHyphen/>
        <w:t>der Ver</w:t>
        <w:softHyphen/>
        <w:t>schlech</w:t>
        <w:softHyphen/>
        <w:t>te</w:t>
        <w:softHyphen/>
        <w:t>rung.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Sie las den Satz. Dann lösch</w:t>
        <w:softHyphen/>
        <w:t>te sie ihn. Genau dieser Grund war ge</w:t>
        <w:softHyphen/>
        <w:t>prüft worden. Genau dieser Grund sollte allein nicht rei</w:t>
        <w:softHyphen/>
        <w:t>chen. Sie schrieb einen zwei</w:t>
        <w:softHyphen/>
        <w:t>ten Satz.</w:t>
      </w:r>
    </w:p>
    <w:p>
      <w:pPr>
        <w:pStyle w:val="Normal"/>
        <w:rPr/>
      </w:pPr>
      <w:r>
        <w:rPr>
          <w:rFonts w:eastAsia="Garamond" w:cs="Garamond"/>
          <w:b/>
          <w:sz w:val="25"/>
          <w:lang w:val="de-DE" w:eastAsia="de-DE" w:bidi="de-DE"/>
        </w:rPr>
        <w:t>Lang</w:t>
        <w:softHyphen/>
        <w:t>jäh</w:t>
        <w:softHyphen/>
        <w:t>ri</w:t>
        <w:softHyphen/>
        <w:t>ge kli</w:t>
        <w:softHyphen/>
        <w:t>ni</w:t>
        <w:softHyphen/>
        <w:t>sche Er</w:t>
        <w:softHyphen/>
        <w:t>fah</w:t>
        <w:softHyphen/>
        <w:t>rung spricht dafür, die sicht</w:t>
        <w:softHyphen/>
        <w:t>ba</w:t>
        <w:softHyphen/>
        <w:t>re re</w:t>
        <w:softHyphen/>
        <w:t>spi</w:t>
        <w:softHyphen/>
        <w:t>ra</w:t>
        <w:softHyphen/>
        <w:t>to</w:t>
        <w:softHyphen/>
        <w:t>ri</w:t>
        <w:softHyphen/>
        <w:t>sche Er</w:t>
        <w:softHyphen/>
        <w:t>schöp</w:t>
        <w:softHyphen/>
        <w:t>fung höher zu ge</w:t>
        <w:softHyphen/>
        <w:t>wich</w:t>
        <w:softHyphen/>
        <w:t>ten.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Eva hielt inne. Kli</w:t>
        <w:softHyphen/>
        <w:t>ni</w:t>
        <w:softHyphen/>
        <w:t>sche Er</w:t>
        <w:softHyphen/>
        <w:t>fah</w:t>
        <w:softHyphen/>
        <w:t>rung. Höher ge</w:t>
        <w:softHyphen/>
        <w:t>wich</w:t>
        <w:softHyphen/>
        <w:t>ten. Das war wieder ein Pro</w:t>
        <w:softHyphen/>
        <w:t>gno</w:t>
        <w:softHyphen/>
        <w:t>se</w:t>
        <w:softHyphen/>
        <w:t>wi</w:t>
        <w:softHyphen/>
        <w:t>der</w:t>
        <w:softHyphen/>
        <w:t>spruch. Wenn ihre Er</w:t>
        <w:softHyphen/>
        <w:t>fah</w:t>
        <w:softHyphen/>
        <w:t>rung me</w:t>
        <w:softHyphen/>
        <w:t>di</w:t>
        <w:softHyphen/>
        <w:t>zi</w:t>
        <w:softHyphen/>
        <w:t>nisch etwas an</w:t>
        <w:softHyphen/>
        <w:t>de</w:t>
        <w:softHyphen/>
        <w:t>res sah, musste sie be</w:t>
        <w:softHyphen/>
        <w:t>nen</w:t>
        <w:softHyphen/>
        <w:t>nen, was. Sie konnte es nicht. Sie lösch</w:t>
        <w:softHyphen/>
        <w:t>te auch diesen Satz. Hinter ihr sagte jemand: »Sät</w:t>
        <w:softHyphen/>
        <w:t>ti</w:t>
        <w:softHyphen/>
        <w:t>gung fällt.«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Eva drehte sich um. Der Wert sank. Die Pfle</w:t>
        <w:softHyphen/>
        <w:t>ge</w:t>
        <w:softHyphen/>
        <w:t>kraft kor</w:t>
        <w:softHyphen/>
        <w:t>ri</w:t>
        <w:softHyphen/>
        <w:t>gier</w:t>
        <w:softHyphen/>
        <w:t>te den Sitz der Maske. Der Pa</w:t>
        <w:softHyphen/>
        <w:t>ti</w:t>
        <w:softHyphen/>
        <w:t>ent re</w:t>
        <w:softHyphen/>
        <w:t>a</w:t>
        <w:softHyphen/>
        <w:t>gier</w:t>
        <w:softHyphen/>
        <w:t>te kaum. Evas Körper wollte zum Bett. Ihre Hand blieb noch auf der Maus. Der Break-glass stand weiter offen.</w:t>
      </w:r>
    </w:p>
    <w:p>
      <w:pPr>
        <w:pStyle w:val="Normal"/>
        <w:rPr/>
      </w:pPr>
      <w:r>
        <w:rPr>
          <w:rFonts w:eastAsia="Garamond" w:cs="Garamond"/>
          <w:b/>
          <w:sz w:val="25"/>
          <w:lang w:val="de-DE" w:eastAsia="de-DE" w:bidi="de-DE"/>
        </w:rPr>
        <w:t>Un</w:t>
        <w:softHyphen/>
        <w:t>mit</w:t>
        <w:softHyphen/>
        <w:t>tel</w:t>
        <w:softHyphen/>
        <w:t>ba</w:t>
        <w:softHyphen/>
        <w:t>re Ab</w:t>
        <w:softHyphen/>
        <w:t>wei</w:t>
        <w:softHyphen/>
        <w:t>chung. Au</w:t>
        <w:softHyphen/>
        <w:t>to</w:t>
        <w:softHyphen/>
        <w:t>ma</w:t>
        <w:softHyphen/>
        <w:t>ti</w:t>
        <w:softHyphen/>
        <w:t>sche per</w:t>
        <w:softHyphen/>
        <w:t>sön</w:t>
        <w:softHyphen/>
        <w:t>li</w:t>
        <w:softHyphen/>
        <w:t>che Nach</w:t>
        <w:softHyphen/>
        <w:t>prü</w:t>
        <w:softHyphen/>
        <w:t>fung.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Eva öff</w:t>
        <w:softHyphen/>
        <w:t>ne</w:t>
        <w:softHyphen/>
        <w:t>te den Hin</w:t>
        <w:softHyphen/>
        <w:t>weis. Sie kannte ihn aus dem Test. Die Ab</w:t>
        <w:softHyphen/>
        <w:t>wei</w:t>
        <w:softHyphen/>
        <w:t>chung würde sofort wirk</w:t>
        <w:softHyphen/>
        <w:t>sam. Die da</w:t>
        <w:softHyphen/>
        <w:t>ma</w:t>
        <w:softHyphen/>
        <w:t>li</w:t>
        <w:softHyphen/>
        <w:t>ge Da</w:t>
        <w:softHyphen/>
        <w:t>ten</w:t>
        <w:softHyphen/>
        <w:t>la</w:t>
        <w:softHyphen/>
        <w:t>ge würde ein</w:t>
        <w:softHyphen/>
        <w:t>ge</w:t>
        <w:softHyphen/>
        <w:t>fro</w:t>
        <w:softHyphen/>
        <w:t>ren. Der Re</w:t>
        <w:softHyphen/>
        <w:t>view</w:t>
        <w:softHyphen/>
        <w:t>fall würde au</w:t>
        <w:softHyphen/>
        <w:t>to</w:t>
        <w:softHyphen/>
        <w:t>ma</w:t>
        <w:softHyphen/>
        <w:t>tisch er</w:t>
        <w:softHyphen/>
        <w:t>stellt. Ihr Name würde dort stehen.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Sie wusste, wie die Nach</w:t>
        <w:softHyphen/>
        <w:t>prü</w:t>
        <w:softHyphen/>
        <w:t>fung aus</w:t>
        <w:softHyphen/>
        <w:t>se</w:t>
        <w:softHyphen/>
        <w:t>hen würde. Miriam. Viel</w:t>
        <w:softHyphen/>
        <w:t>leicht Nele. Viel</w:t>
        <w:softHyphen/>
        <w:t>leicht ein an</w:t>
        <w:softHyphen/>
        <w:t>de</w:t>
        <w:softHyphen/>
        <w:t>res Gre</w:t>
        <w:softHyphen/>
        <w:t>mi</w:t>
        <w:softHyphen/>
        <w:t>um. Fragen nach dem Grund. Nach der me</w:t>
        <w:softHyphen/>
        <w:t>di</w:t>
        <w:softHyphen/>
        <w:t>zi</w:t>
        <w:softHyphen/>
        <w:t>ni</w:t>
        <w:softHyphen/>
        <w:t>schen Lücke. Nach dem pa</w:t>
        <w:softHyphen/>
        <w:t>ti</w:t>
        <w:softHyphen/>
        <w:t>en</w:t>
        <w:softHyphen/>
        <w:t>ten</w:t>
        <w:softHyphen/>
        <w:t>spe</w:t>
        <w:softHyphen/>
        <w:t>zi</w:t>
        <w:softHyphen/>
        <w:t>fi</w:t>
        <w:softHyphen/>
        <w:t>schen Wert. Nach dem Moment, in dem Eva allein ent</w:t>
        <w:softHyphen/>
        <w:t>schie</w:t>
        <w:softHyphen/>
        <w:t>den hatte.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Eva stell</w:t>
        <w:softHyphen/>
        <w:t>te sich vor, den Knopf zu drü</w:t>
        <w:softHyphen/>
        <w:t>cken. Der lokale Pa</w:t>
        <w:softHyphen/>
        <w:t>ti</w:t>
        <w:softHyphen/>
        <w:t>ent bekäme die Ka</w:t>
        <w:softHyphen/>
        <w:t>pa</w:t>
        <w:softHyphen/>
        <w:t>zi</w:t>
        <w:softHyphen/>
        <w:t>tät. Das Team würde han</w:t>
        <w:softHyphen/>
        <w:t>deln. Der Pa</w:t>
        <w:softHyphen/>
        <w:t>ti</w:t>
        <w:softHyphen/>
        <w:t>ent in Nord bliebe in der Über</w:t>
        <w:softHyphen/>
        <w:t>g</w:t>
        <w:softHyphen/>
        <w:t>angs</w:t>
        <w:softHyphen/>
        <w:t>ver</w:t>
        <w:softHyphen/>
        <w:t>sor</w:t>
        <w:softHyphen/>
        <w:t>gung. Viel</w:t>
        <w:softHyphen/>
        <w:t>leicht würde er sich ver</w:t>
        <w:softHyphen/>
        <w:t>schlech</w:t>
        <w:softHyphen/>
        <w:t>tern. Viel</w:t>
        <w:softHyphen/>
        <w:t>leicht über</w:t>
        <w:softHyphen/>
        <w:t>le</w:t>
        <w:softHyphen/>
        <w:t>ben. Viel</w:t>
        <w:softHyphen/>
        <w:t>leicht ster</w:t>
        <w:softHyphen/>
        <w:t>ben. Eva wusste es nicht. Genau wie beim ersten Mal.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Sie stell</w:t>
        <w:softHyphen/>
        <w:t>te sich den Review vor.</w:t>
      </w:r>
    </w:p>
    <w:p>
      <w:pPr>
        <w:pStyle w:val="Normal"/>
        <w:rPr/>
      </w:pPr>
      <w:r>
        <w:rPr>
          <w:rFonts w:eastAsia="Garamond" w:cs="Garamond"/>
          <w:i/>
          <w:sz w:val="25"/>
          <w:lang w:val="de-DE" w:eastAsia="de-DE" w:bidi="de-DE"/>
        </w:rPr>
        <w:t>Warum hast du den Break-glass be</w:t>
        <w:softHyphen/>
        <w:t>nutzt?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Die Ant</w:t>
        <w:softHyphen/>
        <w:t>wort wäre nicht schwie</w:t>
        <w:softHyphen/>
        <w:t>rig zu for</w:t>
        <w:softHyphen/>
        <w:t>mu</w:t>
        <w:softHyphen/>
        <w:t>lie</w:t>
        <w:softHyphen/>
        <w:t>ren.</w:t>
      </w:r>
    </w:p>
    <w:p>
      <w:pPr>
        <w:pStyle w:val="Normal"/>
        <w:rPr/>
      </w:pPr>
      <w:r>
        <w:rPr>
          <w:rFonts w:eastAsia="Garamond" w:cs="Garamond"/>
          <w:i/>
          <w:sz w:val="25"/>
          <w:lang w:val="de-DE" w:eastAsia="de-DE" w:bidi="de-DE"/>
        </w:rPr>
        <w:t>Weil der Pa</w:t>
        <w:softHyphen/>
        <w:t>ti</w:t>
        <w:softHyphen/>
        <w:t>ent vor mir lag und ich ihn nicht ver</w:t>
        <w:softHyphen/>
        <w:t>lie</w:t>
        <w:softHyphen/>
        <w:t>ren wollte.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Eva schloss die Augen. Der Satz war wahr. Er reich</w:t>
        <w:softHyphen/>
        <w:t>te nicht. Das war der Un</w:t>
        <w:softHyphen/>
        <w:t>ter</w:t>
        <w:softHyphen/>
        <w:t>schied.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Sie hatte keine Angst vor dem Review. Wenn sie einen trag</w:t>
        <w:softHyphen/>
        <w:t>fä</w:t>
        <w:softHyphen/>
        <w:t>hi</w:t>
        <w:softHyphen/>
        <w:t>gen Grund gehabt hätte, hätte sie ge</w:t>
        <w:softHyphen/>
        <w:t>drückt und später jeden Satz ver</w:t>
        <w:softHyphen/>
        <w:t>tei</w:t>
        <w:softHyphen/>
        <w:t>digt. Die per</w:t>
        <w:softHyphen/>
        <w:t>sön</w:t>
        <w:softHyphen/>
        <w:t>li</w:t>
        <w:softHyphen/>
        <w:t>che Mar</w:t>
        <w:softHyphen/>
        <w:t>kie</w:t>
        <w:softHyphen/>
        <w:t>rung war nicht das Hin</w:t>
        <w:softHyphen/>
        <w:t>der</w:t>
        <w:softHyphen/>
        <w:t>nis. Die Regel war nicht das Hin</w:t>
        <w:softHyphen/>
        <w:t>der</w:t>
        <w:softHyphen/>
        <w:t>nis. Nele war nicht das Hin</w:t>
        <w:softHyphen/>
        <w:t>der</w:t>
        <w:softHyphen/>
        <w:t>nis.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Eva selbst fand keinen Grund, der die Ab</w:t>
        <w:softHyphen/>
        <w:t>wei</w:t>
        <w:softHyphen/>
        <w:t>chung trug. Sie öff</w:t>
        <w:softHyphen/>
        <w:t>ne</w:t>
        <w:softHyphen/>
        <w:t>te die Augen. Der Knopf war noch da. Nie</w:t>
        <w:softHyphen/>
        <w:t>mand hatte ihn ent</w:t>
        <w:softHyphen/>
        <w:t>fernt. Nie</w:t>
        <w:softHyphen/>
        <w:t>mand hatte die Frei</w:t>
        <w:softHyphen/>
        <w:t>heit tech</w:t>
        <w:softHyphen/>
        <w:t>nisch ge</w:t>
        <w:softHyphen/>
        <w:t>schlos</w:t>
        <w:softHyphen/>
        <w:t>sen. Die Be</w:t>
        <w:softHyphen/>
        <w:t>weis</w:t>
        <w:softHyphen/>
        <w:t>last war nur bei ihr ge</w:t>
        <w:softHyphen/>
        <w:t>blie</w:t>
        <w:softHyphen/>
        <w:t>ben.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»Eva.«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Dies</w:t>
        <w:softHyphen/>
        <w:t>mal war es der An</w:t>
        <w:softHyphen/>
        <w:t>äs</w:t>
        <w:softHyphen/>
        <w:t>the</w:t>
        <w:softHyphen/>
        <w:t>sist.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»Wir brau</w:t>
        <w:softHyphen/>
        <w:t>chen die Ent</w:t>
        <w:softHyphen/>
        <w:t>schei</w:t>
        <w:softHyphen/>
        <w:t>dung.«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Eva ging zum Bett. Sie stell</w:t>
        <w:softHyphen/>
        <w:t>te sich ans Kop</w:t>
        <w:softHyphen/>
        <w:t>f</w:t>
        <w:softHyphen/>
        <w:t>en</w:t>
        <w:softHyphen/>
        <w:t>de. Der Pa</w:t>
        <w:softHyphen/>
        <w:t>ti</w:t>
        <w:softHyphen/>
        <w:t>ent sah sie nicht mehr an. Seine ganze Auf</w:t>
        <w:softHyphen/>
        <w:t>merk</w:t>
        <w:softHyphen/>
        <w:t>sam</w:t>
        <w:softHyphen/>
        <w:t>keit lag auf dem nächs</w:t>
        <w:softHyphen/>
        <w:t>ten Atem</w:t>
        <w:softHyphen/>
        <w:t>zug. Eva beugte sich zu ihm.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»Wir be</w:t>
        <w:softHyphen/>
        <w:t>han</w:t>
        <w:softHyphen/>
        <w:t>deln Sie weiter.«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Keine sicht</w:t>
        <w:softHyphen/>
        <w:t>ba</w:t>
        <w:softHyphen/>
        <w:t>re Re</w:t>
        <w:softHyphen/>
        <w:t>ak</w:t>
        <w:softHyphen/>
        <w:t>ti</w:t>
        <w:softHyphen/>
        <w:t>on.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»Wir hören nicht auf.«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Die Pfle</w:t>
        <w:softHyphen/>
        <w:t>ge</w:t>
        <w:softHyphen/>
        <w:t>kraft sah Eva an.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»Der Platz?«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Eva spürte die Ant</w:t>
        <w:softHyphen/>
        <w:t>wort zuerst im Brust</w:t>
        <w:softHyphen/>
        <w:t>korb. Ein Druck. Ein in</w:t>
        <w:softHyphen/>
        <w:t>ne</w:t>
        <w:softHyphen/>
        <w:t>res Nein gegen das, was sie gleich sagen würde. Sie sagte es trotz</w:t>
        <w:softHyphen/>
        <w:t>dem.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»Geht nach Nord.«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Einen Moment be</w:t>
        <w:softHyphen/>
        <w:t>weg</w:t>
        <w:softHyphen/>
        <w:t>te sich nie</w:t>
        <w:softHyphen/>
        <w:t>mand. Dann nickte die Pfle</w:t>
        <w:softHyphen/>
        <w:t>ge</w:t>
        <w:softHyphen/>
        <w:t>kraft. Kein Kom</w:t>
        <w:softHyphen/>
        <w:t>men</w:t>
        <w:softHyphen/>
        <w:t>tar. Keine mo</w:t>
        <w:softHyphen/>
        <w:t>ra</w:t>
        <w:softHyphen/>
        <w:t>li</w:t>
        <w:softHyphen/>
        <w:t>sche Be</w:t>
        <w:softHyphen/>
        <w:t>wer</w:t>
        <w:softHyphen/>
        <w:t>tung. Nur die nächs</w:t>
        <w:softHyphen/>
        <w:t>te me</w:t>
        <w:softHyphen/>
        <w:t>di</w:t>
        <w:softHyphen/>
        <w:t>zi</w:t>
        <w:softHyphen/>
        <w:t>ni</w:t>
        <w:softHyphen/>
        <w:t>sche Auf</w:t>
        <w:softHyphen/>
        <w:t>ga</w:t>
        <w:softHyphen/>
        <w:t>be.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»Dann brau</w:t>
        <w:softHyphen/>
        <w:t>chen wir den Über</w:t>
        <w:softHyphen/>
        <w:t>brü</w:t>
        <w:softHyphen/>
        <w:t>ckungs</w:t>
        <w:softHyphen/>
        <w:t>plan jetzt.«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Eva nickte.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»Ja.«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Sie ging zurück zum Dis</w:t>
        <w:softHyphen/>
        <w:t>play. Der Break-glass stand weiter offen. Eva legte den Cursor darauf. Nicht um zu kli</w:t>
        <w:softHyphen/>
        <w:t>cken. Nur um zu sehen, wie wenig zwi</w:t>
        <w:softHyphen/>
        <w:t>schen Mög</w:t>
        <w:softHyphen/>
        <w:t>lich</w:t>
        <w:softHyphen/>
        <w:t>keit und Hand</w:t>
        <w:softHyphen/>
        <w:t>lung lag. Ein Zen</w:t>
        <w:softHyphen/>
        <w:t>ti</w:t>
        <w:softHyphen/>
        <w:t>me</w:t>
        <w:softHyphen/>
        <w:t>ter auf dem Bild</w:t>
        <w:softHyphen/>
        <w:t>schirm.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Sie nahm die Hand weg. Dann schloss sie das Fens</w:t>
        <w:softHyphen/>
        <w:t>ter.</w:t>
      </w:r>
    </w:p>
    <w:p>
      <w:pPr>
        <w:pStyle w:val="Normal"/>
        <w:rPr/>
      </w:pPr>
      <w:r>
        <w:rPr>
          <w:rFonts w:eastAsia="Garamond" w:cs="Garamond"/>
          <w:b/>
          <w:sz w:val="25"/>
          <w:lang w:val="de-DE" w:eastAsia="de-DE" w:bidi="de-DE"/>
        </w:rPr>
        <w:t>Pri</w:t>
        <w:softHyphen/>
        <w:t>o</w:t>
        <w:softHyphen/>
        <w:t>ri</w:t>
        <w:softHyphen/>
        <w:t>sie</w:t>
        <w:softHyphen/>
        <w:t>rung be</w:t>
        <w:softHyphen/>
        <w:t>stä</w:t>
        <w:softHyphen/>
        <w:t>ti</w:t>
        <w:softHyphen/>
        <w:t>gen?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Eva sah noch einmal auf Nord. Dann auf den Pa</w:t>
        <w:softHyphen/>
        <w:t>ti</w:t>
        <w:softHyphen/>
        <w:t>en</w:t>
        <w:softHyphen/>
        <w:t>ten hinter sich. Sie be</w:t>
        <w:softHyphen/>
        <w:t>stä</w:t>
        <w:softHyphen/>
        <w:t>tig</w:t>
        <w:softHyphen/>
        <w:t>te. Die Ka</w:t>
        <w:softHyphen/>
        <w:t>pa</w:t>
        <w:softHyphen/>
        <w:t>zi</w:t>
        <w:softHyphen/>
        <w:t>tät wurde Fal</w:t>
        <w:softHyphen/>
        <w:t>ken</w:t>
        <w:softHyphen/>
        <w:t>ried Nord zu</w:t>
        <w:softHyphen/>
        <w:t>ge</w:t>
        <w:softHyphen/>
        <w:t>wie</w:t>
        <w:softHyphen/>
        <w:t>sen.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Auf der lo</w:t>
        <w:softHyphen/>
        <w:t>ka</w:t>
        <w:softHyphen/>
        <w:t>len Seite wech</w:t>
        <w:softHyphen/>
        <w:t>sel</w:t>
        <w:softHyphen/>
        <w:t>te der Status.</w:t>
      </w:r>
    </w:p>
    <w:p>
      <w:pPr>
        <w:pStyle w:val="Normal"/>
        <w:rPr/>
      </w:pPr>
      <w:r>
        <w:rPr>
          <w:rFonts w:eastAsia="Garamond" w:cs="Garamond"/>
          <w:b/>
          <w:sz w:val="25"/>
          <w:lang w:val="de-DE" w:eastAsia="de-DE" w:bidi="de-DE"/>
        </w:rPr>
        <w:t>Über</w:t>
        <w:softHyphen/>
        <w:t>brü</w:t>
        <w:softHyphen/>
        <w:t>ckungs</w:t>
        <w:softHyphen/>
        <w:t>ver</w:t>
        <w:softHyphen/>
        <w:t>sor</w:t>
        <w:softHyphen/>
        <w:t>gung fort</w:t>
        <w:softHyphen/>
        <w:t>s</w:t>
        <w:softHyphen/>
        <w:t>et</w:t>
        <w:softHyphen/>
        <w:t>zen.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Der An</w:t>
        <w:softHyphen/>
        <w:t>äs</w:t>
        <w:softHyphen/>
        <w:t>the</w:t>
        <w:softHyphen/>
        <w:t>sist begann mit dem Team den nächs</w:t>
        <w:softHyphen/>
        <w:t>ten Schritt zu planen. Eva blieb eine Se</w:t>
        <w:softHyphen/>
        <w:t>kun</w:t>
        <w:softHyphen/>
        <w:t>de am Bild</w:t>
        <w:softHyphen/>
        <w:t>schirm. Der Knopf war bis zum letz</w:t>
        <w:softHyphen/>
        <w:t>ten Moment da ge</w:t>
        <w:softHyphen/>
        <w:t>we</w:t>
        <w:softHyphen/>
        <w:t>sen. Sie hatte ihn nicht be</w:t>
        <w:softHyphen/>
        <w:t>nutzt.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Nie</w:t>
        <w:softHyphen/>
        <w:t>mand hatte ihr die Ent</w:t>
        <w:softHyphen/>
        <w:t>schei</w:t>
        <w:softHyphen/>
        <w:t>dung ab</w:t>
        <w:softHyphen/>
        <w:t>ge</w:t>
        <w:softHyphen/>
        <w:t>nom</w:t>
        <w:softHyphen/>
        <w:t>men. Das machte die Ent</w:t>
        <w:softHyphen/>
        <w:t>schei</w:t>
        <w:softHyphen/>
        <w:t>dung nicht leich</w:t>
        <w:softHyphen/>
        <w:t>ter. Es machte sie nur voll</w:t>
        <w:softHyphen/>
        <w:t>stän</w:t>
        <w:softHyphen/>
        <w:t>dig zu ihrer.</w:t>
      </w:r>
    </w:p>
    <w:p>
      <w:pPr>
        <w:pStyle w:val="Heading1"/>
        <w:rPr/>
      </w:pPr>
      <w:bookmarkStart w:id="36" w:name="__RefHeading___Toc67860_2108308612"/>
      <w:bookmarkEnd w:id="36"/>
      <w:r>
        <w:rPr>
          <w:rFonts w:eastAsia="Garamond" w:cs="Garamond" w:ascii="Garamond" w:hAnsi="Garamond"/>
          <w:b/>
          <w:sz w:val="29"/>
          <w:lang w:val="de-DE" w:eastAsia="de-DE" w:bidi="de-DE"/>
        </w:rPr>
        <w:t>Kapitel 37 – Vor ihr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Danach blieb nur Me</w:t>
        <w:softHyphen/>
        <w:t>di</w:t>
        <w:softHyphen/>
        <w:t>zin. Keine Go</w:t>
        <w:softHyphen/>
        <w:t>ver</w:t>
        <w:softHyphen/>
        <w:t>nance. Keine Grund</w:t>
        <w:softHyphen/>
        <w:t>ty</w:t>
        <w:softHyphen/>
        <w:t>pen. Keine Frage, ob KORA recht hatte. Am Bett spiel</w:t>
        <w:softHyphen/>
        <w:t>te davon nichts eine Rolle. Eva stand am Kop</w:t>
        <w:softHyphen/>
        <w:t>f</w:t>
        <w:softHyphen/>
        <w:t>en</w:t>
        <w:softHyphen/>
        <w:t>de und ver</w:t>
        <w:softHyphen/>
        <w:t>such</w:t>
        <w:softHyphen/>
        <w:t>te, den Pa</w:t>
        <w:softHyphen/>
        <w:t>ti</w:t>
        <w:softHyphen/>
        <w:t>en</w:t>
        <w:softHyphen/>
        <w:t>ten mit dem zu sta</w:t>
        <w:softHyphen/>
        <w:t>bi</w:t>
        <w:softHyphen/>
        <w:t>li</w:t>
        <w:softHyphen/>
        <w:t>sie</w:t>
        <w:softHyphen/>
        <w:t>ren, was ver</w:t>
        <w:softHyphen/>
        <w:t>füg</w:t>
        <w:softHyphen/>
        <w:t>bar war.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Die Über</w:t>
        <w:softHyphen/>
        <w:t>brü</w:t>
        <w:softHyphen/>
        <w:t>ckungs</w:t>
        <w:softHyphen/>
        <w:t>be</w:t>
        <w:softHyphen/>
        <w:t>hand</w:t>
        <w:softHyphen/>
        <w:t>lung lief weiter. Das Team ar</w:t>
        <w:softHyphen/>
        <w:t>bei</w:t>
        <w:softHyphen/>
        <w:t>te</w:t>
        <w:softHyphen/>
        <w:t>te eng. Ate</w:t>
        <w:softHyphen/>
        <w:t>mun</w:t>
        <w:softHyphen/>
        <w:t>ter</w:t>
        <w:softHyphen/>
        <w:t>stüt</w:t>
        <w:softHyphen/>
        <w:t>zung. Kreis</w:t>
        <w:softHyphen/>
        <w:t>lauf. Me</w:t>
        <w:softHyphen/>
        <w:t>di</w:t>
        <w:softHyphen/>
        <w:t>ka</w:t>
        <w:softHyphen/>
        <w:t>men</w:t>
        <w:softHyphen/>
        <w:t>te. Kon</w:t>
        <w:softHyphen/>
        <w:t>trol</w:t>
        <w:softHyphen/>
        <w:t>len. Jeder Schritt wurde ge</w:t>
        <w:softHyphen/>
        <w:t>prüft, jede Ver</w:t>
        <w:softHyphen/>
        <w:t>än</w:t>
        <w:softHyphen/>
        <w:t>de</w:t>
        <w:softHyphen/>
        <w:t>rung be</w:t>
        <w:softHyphen/>
        <w:t>ant</w:t>
        <w:softHyphen/>
        <w:t>wor</w:t>
        <w:softHyphen/>
        <w:t>tet.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»Noch mal die Ver</w:t>
        <w:softHyphen/>
        <w:t>bund</w:t>
        <w:softHyphen/>
        <w:t>über</w:t>
        <w:softHyphen/>
        <w:t>sicht«, sagte Eva.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Die Pfle</w:t>
        <w:softHyphen/>
        <w:t>ge</w:t>
        <w:softHyphen/>
        <w:t>kraft am Ar</w:t>
        <w:softHyphen/>
        <w:t>beits</w:t>
        <w:softHyphen/>
        <w:t>platz öff</w:t>
        <w:softHyphen/>
        <w:t>ne</w:t>
        <w:softHyphen/>
        <w:t>te sie.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»Keine Än</w:t>
        <w:softHyphen/>
        <w:t>de</w:t>
        <w:softHyphen/>
        <w:t>rung.«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»Andere Klinik?«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»Nichts sofort ver</w:t>
        <w:softHyphen/>
        <w:t>füg</w:t>
        <w:softHyphen/>
        <w:t>bar.«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»Rü</w:t>
        <w:softHyphen/>
        <w:t>ck</w:t>
        <w:softHyphen/>
        <w:t>mel</w:t>
        <w:softHyphen/>
        <w:t>dung Nord?«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»Ka</w:t>
        <w:softHyphen/>
        <w:t>pa</w:t>
        <w:softHyphen/>
        <w:t>zi</w:t>
        <w:softHyphen/>
        <w:t>tät über</w:t>
        <w:softHyphen/>
        <w:t>nom</w:t>
        <w:softHyphen/>
        <w:t>men.«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Eva nickte. Sie hatte die In</w:t>
        <w:softHyphen/>
        <w:t>ten</w:t>
        <w:softHyphen/>
        <w:t>si</w:t>
        <w:softHyphen/>
        <w:t>vres</w:t>
        <w:softHyphen/>
        <w:t>sour</w:t>
        <w:softHyphen/>
        <w:t>ce selbst be</w:t>
        <w:softHyphen/>
        <w:t>stä</w:t>
        <w:softHyphen/>
        <w:t>tigt. Trotz</w:t>
        <w:softHyphen/>
        <w:t>dem fragte sie weiter. Nicht weil sie glaub</w:t>
        <w:softHyphen/>
        <w:t>te, die Ent</w:t>
        <w:softHyphen/>
        <w:t>schei</w:t>
        <w:softHyphen/>
        <w:t>dung rü</w:t>
        <w:softHyphen/>
        <w:t>ck</w:t>
        <w:softHyphen/>
        <w:t>gän</w:t>
        <w:softHyphen/>
        <w:t>gig machen zu können. Weil ein neuer Weg me</w:t>
        <w:softHyphen/>
        <w:t>di</w:t>
        <w:softHyphen/>
        <w:t>zi</w:t>
        <w:softHyphen/>
        <w:t>nisch alles ver</w:t>
        <w:softHyphen/>
        <w:t>än</w:t>
        <w:softHyphen/>
        <w:t>dert hätte. Keiner öff</w:t>
        <w:softHyphen/>
        <w:t>ne</w:t>
        <w:softHyphen/>
        <w:t>te sich. Der Pa</w:t>
        <w:softHyphen/>
        <w:t>ti</w:t>
        <w:softHyphen/>
        <w:t>ent wurde müder.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Die Maske ar</w:t>
        <w:softHyphen/>
        <w:t>bei</w:t>
        <w:softHyphen/>
        <w:t>te</w:t>
        <w:softHyphen/>
        <w:t>te weiter, aber sein ei</w:t>
        <w:softHyphen/>
        <w:t>ge</w:t>
        <w:softHyphen/>
        <w:t>ner Anteil wurde klei</w:t>
        <w:softHyphen/>
        <w:t>ner. Eva sprach ihn re</w:t>
        <w:softHyphen/>
        <w:t>gel</w:t>
        <w:softHyphen/>
        <w:t>mä</w:t>
        <w:softHyphen/>
        <w:t>ßig an. An</w:t>
        <w:softHyphen/>
        <w:t>fangs öff</w:t>
        <w:softHyphen/>
        <w:t>ne</w:t>
        <w:softHyphen/>
        <w:t>te er noch die Augen. Später nur noch auf kräf</w:t>
        <w:softHyphen/>
        <w:t>ti</w:t>
        <w:softHyphen/>
        <w:t>ge</w:t>
        <w:softHyphen/>
        <w:t>ren Reiz. Die Pfle</w:t>
        <w:softHyphen/>
        <w:t>ge</w:t>
        <w:softHyphen/>
        <w:t>kraft sah Eva an.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»Wir kommen an die Grenze.«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Eva wusste es. Der An</w:t>
        <w:softHyphen/>
        <w:t>äs</w:t>
        <w:softHyphen/>
        <w:t>the</w:t>
        <w:softHyphen/>
        <w:t>sist stand neben ihr.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»Wenn wir in</w:t>
        <w:softHyphen/>
        <w:t>tu</w:t>
        <w:softHyphen/>
        <w:t>bie</w:t>
        <w:softHyphen/>
        <w:t>ren, brau</w:t>
        <w:softHyphen/>
        <w:t>chen wir eine Ver</w:t>
        <w:softHyphen/>
        <w:t>sor</w:t>
        <w:softHyphen/>
        <w:t>gung, die wir hier nur be</w:t>
        <w:softHyphen/>
        <w:t>grenzt tragen können.«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»Ich weiß.«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»Wir können es ver</w:t>
        <w:softHyphen/>
        <w:t>su</w:t>
        <w:softHyphen/>
        <w:t>chen.«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»Wir ver</w:t>
        <w:softHyphen/>
        <w:t>su</w:t>
        <w:softHyphen/>
        <w:t>chen alles, was sinn</w:t>
        <w:softHyphen/>
        <w:t>voll ist.«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Der Satz war be</w:t>
        <w:softHyphen/>
        <w:t>wusst ge</w:t>
        <w:softHyphen/>
        <w:t>wählt. Nicht alles. Alles Sinn</w:t>
        <w:softHyphen/>
        <w:t>vol</w:t>
        <w:softHyphen/>
        <w:t>le. Sie wollte nicht, dass der Tod des Pa</w:t>
        <w:softHyphen/>
        <w:t>ti</w:t>
        <w:softHyphen/>
        <w:t>en</w:t>
        <w:softHyphen/>
        <w:t>ten am Ende zu einem hek</w:t>
        <w:softHyphen/>
        <w:t>ti</w:t>
        <w:softHyphen/>
        <w:t>schen Beweis wurde, wie sehr sie ihn hatte retten wollen. Das Team ging den nächs</w:t>
        <w:softHyphen/>
        <w:t>ten Schritt.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Der Raum füllte sich wieder mit den kurzen Sätzen einer Atem</w:t>
        <w:softHyphen/>
        <w:t>wegs</w:t>
        <w:softHyphen/>
        <w:t>si</w:t>
        <w:softHyphen/>
        <w:t>che</w:t>
        <w:softHyphen/>
        <w:t>rung. Eva kon</w:t>
        <w:softHyphen/>
        <w:t>zen</w:t>
        <w:softHyphen/>
        <w:t>trier</w:t>
        <w:softHyphen/>
        <w:t>te sich auf das, was vor ihr lag. Me</w:t>
        <w:softHyphen/>
        <w:t>di</w:t>
        <w:softHyphen/>
        <w:t>ka</w:t>
        <w:softHyphen/>
        <w:t>men</w:t>
        <w:softHyphen/>
        <w:t>te. Kreis</w:t>
        <w:softHyphen/>
        <w:t>lauf. Tu</w:t>
        <w:softHyphen/>
        <w:t>bus</w:t>
        <w:softHyphen/>
        <w:t>la</w:t>
        <w:softHyphen/>
        <w:t>ge. Ven</w:t>
        <w:softHyphen/>
        <w:t>ti</w:t>
        <w:softHyphen/>
        <w:t>la</w:t>
        <w:softHyphen/>
        <w:t>ti</w:t>
        <w:softHyphen/>
        <w:t>on. Für einige Mi</w:t>
        <w:softHyphen/>
        <w:t>nu</w:t>
        <w:softHyphen/>
        <w:t>ten gelang es, die Werte zu sta</w:t>
        <w:softHyphen/>
        <w:t>bi</w:t>
        <w:softHyphen/>
        <w:t>li</w:t>
        <w:softHyphen/>
        <w:t>sie</w:t>
        <w:softHyphen/>
        <w:t>ren. Nicht gut. Nur we</w:t>
        <w:softHyphen/>
        <w:t>ni</w:t>
        <w:softHyphen/>
        <w:t>ger schlecht.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Eva fragte erneut nach einem In</w:t>
        <w:softHyphen/>
        <w:t>ten</w:t>
        <w:softHyphen/>
        <w:t>siv</w:t>
        <w:softHyphen/>
        <w:t>platz. Keine Än</w:t>
        <w:softHyphen/>
        <w:t>de</w:t>
        <w:softHyphen/>
        <w:t>rung. Sie sah auf die Uhr. Zeit wurde plötz</w:t>
        <w:softHyphen/>
        <w:t>lich wieder etwas, das sich zählen ließ. Fünf Mi</w:t>
        <w:softHyphen/>
        <w:t>nu</w:t>
        <w:softHyphen/>
        <w:t>ten. Zehn. Zwan</w:t>
        <w:softHyphen/>
        <w:t>zig. Keine Re</w:t>
        <w:softHyphen/>
        <w:t>ser</w:t>
        <w:softHyphen/>
        <w:t>ve. Kein zu</w:t>
        <w:softHyphen/>
        <w:t>fäl</w:t>
        <w:softHyphen/>
        <w:t>li</w:t>
        <w:softHyphen/>
        <w:t>ger Trans</w:t>
        <w:softHyphen/>
        <w:t>port. Keine Ent</w:t>
        <w:softHyphen/>
        <w:t>las</w:t>
        <w:softHyphen/>
        <w:t>sung, die eine neue Ka</w:t>
        <w:softHyphen/>
        <w:t>pa</w:t>
        <w:softHyphen/>
        <w:t>zi</w:t>
        <w:softHyphen/>
        <w:t>tät frei</w:t>
        <w:softHyphen/>
        <w:t>mach</w:t>
        <w:softHyphen/>
        <w:t>te.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Das war wich</w:t>
        <w:softHyphen/>
        <w:t>tig. Der Kon</w:t>
        <w:softHyphen/>
        <w:t>flikt löste sich nicht nach</w:t>
        <w:softHyphen/>
        <w:t>träg</w:t>
        <w:softHyphen/>
        <w:t>lich auf. Nie</w:t>
        <w:softHyphen/>
        <w:t>mand kam durch die Tür und machte aus Evas Ent</w:t>
        <w:softHyphen/>
        <w:t>schei</w:t>
        <w:softHyphen/>
        <w:t>dung eine fol</w:t>
        <w:softHyphen/>
        <w:t>gen</w:t>
        <w:softHyphen/>
        <w:t>lo</w:t>
        <w:softHyphen/>
        <w:t>se the</w:t>
        <w:softHyphen/>
        <w:t>o</w:t>
        <w:softHyphen/>
        <w:t>re</w:t>
        <w:softHyphen/>
        <w:t>ti</w:t>
        <w:softHyphen/>
        <w:t>sche Übung. Der Pa</w:t>
        <w:softHyphen/>
        <w:t>ti</w:t>
        <w:softHyphen/>
        <w:t>ent blieb bei ihnen. Sein Kreis</w:t>
        <w:softHyphen/>
        <w:t>lauf wurde in</w:t>
        <w:softHyphen/>
        <w:t>sta</w:t>
        <w:softHyphen/>
        <w:t>bi</w:t>
        <w:softHyphen/>
        <w:t>ler. Die Pfle</w:t>
        <w:softHyphen/>
        <w:t>ge</w:t>
        <w:softHyphen/>
        <w:t>kraft nannte die Werte.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Eva re</w:t>
        <w:softHyphen/>
        <w:t>a</w:t>
        <w:softHyphen/>
        <w:t>gier</w:t>
        <w:softHyphen/>
        <w:t>te. Der An</w:t>
        <w:softHyphen/>
        <w:t>äs</w:t>
        <w:softHyphen/>
        <w:t>the</w:t>
        <w:softHyphen/>
        <w:t>sist passte die Be</w:t>
        <w:softHyphen/>
        <w:t>hand</w:t>
        <w:softHyphen/>
        <w:t>lung an. Ein Kol</w:t>
        <w:softHyphen/>
        <w:t>le</w:t>
        <w:softHyphen/>
        <w:t>ge te</w:t>
        <w:softHyphen/>
        <w:t>le</w:t>
        <w:softHyphen/>
        <w:t>fo</w:t>
        <w:softHyphen/>
        <w:t>nier</w:t>
        <w:softHyphen/>
        <w:t>te erneut mit In</w:t>
        <w:softHyphen/>
        <w:t>ten</w:t>
        <w:softHyphen/>
        <w:t>siv und Ver</w:t>
        <w:softHyphen/>
        <w:t>bund</w:t>
        <w:softHyphen/>
        <w:t>ko</w:t>
        <w:softHyphen/>
        <w:t>or</w:t>
        <w:softHyphen/>
        <w:t>di</w:t>
        <w:softHyphen/>
        <w:t>na</w:t>
        <w:softHyphen/>
        <w:t>ti</w:t>
        <w:softHyphen/>
        <w:t>on. Immer die</w:t>
        <w:softHyphen/>
        <w:t>sel</w:t>
        <w:softHyphen/>
        <w:t>be Ant</w:t>
        <w:softHyphen/>
        <w:t>wort. Keine sofort ver</w:t>
        <w:softHyphen/>
        <w:t>füg</w:t>
        <w:softHyphen/>
        <w:t>ba</w:t>
        <w:softHyphen/>
        <w:t>re Ka</w:t>
        <w:softHyphen/>
        <w:t>pa</w:t>
        <w:softHyphen/>
        <w:t>zi</w:t>
        <w:softHyphen/>
        <w:t>tät. Eva ging keine alten Ent</w:t>
        <w:softHyphen/>
        <w:t>schei</w:t>
        <w:softHyphen/>
        <w:t>dun</w:t>
        <w:softHyphen/>
        <w:t>gen mehr durch. Nicht jetzt. Sie be</w:t>
        <w:softHyphen/>
        <w:t>han</w:t>
        <w:softHyphen/>
        <w:t>del</w:t>
        <w:softHyphen/>
        <w:t>te. Später wusste sie nicht mehr genau, wann das Team be</w:t>
        <w:softHyphen/>
        <w:t>gon</w:t>
        <w:softHyphen/>
        <w:t>nen hatte, leiser zu spre</w:t>
        <w:softHyphen/>
        <w:t>chen.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Viel</w:t>
        <w:softHyphen/>
        <w:t>leicht als die Re</w:t>
        <w:softHyphen/>
        <w:t>ak</w:t>
        <w:softHyphen/>
        <w:t>ti</w:t>
        <w:softHyphen/>
        <w:t>o</w:t>
        <w:softHyphen/>
        <w:t>nen auf die Maß</w:t>
        <w:softHyphen/>
        <w:t>nah</w:t>
        <w:softHyphen/>
        <w:t>men kürzer wurden. Viel</w:t>
        <w:softHyphen/>
        <w:t>leicht als die Kurven sich nicht mehr er</w:t>
        <w:softHyphen/>
        <w:t>hol</w:t>
        <w:softHyphen/>
        <w:t>ten. Viel</w:t>
        <w:softHyphen/>
        <w:t>leicht als jeder im Raum ver</w:t>
        <w:softHyphen/>
        <w:t>stan</w:t>
        <w:softHyphen/>
        <w:t>den hatte, dass die nächs</w:t>
        <w:softHyphen/>
        <w:t>te In</w:t>
        <w:softHyphen/>
        <w:t>ter</w:t>
        <w:softHyphen/>
        <w:t>ven</w:t>
        <w:softHyphen/>
        <w:t>ti</w:t>
        <w:softHyphen/>
        <w:t>on nicht mehr die</w:t>
        <w:softHyphen/>
        <w:t>sel</w:t>
        <w:softHyphen/>
        <w:t>be Chance trug wie die davor.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Die Pfle</w:t>
        <w:softHyphen/>
        <w:t>ge</w:t>
        <w:softHyphen/>
        <w:t>kraft sagte ir</w:t>
        <w:softHyphen/>
        <w:t>gend</w:t>
        <w:softHyphen/>
        <w:t>wann: »Eva.« Nur ihren Namen. Eva sah sie an.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»Wir ver</w:t>
        <w:softHyphen/>
        <w:t>lie</w:t>
        <w:softHyphen/>
        <w:t>ren ihn.«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Eva blick</w:t>
        <w:softHyphen/>
        <w:t>te auf den Mo</w:t>
        <w:softHyphen/>
        <w:t>ni</w:t>
        <w:softHyphen/>
        <w:t>tor. Dann auf den Pa</w:t>
        <w:softHyphen/>
        <w:t>ti</w:t>
        <w:softHyphen/>
        <w:t>en</w:t>
        <w:softHyphen/>
        <w:t>ten. Dann wieder auf den Mo</w:t>
        <w:softHyphen/>
        <w:t>ni</w:t>
        <w:softHyphen/>
        <w:t>tor. Der Impuls war noch da. Weiter. Noch etwas. Noch ein Ver</w:t>
        <w:softHyphen/>
        <w:t>such. Sie ging die Op</w:t>
        <w:softHyphen/>
        <w:t>ti</w:t>
        <w:softHyphen/>
        <w:t>o</w:t>
        <w:softHyphen/>
        <w:t>nen im Kopf durch. Nicht aus Hoff</w:t>
        <w:softHyphen/>
        <w:t>nung. Aus Pflicht.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Was war noch me</w:t>
        <w:softHyphen/>
        <w:t>di</w:t>
        <w:softHyphen/>
        <w:t>zi</w:t>
        <w:softHyphen/>
        <w:t>nisch sinn</w:t>
        <w:softHyphen/>
        <w:t>voll? Was än</w:t>
        <w:softHyphen/>
        <w:t>der</w:t>
        <w:softHyphen/>
        <w:t>te noch etwas? Was ver</w:t>
        <w:softHyphen/>
        <w:t>län</w:t>
        <w:softHyphen/>
        <w:t>ger</w:t>
        <w:softHyphen/>
        <w:t>te nur den Vor</w:t>
        <w:softHyphen/>
        <w:t>gang? Der An</w:t>
        <w:softHyphen/>
        <w:t>äs</w:t>
        <w:softHyphen/>
        <w:t>the</w:t>
        <w:softHyphen/>
        <w:t>sist stand neben ihr und sagte nichts. Eva traf die nächs</w:t>
        <w:softHyphen/>
        <w:t>te Ent</w:t>
        <w:softHyphen/>
        <w:t>schei</w:t>
        <w:softHyphen/>
        <w:t>dung.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Das Team ar</w:t>
        <w:softHyphen/>
        <w:t>bei</w:t>
        <w:softHyphen/>
        <w:t>te</w:t>
        <w:softHyphen/>
        <w:t>te weiter, so</w:t>
        <w:softHyphen/>
        <w:t>lan</w:t>
        <w:softHyphen/>
        <w:t>ge die Maß</w:t>
        <w:softHyphen/>
        <w:t>nah</w:t>
        <w:softHyphen/>
        <w:t>men noch einen re</w:t>
        <w:softHyphen/>
        <w:t>a</w:t>
        <w:softHyphen/>
        <w:t>lis</w:t>
        <w:softHyphen/>
        <w:t>ti</w:t>
        <w:softHyphen/>
        <w:t>schen Zweck hatten. Dann kam der Punkt, an dem das nicht mehr so war. Der Raum wurde lang</w:t>
        <w:softHyphen/>
        <w:t>sa</w:t>
        <w:softHyphen/>
        <w:t>mer. An</w:t>
        <w:softHyphen/>
        <w:t>wei</w:t>
        <w:softHyphen/>
        <w:t>sun</w:t>
        <w:softHyphen/>
        <w:t>gen wurden kürzer. Dann we</w:t>
        <w:softHyphen/>
        <w:t>ni</w:t>
        <w:softHyphen/>
        <w:t>ger. Die Hände blie</w:t>
        <w:softHyphen/>
        <w:t>ben pro</w:t>
        <w:softHyphen/>
        <w:t>fes</w:t>
        <w:softHyphen/>
        <w:t>si</w:t>
        <w:softHyphen/>
        <w:t>o</w:t>
        <w:softHyphen/>
        <w:t>nell. Keiner machte einen Schritt zu früh zurück.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Eva stand am Bett, als der Pa</w:t>
        <w:softHyphen/>
        <w:t>ti</w:t>
        <w:softHyphen/>
        <w:t>ent starb. Der Mo</w:t>
        <w:softHyphen/>
        <w:t>ni</w:t>
        <w:softHyphen/>
        <w:t>tor war nicht plötz</w:t>
        <w:softHyphen/>
        <w:t>lich still. Er musste still ge</w:t>
        <w:softHyphen/>
        <w:t>macht werden. Jemand stell</w:t>
        <w:softHyphen/>
        <w:t>te den Alarm ab.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Das war das Ge</w:t>
        <w:softHyphen/>
        <w:t>räusch, an das Eva sich später er</w:t>
        <w:softHyphen/>
        <w:t>in</w:t>
        <w:softHyphen/>
        <w:t>ner</w:t>
        <w:softHyphen/>
        <w:t>te. Nicht an den letz</w:t>
        <w:softHyphen/>
        <w:t>ten Ton. An das Ende des Tons.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Nie</w:t>
        <w:softHyphen/>
        <w:t>mand sagte etwas über KORA. Nie</w:t>
        <w:softHyphen/>
        <w:t>mand sagte etwas über den Break-glass. Nie</w:t>
        <w:softHyphen/>
        <w:t xml:space="preserve">mand sagte: </w:t>
      </w:r>
      <w:r>
        <w:rPr>
          <w:rFonts w:eastAsia="Garamond" w:cs="Garamond"/>
          <w:i/>
          <w:sz w:val="25"/>
          <w:lang w:val="de-DE" w:eastAsia="de-DE" w:bidi="de-DE"/>
        </w:rPr>
        <w:t>Du hät</w:t>
        <w:softHyphen/>
        <w:t>test.</w:t>
      </w:r>
      <w:r>
        <w:rPr>
          <w:rFonts w:eastAsia="Garamond" w:cs="Garamond"/>
          <w:sz w:val="25"/>
          <w:lang w:val="de-DE" w:eastAsia="de-DE" w:bidi="de-DE"/>
        </w:rPr>
        <w:t xml:space="preserve"> Das war gut. Jeder Satz hätte den Moment klei</w:t>
        <w:softHyphen/>
        <w:t>ner ge</w:t>
        <w:softHyphen/>
        <w:t>macht.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Die Pfle</w:t>
        <w:softHyphen/>
        <w:t>ge</w:t>
        <w:softHyphen/>
        <w:t>kraft zog die Decke höher. Der An</w:t>
        <w:softHyphen/>
        <w:t>äs</w:t>
        <w:softHyphen/>
        <w:t>the</w:t>
        <w:softHyphen/>
        <w:t>sist legte Eva kurz eine Hand an den Ober</w:t>
        <w:softHyphen/>
        <w:t>arm und ging dann hinaus. Eva blieb. Ihre Hand lag auf dem Bett</w:t>
        <w:softHyphen/>
        <w:t>git</w:t>
        <w:softHyphen/>
        <w:t>ter. Metall unter den Fin</w:t>
        <w:softHyphen/>
        <w:t>gern. Kühl.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In jener ersten Nacht hatte ein Pa</w:t>
        <w:softHyphen/>
        <w:t>ti</w:t>
        <w:softHyphen/>
        <w:t>ent vor ihr über</w:t>
        <w:softHyphen/>
        <w:t>lebt, weil sie die Res</w:t>
        <w:softHyphen/>
        <w:t>sour</w:t>
        <w:softHyphen/>
        <w:t>ce für ihn ge</w:t>
        <w:softHyphen/>
        <w:t>nom</w:t>
        <w:softHyphen/>
        <w:t>men hatte. Damals war der sicht</w:t>
        <w:softHyphen/>
        <w:t>ba</w:t>
        <w:softHyphen/>
        <w:t>re Aus</w:t>
        <w:softHyphen/>
        <w:t>gang zu einem Ar</w:t>
        <w:softHyphen/>
        <w:t>gu</w:t>
        <w:softHyphen/>
        <w:t>ment ge</w:t>
        <w:softHyphen/>
        <w:t>wor</w:t>
        <w:softHyphen/>
        <w:t>den. Sie hatte ihn ge</w:t>
        <w:softHyphen/>
        <w:t>se</w:t>
        <w:softHyphen/>
        <w:t>hen. Sie hatte ge</w:t>
        <w:softHyphen/>
        <w:t>han</w:t>
        <w:softHyphen/>
        <w:t>delt. Er hatte über</w:t>
        <w:softHyphen/>
        <w:t>lebt. Die Ge</w:t>
        <w:softHyphen/>
        <w:t>schich</w:t>
        <w:softHyphen/>
        <w:t>te hatte sich fast von selbst er</w:t>
        <w:softHyphen/>
        <w:t>zählt.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Jetzt lag wieder ein sicht</w:t>
        <w:softHyphen/>
        <w:t>ba</w:t>
        <w:softHyphen/>
        <w:t>rer Aus</w:t>
        <w:softHyphen/>
        <w:t>gang vor ihr. Dies</w:t>
        <w:softHyphen/>
        <w:t>mal hatte sie KORA nicht über</w:t>
        <w:softHyphen/>
        <w:t>schrie</w:t>
        <w:softHyphen/>
        <w:t>ben. Der Pa</w:t>
        <w:softHyphen/>
        <w:t>ti</w:t>
        <w:softHyphen/>
        <w:t>ent war tot. Der erste Ge</w:t>
        <w:softHyphen/>
        <w:t>dan</w:t>
        <w:softHyphen/>
        <w:t>ke kam schnell.</w:t>
      </w:r>
    </w:p>
    <w:p>
      <w:pPr>
        <w:pStyle w:val="Normal"/>
        <w:rPr/>
      </w:pPr>
      <w:r>
        <w:rPr>
          <w:rFonts w:eastAsia="Garamond" w:cs="Garamond"/>
          <w:i/>
          <w:sz w:val="25"/>
          <w:lang w:val="de-DE" w:eastAsia="de-DE" w:bidi="de-DE"/>
        </w:rPr>
        <w:t>Du hät</w:t>
        <w:softHyphen/>
        <w:t>test drü</w:t>
        <w:softHyphen/>
        <w:t>cken müssen.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Eva schloss die Augen. Der Satz tat weh, weil er so ein</w:t>
        <w:softHyphen/>
        <w:t>fach war. Er nahm den Men</w:t>
        <w:softHyphen/>
        <w:t>schen vor ihr und machte ihn zur ge</w:t>
        <w:softHyphen/>
        <w:t>sam</w:t>
        <w:softHyphen/>
        <w:t>ten Rech</w:t>
        <w:softHyphen/>
        <w:t>nung. Genau so hatte sie früher ge</w:t>
        <w:softHyphen/>
        <w:t>dacht. Sicht</w:t>
        <w:softHyphen/>
        <w:t>ba</w:t>
        <w:softHyphen/>
        <w:t>rer Pa</w:t>
        <w:softHyphen/>
        <w:t>ti</w:t>
        <w:softHyphen/>
        <w:t>ent. Sicht</w:t>
        <w:softHyphen/>
        <w:t>ba</w:t>
        <w:softHyphen/>
        <w:t>rer Aus</w:t>
        <w:softHyphen/>
        <w:t>gang. Eigene Ent</w:t>
        <w:softHyphen/>
        <w:t>schei</w:t>
        <w:softHyphen/>
        <w:t>dung. Alles andere wurde schwä</w:t>
        <w:softHyphen/>
        <w:t>cher.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Eva ließ den Ge</w:t>
        <w:softHyphen/>
        <w:t>dan</w:t>
        <w:softHyphen/>
        <w:t>ken zu. Dann prüfte sie ihn. Hatte sie einen me</w:t>
        <w:softHyphen/>
        <w:t>di</w:t>
        <w:softHyphen/>
        <w:t>zi</w:t>
        <w:softHyphen/>
        <w:t>ni</w:t>
        <w:softHyphen/>
        <w:t>schen Ge</w:t>
        <w:softHyphen/>
        <w:t>gen</w:t>
        <w:softHyphen/>
        <w:t>be</w:t>
        <w:softHyphen/>
        <w:t>leg gehabt? Nein. Einen pa</w:t>
        <w:softHyphen/>
        <w:t>ti</w:t>
        <w:softHyphen/>
        <w:t>en</w:t>
        <w:softHyphen/>
        <w:t>ten</w:t>
        <w:softHyphen/>
        <w:t>spe</w:t>
        <w:softHyphen/>
        <w:t>zi</w:t>
        <w:softHyphen/>
        <w:t>fi</w:t>
        <w:softHyphen/>
        <w:t>schen Wert</w:t>
        <w:softHyphen/>
        <w:t>grund? Nein. War der Break-glass ver</w:t>
        <w:softHyphen/>
        <w:t>füg</w:t>
        <w:softHyphen/>
        <w:t>bar ge</w:t>
        <w:softHyphen/>
        <w:t>we</w:t>
        <w:softHyphen/>
        <w:t>sen? Ja. Hatte sie aus Angst vor dem Review darauf ver</w:t>
        <w:softHyphen/>
        <w:t>zich</w:t>
        <w:softHyphen/>
        <w:t>tet? Nein.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Das än</w:t>
        <w:softHyphen/>
        <w:t>der</w:t>
        <w:softHyphen/>
        <w:t>te nichts an dem Mann vor ihr. Es machte ihn nicht we</w:t>
        <w:softHyphen/>
        <w:t>ni</w:t>
        <w:softHyphen/>
        <w:t>ger tot. Es machte ihre Ent</w:t>
        <w:softHyphen/>
        <w:t>schei</w:t>
        <w:softHyphen/>
        <w:t>dung nicht sauber. Es machte nur den schnel</w:t>
        <w:softHyphen/>
        <w:t>len Satz un</w:t>
        <w:softHyphen/>
        <w:t>zu</w:t>
        <w:softHyphen/>
        <w:t>rei</w:t>
        <w:softHyphen/>
        <w:t>chend.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Die Pfle</w:t>
        <w:softHyphen/>
        <w:t>ge</w:t>
        <w:softHyphen/>
        <w:t>kraft kam zurück.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»Brauchst du noch einen Moment?«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Eva öff</w:t>
        <w:softHyphen/>
        <w:t>ne</w:t>
        <w:softHyphen/>
        <w:t>te die Augen.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»Ja.«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Die Pfle</w:t>
        <w:softHyphen/>
        <w:t>ge</w:t>
        <w:softHyphen/>
        <w:t>kraft nickte und ließ sie allein. Eva sah zur Tür. Drau</w:t>
        <w:softHyphen/>
        <w:t>ßen lief die Not</w:t>
        <w:softHyphen/>
        <w:t>auf</w:t>
        <w:softHyphen/>
        <w:t>nah</w:t>
        <w:softHyphen/>
        <w:t>me weiter. Te</w:t>
        <w:softHyphen/>
        <w:t>le</w:t>
        <w:softHyphen/>
        <w:t>fo</w:t>
        <w:softHyphen/>
        <w:t>ne. Schrit</w:t>
        <w:softHyphen/>
        <w:t>te. Ein Wagen. Ein an</w:t>
        <w:softHyphen/>
        <w:t>de</w:t>
        <w:softHyphen/>
        <w:t>rer Pa</w:t>
        <w:softHyphen/>
        <w:t>ti</w:t>
        <w:softHyphen/>
        <w:t>ent.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Der Mann in Nord exis</w:t>
        <w:softHyphen/>
        <w:t>tier</w:t>
        <w:softHyphen/>
        <w:t>te eben</w:t>
        <w:softHyphen/>
        <w:t>falls weiter. Eva wusste noch nicht, wie sein Ver</w:t>
        <w:softHyphen/>
        <w:t>lauf war. Sie wusste nur, dass die In</w:t>
        <w:softHyphen/>
        <w:t>ten</w:t>
        <w:softHyphen/>
        <w:t>siv</w:t>
        <w:softHyphen/>
        <w:t>ka</w:t>
        <w:softHyphen/>
        <w:t>pa</w:t>
        <w:softHyphen/>
        <w:t>zi</w:t>
        <w:softHyphen/>
        <w:t>tät dort an</w:t>
        <w:softHyphen/>
        <w:t>ge</w:t>
        <w:softHyphen/>
        <w:t>kom</w:t>
        <w:softHyphen/>
        <w:t>men war. Der Tod vor ihr war real. Der andere Pa</w:t>
        <w:softHyphen/>
        <w:t>ti</w:t>
        <w:softHyphen/>
        <w:t>ent war es auch.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Beides musste gleich</w:t>
        <w:softHyphen/>
        <w:t>zei</w:t>
        <w:softHyphen/>
        <w:t>tig wahr blei</w:t>
        <w:softHyphen/>
        <w:t>ben. Eva nahm die Hand vom Bett</w:t>
        <w:softHyphen/>
        <w:t>git</w:t>
        <w:softHyphen/>
        <w:t>ter. Sie zog die Decke noch einmal gerade, obwohl sie be</w:t>
        <w:softHyphen/>
        <w:t>reits rich</w:t>
        <w:softHyphen/>
        <w:t>tig lag. Dann ging sie hinaus.</w:t>
      </w:r>
    </w:p>
    <w:p>
      <w:pPr>
        <w:pStyle w:val="Heading1"/>
        <w:rPr/>
      </w:pPr>
      <w:bookmarkStart w:id="37" w:name="__RefHeading___Toc67862_2108308612"/>
      <w:bookmarkEnd w:id="37"/>
      <w:r>
        <w:rPr>
          <w:rFonts w:eastAsia="Garamond" w:cs="Garamond" w:ascii="Garamond" w:hAnsi="Garamond"/>
          <w:b/>
          <w:sz w:val="29"/>
          <w:lang w:val="de-DE" w:eastAsia="de-DE" w:bidi="de-DE"/>
        </w:rPr>
        <w:t>Kapitel 38 – Der andere Patient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Die Nach</w:t>
        <w:softHyphen/>
        <w:t>richt aus Nord kam später. Eva hatte in</w:t>
        <w:softHyphen/>
        <w:t>zwi</w:t>
        <w:softHyphen/>
        <w:t>schen ge</w:t>
        <w:softHyphen/>
        <w:t>duscht und die</w:t>
        <w:softHyphen/>
        <w:t>sel</w:t>
        <w:softHyphen/>
        <w:t>ben Sachen wieder an</w:t>
        <w:softHyphen/>
        <w:t>ge</w:t>
        <w:softHyphen/>
        <w:t>zo</w:t>
        <w:softHyphen/>
        <w:t>gen. Sie saß in ihrem Büro. Vor ihr stand ein Becher Kaffee, den sie nicht an</w:t>
        <w:softHyphen/>
        <w:t>ge</w:t>
        <w:softHyphen/>
        <w:t>rührt hatte. Auf dem Bild</w:t>
        <w:softHyphen/>
        <w:t>schirm lagen drei offene Fens</w:t>
        <w:softHyphen/>
        <w:t>ter. Dienst</w:t>
        <w:softHyphen/>
        <w:t>plan. Eine Rü</w:t>
        <w:softHyphen/>
        <w:t>ck</w:t>
        <w:softHyphen/>
        <w:t>fra</w:t>
        <w:softHyphen/>
        <w:t>ge aus der Sta</w:t>
        <w:softHyphen/>
        <w:t>ti</w:t>
        <w:softHyphen/>
        <w:t>on. Der lokale Fall.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Eva ar</w:t>
        <w:softHyphen/>
        <w:t>bei</w:t>
        <w:softHyphen/>
        <w:t>te</w:t>
        <w:softHyphen/>
        <w:t>te in keinem davon. Dann er</w:t>
        <w:softHyphen/>
        <w:t>schien die Ver</w:t>
        <w:softHyphen/>
        <w:t>bund</w:t>
        <w:softHyphen/>
        <w:t>mel</w:t>
        <w:softHyphen/>
        <w:t>dung.</w:t>
      </w:r>
    </w:p>
    <w:p>
      <w:pPr>
        <w:pStyle w:val="Normal"/>
        <w:rPr/>
      </w:pPr>
      <w:r>
        <w:rPr>
          <w:rFonts w:eastAsia="Garamond" w:cs="Garamond"/>
          <w:b/>
          <w:sz w:val="25"/>
          <w:lang w:val="de-DE" w:eastAsia="de-DE" w:bidi="de-DE"/>
        </w:rPr>
        <w:t>Ver</w:t>
        <w:softHyphen/>
        <w:t>lauf</w:t>
        <w:softHyphen/>
        <w:t>s</w:t>
        <w:softHyphen/>
        <w:t>up</w:t>
        <w:softHyphen/>
        <w:t>da</w:t>
        <w:softHyphen/>
        <w:t>te Fal</w:t>
        <w:softHyphen/>
        <w:t>ken</w:t>
        <w:softHyphen/>
        <w:t>ried Nord ver</w:t>
        <w:softHyphen/>
        <w:t>füg</w:t>
        <w:softHyphen/>
        <w:t>bar.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Sie sah die Zeile. Ihr erster Impuls war, das Fens</w:t>
        <w:softHyphen/>
        <w:t>ter zu schlie</w:t>
        <w:softHyphen/>
        <w:t>ßen. Nicht aus Gleich</w:t>
        <w:softHyphen/>
        <w:t>gül</w:t>
        <w:softHyphen/>
        <w:t>tig</w:t>
        <w:softHyphen/>
        <w:t>keit. Aus Er</w:t>
        <w:softHyphen/>
        <w:t>schöp</w:t>
        <w:softHyphen/>
        <w:t>fung. Der Pa</w:t>
        <w:softHyphen/>
        <w:t>ti</w:t>
        <w:softHyphen/>
        <w:t>ent im ei</w:t>
        <w:softHyphen/>
        <w:t>ge</w:t>
        <w:softHyphen/>
        <w:t>nen Haus war vor we</w:t>
        <w:softHyphen/>
        <w:t>ni</w:t>
        <w:softHyphen/>
        <w:t>gen Stun</w:t>
        <w:softHyphen/>
        <w:t>den ge</w:t>
        <w:softHyphen/>
        <w:t>stor</w:t>
        <w:softHyphen/>
        <w:t>ben. Eva hatte sein Ge</w:t>
        <w:softHyphen/>
        <w:t>sicht vor sich, sobald sie die Augen schloss.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Nord war weit weg. Sie konnte den Be</w:t>
        <w:softHyphen/>
        <w:t>richt morgen lesen. Eva wusste, dass genau dieser Ge</w:t>
        <w:softHyphen/>
        <w:t>dan</w:t>
        <w:softHyphen/>
        <w:t>ke der falsche war. Sie öff</w:t>
        <w:softHyphen/>
        <w:t>ne</w:t>
        <w:softHyphen/>
        <w:t>te die Mel</w:t>
        <w:softHyphen/>
        <w:t>dung. Der sep</w:t>
        <w:softHyphen/>
        <w:t>ti</w:t>
        <w:softHyphen/>
        <w:t>sche Pa</w:t>
        <w:softHyphen/>
        <w:t>ti</w:t>
        <w:softHyphen/>
        <w:t>ent hatte die pri</w:t>
        <w:softHyphen/>
        <w:t>o</w:t>
        <w:softHyphen/>
        <w:t>ri</w:t>
        <w:softHyphen/>
        <w:t>sier</w:t>
        <w:softHyphen/>
        <w:t>te In</w:t>
        <w:softHyphen/>
        <w:t>ten</w:t>
        <w:softHyphen/>
        <w:t>siv</w:t>
        <w:softHyphen/>
        <w:t>ka</w:t>
        <w:softHyphen/>
        <w:t>pa</w:t>
        <w:softHyphen/>
        <w:t>zi</w:t>
        <w:softHyphen/>
        <w:t>tät recht</w:t>
        <w:softHyphen/>
        <w:t>zei</w:t>
        <w:softHyphen/>
        <w:t>tig er</w:t>
        <w:softHyphen/>
        <w:t>hal</w:t>
        <w:softHyphen/>
        <w:t>ten. Auf</w:t>
        <w:softHyphen/>
        <w:t>nah</w:t>
        <w:softHyphen/>
        <w:t>me. Kreis</w:t>
        <w:softHyphen/>
        <w:t>lau</w:t>
        <w:softHyphen/>
        <w:t>fun</w:t>
        <w:softHyphen/>
        <w:t>ter</w:t>
        <w:softHyphen/>
        <w:t>stüt</w:t>
        <w:softHyphen/>
        <w:t>zung. Wei</w:t>
        <w:softHyphen/>
        <w:t>te</w:t>
        <w:softHyphen/>
        <w:t>re Dia</w:t>
        <w:softHyphen/>
        <w:t>gno</w:t>
        <w:softHyphen/>
        <w:t>s</w:t>
        <w:softHyphen/>
        <w:t>tik.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The</w:t>
        <w:softHyphen/>
        <w:t>ra</w:t>
        <w:softHyphen/>
        <w:t>pie</w:t>
        <w:softHyphen/>
        <w:t>an</w:t>
        <w:softHyphen/>
        <w:t>pas</w:t>
        <w:softHyphen/>
        <w:t>sung. Eva scroll</w:t>
        <w:softHyphen/>
        <w:t>te lang</w:t>
        <w:softHyphen/>
        <w:t>sam. Der Va</w:t>
        <w:softHyphen/>
        <w:t>so</w:t>
        <w:softHyphen/>
        <w:t>pres</w:t>
        <w:softHyphen/>
        <w:t>sor</w:t>
        <w:softHyphen/>
        <w:t>be</w:t>
        <w:softHyphen/>
        <w:t>da</w:t>
        <w:softHyphen/>
        <w:t>rf war zu</w:t>
        <w:softHyphen/>
        <w:t>nächst weiter ge</w:t>
        <w:softHyphen/>
        <w:t>stie</w:t>
        <w:softHyphen/>
        <w:t>gen. Dann sta</w:t>
        <w:softHyphen/>
        <w:t>bi</w:t>
        <w:softHyphen/>
        <w:t>li</w:t>
        <w:softHyphen/>
        <w:t>sier</w:t>
        <w:softHyphen/>
        <w:t>te sich der Kreis</w:t>
        <w:softHyphen/>
        <w:t>lauf. Wei</w:t>
        <w:softHyphen/>
        <w:t>te</w:t>
        <w:softHyphen/>
        <w:t>re Werte bes</w:t>
        <w:softHyphen/>
        <w:t>ser</w:t>
        <w:softHyphen/>
        <w:t>ten sich. Keine Wun</w:t>
        <w:softHyphen/>
        <w:t>der</w:t>
        <w:softHyphen/>
        <w:t>wen</w:t>
        <w:softHyphen/>
        <w:t>dung. Kein Satz, der den Kon</w:t>
        <w:softHyphen/>
        <w:t>flikt rü</w:t>
        <w:softHyphen/>
        <w:t>ck</w:t>
        <w:softHyphen/>
        <w:t>wir</w:t>
        <w:softHyphen/>
        <w:t>kend ein</w:t>
        <w:softHyphen/>
        <w:t>fach machte. Nur ein schwer kran</w:t>
        <w:softHyphen/>
        <w:t>ker Pa</w:t>
        <w:softHyphen/>
        <w:t>ti</w:t>
        <w:softHyphen/>
        <w:t>ent, der auf die in</w:t>
        <w:softHyphen/>
        <w:t>ten</w:t>
        <w:softHyphen/>
        <w:t>siv</w:t>
        <w:softHyphen/>
        <w:t>me</w:t>
        <w:softHyphen/>
        <w:t>di</w:t>
        <w:softHyphen/>
        <w:t>zi</w:t>
        <w:softHyphen/>
        <w:t>ni</w:t>
        <w:softHyphen/>
        <w:t>sche Be</w:t>
        <w:softHyphen/>
        <w:t>hand</w:t>
        <w:softHyphen/>
        <w:t>lung re</w:t>
        <w:softHyphen/>
        <w:t>a</w:t>
        <w:softHyphen/>
        <w:t>giert hatte.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Eva scroll</w:t>
        <w:softHyphen/>
        <w:t>te weiter. Der ak</w:t>
        <w:softHyphen/>
        <w:t>tu</w:t>
        <w:softHyphen/>
        <w:t>el</w:t>
        <w:softHyphen/>
        <w:t>le Status stand am Ende.</w:t>
      </w:r>
    </w:p>
    <w:p>
      <w:pPr>
        <w:pStyle w:val="Normal"/>
        <w:rPr/>
      </w:pPr>
      <w:r>
        <w:rPr>
          <w:rFonts w:eastAsia="Garamond" w:cs="Garamond"/>
          <w:b/>
          <w:sz w:val="25"/>
          <w:lang w:val="de-DE" w:eastAsia="de-DE" w:bidi="de-DE"/>
        </w:rPr>
        <w:t>Lebend. Kreis</w:t>
        <w:softHyphen/>
        <w:t>lauf sta</w:t>
        <w:softHyphen/>
        <w:t>bi</w:t>
        <w:softHyphen/>
        <w:t>li</w:t>
        <w:softHyphen/>
        <w:t>siert. Wei</w:t>
        <w:softHyphen/>
        <w:t>te</w:t>
        <w:softHyphen/>
        <w:t>re in</w:t>
        <w:softHyphen/>
        <w:t>ten</w:t>
        <w:softHyphen/>
        <w:t>siv</w:t>
        <w:softHyphen/>
        <w:t>me</w:t>
        <w:softHyphen/>
        <w:t>di</w:t>
        <w:softHyphen/>
        <w:t>zi</w:t>
        <w:softHyphen/>
        <w:t>ni</w:t>
        <w:softHyphen/>
        <w:t>sche Be</w:t>
        <w:softHyphen/>
        <w:t>hand</w:t>
        <w:softHyphen/>
        <w:t>lung.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Eva blieb auf der Zeile. Sie las sie ein zwei</w:t>
        <w:softHyphen/>
        <w:t>tes Mal. Dann ein drit</w:t>
        <w:softHyphen/>
        <w:t>tes. Kein Tri</w:t>
        <w:softHyphen/>
        <w:t>umph. Keine Be</w:t>
        <w:softHyphen/>
        <w:t>mer</w:t>
        <w:softHyphen/>
        <w:t>kung zu Zen</w:t>
        <w:softHyphen/>
        <w:t>tral. Kein Ver</w:t>
        <w:softHyphen/>
        <w:t>gleich. Nur der Ver</w:t>
        <w:softHyphen/>
        <w:t>lauf eines Pa</w:t>
        <w:softHyphen/>
        <w:t>ti</w:t>
        <w:softHyphen/>
        <w:t>en</w:t>
        <w:softHyphen/>
        <w:t>ten. Eva lehnte sich zurück. Der erste Ge</w:t>
        <w:softHyphen/>
        <w:t>dan</w:t>
        <w:softHyphen/>
        <w:t>ke war un</w:t>
        <w:softHyphen/>
        <w:t>an</w:t>
        <w:softHyphen/>
        <w:t>ge</w:t>
        <w:softHyphen/>
        <w:t>nehm mensch</w:t>
        <w:softHyphen/>
        <w:t>lich.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Sie suchte nach einer Ein</w:t>
        <w:softHyphen/>
        <w:t>schrän</w:t>
        <w:softHyphen/>
        <w:t>kung. Etwas, das den Aus</w:t>
        <w:softHyphen/>
        <w:t>gang we</w:t>
        <w:softHyphen/>
        <w:t>ni</w:t>
        <w:softHyphen/>
        <w:t>ger schwer gegen den Tod im ei</w:t>
        <w:softHyphen/>
        <w:t>ge</w:t>
        <w:softHyphen/>
        <w:t>nen Haus stell</w:t>
        <w:softHyphen/>
        <w:t>te. War der Pa</w:t>
        <w:softHyphen/>
        <w:t>ti</w:t>
        <w:softHyphen/>
        <w:t>ent viel</w:t>
        <w:softHyphen/>
        <w:t>leicht oh</w:t>
        <w:softHyphen/>
        <w:t>ne</w:t>
        <w:softHyphen/>
        <w:t>hin sta</w:t>
        <w:softHyphen/>
        <w:t>bi</w:t>
        <w:softHyphen/>
        <w:t>ler ge</w:t>
        <w:softHyphen/>
        <w:t>we</w:t>
        <w:softHyphen/>
        <w:t>sen? Nein. War die Auf</w:t>
        <w:softHyphen/>
        <w:t>nah</w:t>
        <w:softHyphen/>
        <w:t>me viel</w:t>
        <w:softHyphen/>
        <w:t>leicht doch ver</w:t>
        <w:softHyphen/>
        <w:t>zö</w:t>
        <w:softHyphen/>
        <w:t>gert? Nicht re</w:t>
        <w:softHyphen/>
        <w:t>le</w:t>
        <w:softHyphen/>
        <w:t>vant genug, um die Grund</w:t>
        <w:softHyphen/>
        <w:t>fol</w:t>
        <w:softHyphen/>
        <w:t>ge zu ver</w:t>
        <w:softHyphen/>
        <w:t>än</w:t>
        <w:softHyphen/>
        <w:t>dern.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War die Pro</w:t>
        <w:softHyphen/>
        <w:t>gno</w:t>
        <w:softHyphen/>
        <w:t>se viel</w:t>
        <w:softHyphen/>
        <w:t>leicht trotz Be</w:t>
        <w:softHyphen/>
        <w:t>hand</w:t>
        <w:softHyphen/>
        <w:t>lung wei</w:t>
        <w:softHyphen/>
        <w:t>ter</w:t>
        <w:softHyphen/>
        <w:t>hin schlecht? Mög</w:t>
        <w:softHyphen/>
        <w:t>lich. Aber er lebte. Eva merkte, was sie tat. Sie suchte nicht nach me</w:t>
        <w:softHyphen/>
        <w:t>di</w:t>
        <w:softHyphen/>
        <w:t>zi</w:t>
        <w:softHyphen/>
        <w:t>ni</w:t>
        <w:softHyphen/>
        <w:t>scher Wahr</w:t>
        <w:softHyphen/>
        <w:t>heit. Sie suchte Ent</w:t>
        <w:softHyphen/>
        <w:t>las</w:t>
        <w:softHyphen/>
        <w:t>tung. Sie stand auf und ging zum Fens</w:t>
        <w:softHyphen/>
        <w:t>ter. Unten fuhr ein Ret</w:t>
        <w:softHyphen/>
        <w:t>tungs</w:t>
        <w:softHyphen/>
        <w:t>wa</w:t>
        <w:softHyphen/>
        <w:t>gen vom Hof.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Ein zwei</w:t>
        <w:softHyphen/>
        <w:t>ter war</w:t>
        <w:softHyphen/>
        <w:t>te</w:t>
        <w:softHyphen/>
        <w:t>te be</w:t>
        <w:softHyphen/>
        <w:t>reits. Eva dachte an den lo</w:t>
        <w:softHyphen/>
        <w:t>ka</w:t>
        <w:softHyphen/>
        <w:t>len Pa</w:t>
        <w:softHyphen/>
        <w:t>ti</w:t>
        <w:softHyphen/>
        <w:t>en</w:t>
        <w:softHyphen/>
        <w:t>ten. An die letz</w:t>
        <w:softHyphen/>
        <w:t>ten Atem</w:t>
        <w:softHyphen/>
        <w:t>zü</w:t>
        <w:softHyphen/>
        <w:t>ge. An das Bett</w:t>
        <w:softHyphen/>
        <w:t>git</w:t>
        <w:softHyphen/>
        <w:t>ter. An den Moment, in dem der Mo</w:t>
        <w:softHyphen/>
        <w:t>ni</w:t>
        <w:softHyphen/>
        <w:t>tor still ge</w:t>
        <w:softHyphen/>
        <w:t>wor</w:t>
        <w:softHyphen/>
        <w:t>den war. Der andere Ver</w:t>
        <w:softHyphen/>
        <w:t>lauf fühlte sich da</w:t>
        <w:softHyphen/>
        <w:t>ne</w:t>
        <w:softHyphen/>
        <w:t>ben fast un</w:t>
        <w:softHyphen/>
        <w:t>ge</w:t>
        <w:softHyphen/>
        <w:t>hö</w:t>
        <w:softHyphen/>
        <w:t>rig an.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Als dürfe ein Mensch nicht über</w:t>
        <w:softHyphen/>
        <w:t>le</w:t>
        <w:softHyphen/>
        <w:t>ben, wäh</w:t>
        <w:softHyphen/>
        <w:t>rend der</w:t>
        <w:softHyphen/>
        <w:t>je</w:t>
        <w:softHyphen/>
        <w:t>ni</w:t>
        <w:softHyphen/>
        <w:t>ge, den Eva ge</w:t>
        <w:softHyphen/>
        <w:t>se</w:t>
        <w:softHyphen/>
        <w:t>hen hatte, starb. Eva ging zurück zum Schreib</w:t>
        <w:softHyphen/>
        <w:t>tisch. Sie las den Be</w:t>
        <w:softHyphen/>
        <w:t>richt von oben nach unten. Dies</w:t>
        <w:softHyphen/>
        <w:t>mal ohne nach einer Schwach</w:t>
        <w:softHyphen/>
        <w:t>stel</w:t>
        <w:softHyphen/>
        <w:t>le zu suchen. Der Pa</w:t>
        <w:softHyphen/>
        <w:t>ti</w:t>
        <w:softHyphen/>
        <w:t>ent war schwer krank ge</w:t>
        <w:softHyphen/>
        <w:t>we</w:t>
        <w:softHyphen/>
        <w:t>sen.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KORA hatte ihn pri</w:t>
        <w:softHyphen/>
        <w:t>o</w:t>
        <w:softHyphen/>
        <w:t>ri</w:t>
        <w:softHyphen/>
        <w:t>siert. Die In</w:t>
        <w:softHyphen/>
        <w:t>ten</w:t>
        <w:softHyphen/>
        <w:t>siv</w:t>
        <w:softHyphen/>
        <w:t>ka</w:t>
        <w:softHyphen/>
        <w:t>pa</w:t>
        <w:softHyphen/>
        <w:t>zi</w:t>
        <w:softHyphen/>
        <w:t>tät war zu</w:t>
        <w:softHyphen/>
        <w:t>ge</w:t>
        <w:softHyphen/>
        <w:t>wie</w:t>
        <w:softHyphen/>
        <w:t>sen worden. Er hatte die Ver</w:t>
        <w:softHyphen/>
        <w:t>sor</w:t>
        <w:softHyphen/>
        <w:t>gung recht</w:t>
        <w:softHyphen/>
        <w:t>zei</w:t>
        <w:softHyphen/>
        <w:t>tig er</w:t>
        <w:softHyphen/>
        <w:t>hal</w:t>
        <w:softHyphen/>
        <w:t>ten. Sein Kreis</w:t>
        <w:softHyphen/>
        <w:t>lauf hatte sich sta</w:t>
        <w:softHyphen/>
        <w:t>bi</w:t>
        <w:softHyphen/>
        <w:t>li</w:t>
        <w:softHyphen/>
        <w:t>siert. Er lebte. Das war die be</w:t>
        <w:softHyphen/>
        <w:t>ob</w:t>
        <w:softHyphen/>
        <w:t>acht</w:t>
        <w:softHyphen/>
        <w:t>ba</w:t>
        <w:softHyphen/>
        <w:t>re Kette. Mehr nicht. Aber auch nicht we</w:t>
        <w:softHyphen/>
        <w:t>ni</w:t>
        <w:softHyphen/>
        <w:t>ger. Eva schloss den Be</w:t>
        <w:softHyphen/>
        <w:t>richt nicht.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Der Aus</w:t>
        <w:softHyphen/>
        <w:t>gang bewies nicht, dass KORA immer recht hatte. Ein ein</w:t>
        <w:softHyphen/>
        <w:t>zel</w:t>
        <w:softHyphen/>
        <w:t>ner ge</w:t>
        <w:softHyphen/>
        <w:t>ret</w:t>
        <w:softHyphen/>
        <w:t>te</w:t>
        <w:softHyphen/>
        <w:t>ter Pa</w:t>
        <w:softHyphen/>
        <w:t>ti</w:t>
        <w:softHyphen/>
        <w:t>ent machte aus einem Modell keine mo</w:t>
        <w:softHyphen/>
        <w:t>ra</w:t>
        <w:softHyphen/>
        <w:t>li</w:t>
        <w:softHyphen/>
        <w:t>sche In</w:t>
        <w:softHyphen/>
        <w:t>sta</w:t>
        <w:softHyphen/>
        <w:t>nz. Er bewies auch nicht, dass der lokale Pa</w:t>
        <w:softHyphen/>
        <w:t>ti</w:t>
        <w:softHyphen/>
        <w:t>ent bei der an</w:t>
        <w:softHyphen/>
        <w:t>de</w:t>
        <w:softHyphen/>
        <w:t>ren Ent</w:t>
        <w:softHyphen/>
        <w:t>schei</w:t>
        <w:softHyphen/>
        <w:t>dung sicher über</w:t>
        <w:softHyphen/>
        <w:t>lebt hätte. Nie</w:t>
        <w:softHyphen/>
        <w:t>mand kannte diese al</w:t>
        <w:softHyphen/>
        <w:t>ter</w:t>
        <w:softHyphen/>
        <w:t>na</w:t>
        <w:softHyphen/>
        <w:t>ti</w:t>
        <w:softHyphen/>
        <w:t>ve Ver</w:t>
        <w:softHyphen/>
        <w:t>gan</w:t>
        <w:softHyphen/>
        <w:t>gen</w:t>
        <w:softHyphen/>
        <w:t>heit.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Eva kannte die Sätze. Sie hatte sie selbst oft genug be</w:t>
        <w:softHyphen/>
        <w:t>nutzt. Dies</w:t>
        <w:softHyphen/>
        <w:t>mal muss</w:t>
        <w:softHyphen/>
        <w:t>ten sie in beide Rich</w:t>
        <w:softHyphen/>
        <w:t>tun</w:t>
        <w:softHyphen/>
        <w:t>gen gelten. Sie durfte den Tod vor ihr nicht zum Beweis gegen KORA machen. Und sie durfte das Über</w:t>
        <w:softHyphen/>
        <w:t>le</w:t>
        <w:softHyphen/>
        <w:t>ben in Nord nicht als be</w:t>
        <w:softHyphen/>
        <w:t>deu</w:t>
        <w:softHyphen/>
        <w:t>tungs</w:t>
        <w:softHyphen/>
        <w:t>lo</w:t>
        <w:softHyphen/>
        <w:t>sen Zufall abtun, nur weil es ihr wehtat.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Eva öff</w:t>
        <w:softHyphen/>
        <w:t>ne</w:t>
        <w:softHyphen/>
        <w:t>te den lo</w:t>
        <w:softHyphen/>
        <w:t>ka</w:t>
        <w:softHyphen/>
        <w:t>len Ver</w:t>
        <w:softHyphen/>
        <w:t>lauf. Die beiden Fens</w:t>
        <w:softHyphen/>
        <w:t>ter lagen ne</w:t>
        <w:softHyphen/>
        <w:t>ben</w:t>
        <w:softHyphen/>
        <w:t>ein</w:t>
        <w:softHyphen/>
        <w:t>an</w:t>
        <w:softHyphen/>
        <w:t>der. Zen</w:t>
        <w:softHyphen/>
        <w:t>tral. Nord. Links endete die Kurve. Rechts lief sie weiter. Eva sah lange darauf.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So hatte KORA die Ent</w:t>
        <w:softHyphen/>
        <w:t>schei</w:t>
        <w:softHyphen/>
        <w:t>dung von Anfang an dar</w:t>
        <w:softHyphen/>
        <w:t>ge</w:t>
        <w:softHyphen/>
        <w:t>stellt. Zwei Pa</w:t>
        <w:softHyphen/>
        <w:t>ti</w:t>
        <w:softHyphen/>
        <w:t>en</w:t>
        <w:softHyphen/>
        <w:t>ten. Zwei Ri</w:t>
        <w:softHyphen/>
        <w:t>si</w:t>
        <w:softHyphen/>
        <w:t>ken. Eine Res</w:t>
        <w:softHyphen/>
        <w:t>sour</w:t>
        <w:softHyphen/>
        <w:t>ce. Nur hatte Eva diese Gleich</w:t>
        <w:softHyphen/>
        <w:t>zei</w:t>
        <w:softHyphen/>
        <w:t>tig</w:t>
        <w:softHyphen/>
        <w:t>keit früher nie wirk</w:t>
        <w:softHyphen/>
        <w:t>lich erlebt.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Beim ersten Kon</w:t>
        <w:softHyphen/>
        <w:t>flikt war der andere Pa</w:t>
        <w:softHyphen/>
        <w:t>ti</w:t>
        <w:softHyphen/>
        <w:t>ent später ge</w:t>
        <w:softHyphen/>
        <w:t>kom</w:t>
        <w:softHyphen/>
        <w:t>men. Als Sta</w:t>
        <w:softHyphen/>
        <w:t>tis</w:t>
        <w:softHyphen/>
        <w:t>tik. Als Audit. Als Toch</w:t>
        <w:softHyphen/>
        <w:t>ter in einem Be</w:t>
        <w:softHyphen/>
        <w:t>spre</w:t>
        <w:softHyphen/>
        <w:t>chungs</w:t>
        <w:softHyphen/>
        <w:t>raum. Jetzt lagen beide Enden der</w:t>
        <w:softHyphen/>
        <w:t>sel</w:t>
        <w:softHyphen/>
        <w:t>ben Ent</w:t>
        <w:softHyphen/>
        <w:t>schei</w:t>
        <w:softHyphen/>
        <w:t>dung gleich</w:t>
        <w:softHyphen/>
        <w:t>zei</w:t>
        <w:softHyphen/>
        <w:t>tig vor ihr.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Der Pa</w:t>
        <w:softHyphen/>
        <w:t>ti</w:t>
        <w:softHyphen/>
        <w:t>ent, dessen Tod sie ge</w:t>
        <w:softHyphen/>
        <w:t>se</w:t>
        <w:softHyphen/>
        <w:t>hen hatte. Der Pa</w:t>
        <w:softHyphen/>
        <w:t>ti</w:t>
        <w:softHyphen/>
        <w:t>ent, dessen Über</w:t>
        <w:softHyphen/>
        <w:t>le</w:t>
        <w:softHyphen/>
        <w:t>ben au</w:t>
        <w:softHyphen/>
        <w:t>ßer</w:t>
        <w:softHyphen/>
        <w:t>halb ihres Blick</w:t>
        <w:softHyphen/>
        <w:t>felds statt</w:t>
        <w:softHyphen/>
        <w:t>ge</w:t>
        <w:softHyphen/>
        <w:t>fun</w:t>
        <w:softHyphen/>
        <w:t>den hatte. Eva wusste nichts über das Ge</w:t>
        <w:softHyphen/>
        <w:t>sicht des Mannes in Nord. Nicht, ob jemand bei ihm ge</w:t>
        <w:softHyphen/>
        <w:t>we</w:t>
        <w:softHyphen/>
        <w:t>sen war. Nicht, ob er Fa</w:t>
        <w:softHyphen/>
        <w:t>mi</w:t>
        <w:softHyphen/>
        <w:t>lie hatte.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Nicht, ob er später ver</w:t>
        <w:softHyphen/>
        <w:t>ste</w:t>
        <w:softHyphen/>
        <w:t>hen würde, wie knapp die Res</w:t>
        <w:softHyphen/>
        <w:t>sour</w:t>
        <w:softHyphen/>
        <w:t>ce ge</w:t>
        <w:softHyphen/>
        <w:t>we</w:t>
        <w:softHyphen/>
        <w:t>sen war, die ihn er</w:t>
        <w:softHyphen/>
        <w:t>reicht hatte. Sie wusste nur, dass er wei</w:t>
        <w:softHyphen/>
        <w:t>ter</w:t>
        <w:softHyphen/>
        <w:t>leb</w:t>
        <w:softHyphen/>
        <w:t>te. Zum ersten Mal reich</w:t>
        <w:softHyphen/>
        <w:t>te ihr das, um ihn nicht wieder zu einer Kurve werden zu lassen.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Ihr Te</w:t>
        <w:softHyphen/>
        <w:t>le</w:t>
        <w:softHyphen/>
        <w:t>fon klin</w:t>
        <w:softHyphen/>
        <w:t>gel</w:t>
        <w:softHyphen/>
        <w:t>te. Miriam. Eva nahm ab.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»Ja.«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»Hast du Nord ge</w:t>
        <w:softHyphen/>
        <w:t>se</w:t>
        <w:softHyphen/>
        <w:t>hen?«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»Ja.«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Am an</w:t>
        <w:softHyphen/>
        <w:t>de</w:t>
        <w:softHyphen/>
        <w:t>ren Ende blieb es kurz still.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»Wir machen die for</w:t>
        <w:softHyphen/>
        <w:t>ma</w:t>
        <w:softHyphen/>
        <w:t>le Auf</w:t>
        <w:softHyphen/>
        <w:t>a</w:t>
        <w:softHyphen/>
        <w:t>r</w:t>
        <w:softHyphen/>
        <w:t>b</w:t>
        <w:softHyphen/>
        <w:t>ei</w:t>
        <w:softHyphen/>
        <w:t>tung morgen.«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Eva sah auf die zwei Ver</w:t>
        <w:softHyphen/>
        <w:t>läu</w:t>
        <w:softHyphen/>
        <w:t>fe.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»Gut.«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»Du musst heute nichts mehr vor</w:t>
        <w:softHyphen/>
        <w:t>be</w:t>
        <w:softHyphen/>
        <w:t>rei</w:t>
        <w:softHyphen/>
        <w:t>ten.«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Eva re</w:t>
        <w:softHyphen/>
        <w:t>a</w:t>
        <w:softHyphen/>
        <w:t>gier</w:t>
        <w:softHyphen/>
        <w:t>te fast mit einem Lachen.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»Ich weiß.«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»Eva?«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»Was?«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Miriam schwieg. Viel</w:t>
        <w:softHyphen/>
        <w:t>leicht suchte sie nach einem Satz. Viel</w:t>
        <w:softHyphen/>
        <w:t>leicht ent</w:t>
        <w:softHyphen/>
        <w:t>schied sie sich da</w:t>
        <w:softHyphen/>
        <w:t>ge</w:t>
        <w:softHyphen/>
        <w:t>gen.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»Nichts.«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Eva legte auf. Sie blieb noch am Schreib</w:t>
        <w:softHyphen/>
        <w:t>tisch. Der lokale Ver</w:t>
        <w:softHyphen/>
        <w:t>lauf links. Nord rechts. Sie dachte wieder an die Frage, ob ihre Ent</w:t>
        <w:softHyphen/>
        <w:t>schei</w:t>
        <w:softHyphen/>
        <w:t>dung rich</w:t>
        <w:softHyphen/>
        <w:t>tig ge</w:t>
        <w:softHyphen/>
        <w:t>we</w:t>
        <w:softHyphen/>
        <w:t>sen war.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Die Ant</w:t>
        <w:softHyphen/>
        <w:t>wort kam nicht. Viel</w:t>
        <w:softHyphen/>
        <w:t>leicht würde sie nie in der Form kommen, die Men</w:t>
        <w:softHyphen/>
        <w:t>schen gern hätten. Ein Aus</w:t>
        <w:softHyphen/>
        <w:t>gang konnte eine Ent</w:t>
        <w:softHyphen/>
        <w:t>schei</w:t>
        <w:softHyphen/>
        <w:t>dung plau</w:t>
        <w:softHyphen/>
        <w:t>si</w:t>
        <w:softHyphen/>
        <w:t>bler machen. Er konnte sie nicht rü</w:t>
        <w:softHyphen/>
        <w:t>ck</w:t>
        <w:softHyphen/>
        <w:t>wir</w:t>
        <w:softHyphen/>
        <w:t>kend ein</w:t>
        <w:softHyphen/>
        <w:t>deu</w:t>
        <w:softHyphen/>
        <w:t>tig machen.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Eva schloss den Dienst</w:t>
        <w:softHyphen/>
        <w:t>plan. Dann die Sta</w:t>
        <w:softHyphen/>
        <w:t>ti</w:t>
        <w:softHyphen/>
        <w:t>ons</w:t>
        <w:softHyphen/>
        <w:t>rü</w:t>
        <w:softHyphen/>
        <w:t>ck</w:t>
        <w:softHyphen/>
        <w:t>fra</w:t>
        <w:softHyphen/>
        <w:t>ge. Die beiden Pa</w:t>
        <w:softHyphen/>
        <w:t>ti</w:t>
        <w:softHyphen/>
        <w:t>en</w:t>
        <w:softHyphen/>
        <w:t>ten ließ sie offen. Dies</w:t>
        <w:softHyphen/>
        <w:t>mal keinen nur des</w:t>
        <w:softHyphen/>
        <w:t>halb, weil sie ihn nicht ge</w:t>
        <w:softHyphen/>
        <w:t>se</w:t>
        <w:softHyphen/>
        <w:t>hen hatte.</w:t>
      </w:r>
    </w:p>
    <w:p>
      <w:pPr>
        <w:pStyle w:val="Heading1"/>
        <w:rPr/>
      </w:pPr>
      <w:bookmarkStart w:id="38" w:name="__RefHeading___Toc67864_2108308612"/>
      <w:bookmarkEnd w:id="38"/>
      <w:r>
        <w:rPr>
          <w:rFonts w:eastAsia="Garamond" w:cs="Garamond" w:ascii="Garamond" w:hAnsi="Garamond"/>
          <w:b/>
          <w:sz w:val="29"/>
          <w:lang w:val="de-DE" w:eastAsia="de-DE" w:bidi="de-DE"/>
        </w:rPr>
        <w:t>Kapitel 39 – Human Oversight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Die Auf</w:t>
        <w:softHyphen/>
        <w:t>a</w:t>
        <w:softHyphen/>
        <w:t>r</w:t>
        <w:softHyphen/>
        <w:t>b</w:t>
        <w:softHyphen/>
        <w:t>ei</w:t>
        <w:softHyphen/>
        <w:t>tung brauch</w:t>
        <w:softHyphen/>
        <w:t>te vier Seiten für eine Ent</w:t>
        <w:softHyphen/>
        <w:t>schei</w:t>
        <w:softHyphen/>
        <w:t>dung, die sich im Moment selbst wie wenige Se</w:t>
        <w:softHyphen/>
        <w:t>kun</w:t>
        <w:softHyphen/>
        <w:t>den an</w:t>
        <w:softHyphen/>
        <w:t>ge</w:t>
        <w:softHyphen/>
        <w:t>fühlt hatte.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Eva saß mit Miriam in einem klei</w:t>
        <w:softHyphen/>
        <w:t>nen Sit</w:t>
        <w:softHyphen/>
        <w:t>zungs</w:t>
        <w:softHyphen/>
        <w:t>raum. Kein Vor</w:t>
        <w:softHyphen/>
        <w:t>stand, keine große Runde. Auf dem Tisch lagen die Re</w:t>
        <w:softHyphen/>
        <w:t>kon</w:t>
        <w:softHyphen/>
        <w:t>struk</w:t>
        <w:softHyphen/>
        <w:t>ti</w:t>
        <w:softHyphen/>
        <w:t>on und die tech</w:t>
        <w:softHyphen/>
        <w:t>ni</w:t>
        <w:softHyphen/>
        <w:t>sche Aus</w:t>
        <w:softHyphen/>
        <w:t>wer</w:t>
        <w:softHyphen/>
        <w:t>tung des Break-glass-Wegs.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Eva las die erste Seite: Zeit</w:t>
        <w:softHyphen/>
        <w:t>punkt des Res</w:t>
        <w:softHyphen/>
        <w:t>sour</w:t>
        <w:softHyphen/>
        <w:t>cen</w:t>
        <w:softHyphen/>
        <w:t>kon</w:t>
        <w:softHyphen/>
        <w:t>flikts, ver</w:t>
        <w:softHyphen/>
        <w:t>füg</w:t>
        <w:softHyphen/>
        <w:t>ba</w:t>
        <w:softHyphen/>
        <w:t>re kli</w:t>
        <w:softHyphen/>
        <w:t>ni</w:t>
        <w:softHyphen/>
        <w:t>sche Daten, KORA-Pri</w:t>
        <w:softHyphen/>
        <w:t>o</w:t>
        <w:softHyphen/>
        <w:t>ri</w:t>
        <w:softHyphen/>
        <w:t>sie</w:t>
        <w:softHyphen/>
        <w:t>rung, hohe Kon</w:t>
        <w:softHyphen/>
        <w:t>fi</w:t>
        <w:softHyphen/>
        <w:t>denz für Nord. Der Be</w:t>
        <w:softHyphen/>
        <w:t>richt be</w:t>
        <w:softHyphen/>
        <w:t>stä</w:t>
        <w:softHyphen/>
        <w:t>tig</w:t>
        <w:softHyphen/>
        <w:t>te, dass die re</w:t>
        <w:softHyphen/>
        <w:t>le</w:t>
        <w:softHyphen/>
        <w:t>van</w:t>
        <w:softHyphen/>
        <w:t>ten In</w:t>
        <w:softHyphen/>
        <w:t>for</w:t>
        <w:softHyphen/>
        <w:t>ma</w:t>
        <w:softHyphen/>
        <w:t>ti</w:t>
        <w:softHyphen/>
        <w:t>o</w:t>
        <w:softHyphen/>
        <w:t>nen ver</w:t>
        <w:softHyphen/>
        <w:t>füg</w:t>
        <w:softHyphen/>
        <w:t>bar ge</w:t>
        <w:softHyphen/>
        <w:t>we</w:t>
        <w:softHyphen/>
        <w:t>sen waren. Nach</w:t>
        <w:softHyphen/>
        <w:t>träg</w:t>
        <w:softHyphen/>
        <w:t>lich war keine we</w:t>
        <w:softHyphen/>
        <w:t>sent</w:t>
        <w:softHyphen/>
        <w:t>li</w:t>
        <w:softHyphen/>
        <w:t>che Da</w:t>
        <w:softHyphen/>
        <w:t>ten</w:t>
        <w:softHyphen/>
        <w:t>lü</w:t>
        <w:softHyphen/>
        <w:t>cke ge</w:t>
        <w:softHyphen/>
        <w:t>fun</w:t>
        <w:softHyphen/>
        <w:t>den worden, die Eva in diesem Moment nicht hätte kennen können.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Dann folgte ihr Ab</w:t>
        <w:softHyphen/>
        <w:t>wei</w:t>
        <w:softHyphen/>
        <w:t>chungs</w:t>
        <w:softHyphen/>
        <w:t>an</w:t>
        <w:softHyphen/>
        <w:t>trag. Me</w:t>
        <w:softHyphen/>
        <w:t>di</w:t>
        <w:softHyphen/>
        <w:t>zi</w:t>
        <w:softHyphen/>
        <w:t>ni</w:t>
        <w:softHyphen/>
        <w:t>scher Ge</w:t>
        <w:softHyphen/>
        <w:t>gen</w:t>
        <w:softHyphen/>
        <w:t>be</w:t>
        <w:softHyphen/>
        <w:t>leg: nicht aus</w:t>
        <w:softHyphen/>
        <w:t>rei</w:t>
        <w:softHyphen/>
        <w:t>chend be</w:t>
        <w:softHyphen/>
        <w:t>nenn</w:t>
        <w:softHyphen/>
        <w:t>bar. Pa</w:t>
        <w:softHyphen/>
        <w:t>ti</w:t>
        <w:softHyphen/>
        <w:t>en</w:t>
        <w:softHyphen/>
        <w:t>ten</w:t>
        <w:softHyphen/>
        <w:t>spe</w:t>
        <w:softHyphen/>
        <w:t>zi</w:t>
        <w:softHyphen/>
        <w:t>fi</w:t>
        <w:softHyphen/>
        <w:t>scher Wert-/Kon</w:t>
        <w:softHyphen/>
        <w:t>text</w:t>
        <w:softHyphen/>
        <w:t>grund: nicht aus</w:t>
        <w:softHyphen/>
        <w:t>rei</w:t>
        <w:softHyphen/>
        <w:t>chend be</w:t>
        <w:softHyphen/>
        <w:t>nenn</w:t>
        <w:softHyphen/>
        <w:t>bar. Nele hatte die Zweit</w:t>
        <w:softHyphen/>
        <w:t>frei</w:t>
        <w:softHyphen/>
        <w:t>ga</w:t>
        <w:softHyphen/>
        <w:t>be ver</w:t>
        <w:softHyphen/>
        <w:t>wei</w:t>
        <w:softHyphen/>
        <w:t>gert, weil die gel</w:t>
        <w:softHyphen/>
        <w:t>ten</w:t>
        <w:softHyphen/>
        <w:t>den Kri</w:t>
        <w:softHyphen/>
        <w:t>te</w:t>
        <w:softHyphen/>
        <w:t>ri</w:t>
        <w:softHyphen/>
        <w:t>en nicht er</w:t>
        <w:softHyphen/>
        <w:t>füllt waren.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Eva las die Pas</w:t>
        <w:softHyphen/>
        <w:t>sa</w:t>
        <w:softHyphen/>
        <w:t>ge zwei</w:t>
        <w:softHyphen/>
        <w:t>mal.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Neles Ent</w:t>
        <w:softHyphen/>
        <w:t>schei</w:t>
        <w:softHyphen/>
        <w:t>dung wirkte auf Papier noch nüch</w:t>
        <w:softHyphen/>
        <w:t>ter</w:t>
        <w:softHyphen/>
        <w:t>ner als im Vi</w:t>
        <w:softHyphen/>
        <w:t>de</w:t>
        <w:softHyphen/>
        <w:t>ofens</w:t>
        <w:softHyphen/>
        <w:t>ter. Dort stand keine Men</w:t>
        <w:softHyphen/>
        <w:t>to</w:t>
        <w:softHyphen/>
        <w:t>rin und keine jün</w:t>
        <w:softHyphen/>
        <w:t>ge</w:t>
        <w:softHyphen/>
        <w:t>re Kol</w:t>
        <w:softHyphen/>
        <w:t>le</w:t>
        <w:softHyphen/>
        <w:t>gin, nur eine kor</w:t>
        <w:softHyphen/>
        <w:t>rekt an</w:t>
        <w:softHyphen/>
        <w:t>ge</w:t>
        <w:softHyphen/>
        <w:t>wand</w:t>
        <w:softHyphen/>
        <w:t>te Schutz</w:t>
        <w:softHyphen/>
        <w:t>stu</w:t>
        <w:softHyphen/>
        <w:t>fe.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Auf der nächs</w:t>
        <w:softHyphen/>
        <w:t>ten Seite hieß es:</w:t>
      </w:r>
    </w:p>
    <w:p>
      <w:pPr>
        <w:pStyle w:val="Normal"/>
        <w:rPr/>
      </w:pPr>
      <w:r>
        <w:rPr>
          <w:rFonts w:eastAsia="Garamond" w:cs="Garamond"/>
          <w:b/>
          <w:sz w:val="25"/>
          <w:lang w:val="de-DE" w:eastAsia="de-DE" w:bidi="de-DE"/>
        </w:rPr>
        <w:t>Solo-Break-glass tech</w:t>
        <w:softHyphen/>
        <w:t>nisch ver</w:t>
        <w:softHyphen/>
        <w:t>füg</w:t>
        <w:softHyphen/>
        <w:t>bar.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Keine Sperre, kein Ti</w:t>
        <w:softHyphen/>
        <w:t>meout, keine zu</w:t>
        <w:softHyphen/>
        <w:t>sätz</w:t>
        <w:softHyphen/>
        <w:t>li</w:t>
        <w:softHyphen/>
        <w:t>che Frei</w:t>
        <w:softHyphen/>
        <w:t>ga</w:t>
        <w:softHyphen/>
        <w:t>be. Eva hätte den Weg sofort nutzen können und hatte es nicht getan.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Auf der letz</w:t>
        <w:softHyphen/>
        <w:t>ten Seite stan</w:t>
        <w:softHyphen/>
        <w:t>den die Aus</w:t>
        <w:softHyphen/>
        <w:t>gän</w:t>
        <w:softHyphen/>
        <w:t>ge. Der lokale Pa</w:t>
        <w:softHyphen/>
        <w:t>ti</w:t>
        <w:softHyphen/>
        <w:t>ent war später ver</w:t>
        <w:softHyphen/>
        <w:t>stor</w:t>
        <w:softHyphen/>
        <w:t>ben. Der Pa</w:t>
        <w:softHyphen/>
        <w:t>ti</w:t>
        <w:softHyphen/>
        <w:t>ent in Nord war in</w:t>
        <w:softHyphen/>
        <w:t>ten</w:t>
        <w:softHyphen/>
        <w:t>siv</w:t>
        <w:softHyphen/>
        <w:t>me</w:t>
        <w:softHyphen/>
        <w:t>di</w:t>
        <w:softHyphen/>
        <w:t>zi</w:t>
        <w:softHyphen/>
        <w:t>nisch auf</w:t>
        <w:softHyphen/>
        <w:t>ge</w:t>
        <w:softHyphen/>
        <w:t>nom</w:t>
        <w:softHyphen/>
        <w:t>men worden, sein Kreis</w:t>
        <w:softHyphen/>
        <w:t>lauf hatte sich sta</w:t>
        <w:softHyphen/>
        <w:t>bi</w:t>
        <w:softHyphen/>
        <w:t>li</w:t>
        <w:softHyphen/>
        <w:t>siert, er lebte.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Eva legte den Be</w:t>
        <w:softHyphen/>
        <w:t>richt flach auf den Tisch.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»Die for</w:t>
        <w:softHyphen/>
        <w:t>ma</w:t>
        <w:softHyphen/>
        <w:t>le Be</w:t>
        <w:softHyphen/>
        <w:t>wer</w:t>
        <w:softHyphen/>
        <w:t>tung ist ein</w:t>
        <w:softHyphen/>
        <w:t>deu</w:t>
        <w:softHyphen/>
        <w:t>tig«, sagte Miriam. »Human Over</w:t>
        <w:softHyphen/>
        <w:t>sight war ge</w:t>
        <w:softHyphen/>
        <w:t>währ</w:t>
        <w:softHyphen/>
        <w:t>leis</w:t>
        <w:softHyphen/>
        <w:t>tet. Du hat</w:t>
        <w:softHyphen/>
        <w:t>test die In</w:t>
        <w:softHyphen/>
        <w:t>for</w:t>
        <w:softHyphen/>
        <w:t>ma</w:t>
        <w:softHyphen/>
        <w:t>ti</w:t>
        <w:softHyphen/>
        <w:t>o</w:t>
        <w:softHyphen/>
        <w:t>nen, konn</w:t>
        <w:softHyphen/>
        <w:t>test KORA prüfen und eine Ab</w:t>
        <w:softHyphen/>
        <w:t>wei</w:t>
        <w:softHyphen/>
        <w:t>chung be</w:t>
        <w:softHyphen/>
        <w:t>an</w:t>
        <w:softHyphen/>
        <w:t>tra</w:t>
        <w:softHyphen/>
        <w:t>gen. Nele hat un</w:t>
        <w:softHyphen/>
        <w:t>ab</w:t>
        <w:softHyphen/>
        <w:t>hän</w:t>
        <w:softHyphen/>
        <w:t>gig ge</w:t>
        <w:softHyphen/>
        <w:t>prüft. Selbst nach ihrer Ab</w:t>
        <w:softHyphen/>
        <w:t>leh</w:t>
        <w:softHyphen/>
        <w:t>nung gab es einen tech</w:t>
        <w:softHyphen/>
        <w:t>nisch of</w:t>
        <w:softHyphen/>
        <w:t>fe</w:t>
        <w:softHyphen/>
        <w:t>nen Weg, sofort anders zu ent</w:t>
        <w:softHyphen/>
        <w:t>schei</w:t>
        <w:softHyphen/>
        <w:t>den.«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»Mit au</w:t>
        <w:softHyphen/>
        <w:t>to</w:t>
        <w:softHyphen/>
        <w:t>ma</w:t>
        <w:softHyphen/>
        <w:t>ti</w:t>
        <w:softHyphen/>
        <w:t>scher per</w:t>
        <w:softHyphen/>
        <w:t>sön</w:t>
        <w:softHyphen/>
        <w:t>li</w:t>
        <w:softHyphen/>
        <w:t>cher Nach</w:t>
        <w:softHyphen/>
        <w:t>prü</w:t>
        <w:softHyphen/>
        <w:t>fung.«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»Ja. Der Weg war nicht kos</w:t>
        <w:softHyphen/>
        <w:t>ten</w:t>
        <w:softHyphen/>
        <w:t>los. Er war real.«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Eva strich mit dem Daumen über die Zeile zum lo</w:t>
        <w:softHyphen/>
        <w:t>ka</w:t>
        <w:softHyphen/>
        <w:t>len Aus</w:t>
        <w:softHyphen/>
        <w:t>gang.</w:t>
      </w:r>
    </w:p>
    <w:p>
      <w:pPr>
        <w:pStyle w:val="Normal"/>
        <w:rPr/>
      </w:pPr>
      <w:r>
        <w:rPr>
          <w:rFonts w:eastAsia="Garamond" w:cs="Garamond"/>
          <w:i/>
          <w:sz w:val="25"/>
          <w:lang w:val="de-DE" w:eastAsia="de-DE" w:bidi="de-DE"/>
        </w:rPr>
        <w:t>Lo</w:t>
        <w:softHyphen/>
        <w:t>ka</w:t>
        <w:softHyphen/>
        <w:t>ler Pa</w:t>
        <w:softHyphen/>
        <w:t>ti</w:t>
        <w:softHyphen/>
        <w:t>ent später ver</w:t>
        <w:softHyphen/>
        <w:t>stor</w:t>
        <w:softHyphen/>
        <w:t>ben.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Vier sach</w:t>
        <w:softHyphen/>
        <w:t>lich rich</w:t>
        <w:softHyphen/>
        <w:t>ti</w:t>
        <w:softHyphen/>
        <w:t>ge Worte, in denen der Raum nicht vorkam: die Ate</w:t>
        <w:softHyphen/>
        <w:t>mun</w:t>
        <w:softHyphen/>
        <w:t>ter</w:t>
        <w:softHyphen/>
        <w:t>stüt</w:t>
        <w:softHyphen/>
        <w:t>zung, das Team, das Ende des Alarm</w:t>
        <w:softHyphen/>
        <w:t>tons.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»Dann kann Fal</w:t>
        <w:softHyphen/>
        <w:t>ken</w:t>
        <w:softHyphen/>
        <w:t>ried schrei</w:t>
        <w:softHyphen/>
        <w:t>ben, dass Frei</w:t>
        <w:softHyphen/>
        <w:t>heit er</w:t>
        <w:softHyphen/>
        <w:t>hal</w:t>
        <w:softHyphen/>
        <w:t>ten und Si</w:t>
        <w:softHyphen/>
        <w:t>cher</w:t>
        <w:softHyphen/>
        <w:t>heit erhöht wurde.«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Miriam lehnte sich zurück. »Fal</w:t>
        <w:softHyphen/>
        <w:t>ken</w:t>
        <w:softHyphen/>
        <w:t>ried kann schrei</w:t>
        <w:softHyphen/>
        <w:t>ben, dass die Go</w:t>
        <w:softHyphen/>
        <w:t>ver</w:t>
        <w:softHyphen/>
        <w:t>nance in diesem Fall so funk</w:t>
        <w:softHyphen/>
        <w:t>tio</w:t>
        <w:softHyphen/>
        <w:t>niert hat, wie sie ent</w:t>
        <w:softHyphen/>
        <w:t>wor</w:t>
        <w:softHyphen/>
        <w:t>fen war.«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»Das klingt vor</w:t>
        <w:softHyphen/>
        <w:t>sich</w:t>
        <w:softHyphen/>
        <w:t>ti</w:t>
        <w:softHyphen/>
        <w:t>ger.«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»Ist es auch.«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Eva hielt ihren Blick. »Aber die Über</w:t>
        <w:softHyphen/>
        <w:t>schrift wird trotz</w:t>
        <w:softHyphen/>
        <w:t>dem lauten: Human Over</w:t>
        <w:softHyphen/>
        <w:t>sight funk</w:t>
        <w:softHyphen/>
        <w:t>tio</w:t>
        <w:softHyphen/>
        <w:t>niert.«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Miriam ließ sich mit der Ant</w:t>
        <w:softHyphen/>
        <w:t>wort Zeit. »Wahr</w:t>
        <w:softHyphen/>
        <w:t>schein</w:t>
        <w:softHyphen/>
        <w:t>lich.«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Eva hatte keine Ener</w:t>
        <w:softHyphen/>
        <w:t>gie, sich dar</w:t>
        <w:softHyphen/>
        <w:t>über auf</w:t>
        <w:softHyphen/>
        <w:t>zu</w:t>
        <w:softHyphen/>
        <w:t>re</w:t>
        <w:softHyphen/>
        <w:t>gen. Viel</w:t>
        <w:softHyphen/>
        <w:t>leicht war die Über</w:t>
        <w:softHyphen/>
        <w:t>schrift sogar kor</w:t>
        <w:softHyphen/>
        <w:t>rekt. Voll</w:t>
        <w:softHyphen/>
        <w:t>stän</w:t>
        <w:softHyphen/>
        <w:t>dig war sie nicht.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»Der lokale Pa</w:t>
        <w:softHyphen/>
        <w:t>ti</w:t>
        <w:softHyphen/>
        <w:t>ent ist tot, Nord lebt. Und jetzt sieht das System aus, als hätte es die rich</w:t>
        <w:softHyphen/>
        <w:t>ti</w:t>
        <w:softHyphen/>
        <w:t>ge Ent</w:t>
        <w:softHyphen/>
        <w:t>schei</w:t>
        <w:softHyphen/>
        <w:t>dung er</w:t>
        <w:softHyphen/>
        <w:t>zeugt.«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Miriam schüt</w:t>
        <w:softHyphen/>
        <w:t>tel</w:t>
        <w:softHyphen/>
        <w:t>te den Kopf. »Die Emp</w:t>
        <w:softHyphen/>
        <w:t>feh</w:t>
        <w:softHyphen/>
        <w:t>lung war ein Teil der Ent</w:t>
        <w:softHyphen/>
        <w:t>schei</w:t>
        <w:softHyphen/>
        <w:t>dung, die Go</w:t>
        <w:softHyphen/>
        <w:t>ver</w:t>
        <w:softHyphen/>
        <w:t>nance ein an</w:t>
        <w:softHyphen/>
        <w:t>de</w:t>
        <w:softHyphen/>
        <w:t>rer. Ent</w:t>
        <w:softHyphen/>
        <w:t>schie</w:t>
        <w:softHyphen/>
        <w:t>den hast du.«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»Indem ich nicht ge</w:t>
        <w:softHyphen/>
        <w:t>drückt habe.«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»Auch ein of</w:t>
        <w:softHyphen/>
        <w:t>fe</w:t>
        <w:softHyphen/>
        <w:t>ner Weg, den man nicht nutzt, bleibt Teil der Ent</w:t>
        <w:softHyphen/>
        <w:t>schei</w:t>
        <w:softHyphen/>
        <w:t>dung.«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Der Satz war sach</w:t>
        <w:softHyphen/>
        <w:t>lich. Er machte Eva nicht wütend.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»Viel</w:t>
        <w:softHyphen/>
        <w:t>leicht war meine Ent</w:t>
        <w:softHyphen/>
        <w:t>schei</w:t>
        <w:softHyphen/>
        <w:t>dung rich</w:t>
        <w:softHyphen/>
        <w:t>tig. Viel</w:t>
        <w:softHyphen/>
        <w:t>leicht sogar klar rich</w:t>
        <w:softHyphen/>
        <w:t>tig.«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Miriam ant</w:t>
        <w:softHyphen/>
        <w:t>wor</w:t>
        <w:softHyphen/>
        <w:t>te</w:t>
        <w:softHyphen/>
        <w:t>te nicht.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»Du willst, dass ich wi</w:t>
        <w:softHyphen/>
        <w:t>der</w:t>
        <w:softHyphen/>
        <w:t>spre</w:t>
        <w:softHyphen/>
        <w:t>che?« fragte sie schließ</w:t>
        <w:softHyphen/>
        <w:t>lich.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»Nein.«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Eva schob den Be</w:t>
        <w:softHyphen/>
        <w:t>richt ein Stück von sich weg. »Und trotz</w:t>
        <w:softHyphen/>
        <w:t>dem be</w:t>
        <w:softHyphen/>
        <w:t>weist der Fall nicht, dass die Ord</w:t>
        <w:softHyphen/>
        <w:t>nung rich</w:t>
        <w:softHyphen/>
        <w:t>tig ist.«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»Nein.«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Die Ant</w:t>
        <w:softHyphen/>
        <w:t>wort kam sofort.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Miriam beugte sich leicht vor. »Ein funk</w:t>
        <w:softHyphen/>
        <w:t>tio</w:t>
        <w:softHyphen/>
        <w:t>nie</w:t>
        <w:softHyphen/>
        <w:t>ren</w:t>
        <w:softHyphen/>
        <w:t>der Pro</w:t>
        <w:softHyphen/>
        <w:t>zess ist kein mo</w:t>
        <w:softHyphen/>
        <w:t>ra</w:t>
        <w:softHyphen/>
        <w:t>li</w:t>
        <w:softHyphen/>
        <w:t>scher Beweis. Das Über</w:t>
        <w:softHyphen/>
        <w:t>le</w:t>
        <w:softHyphen/>
        <w:t>ben in Nord be</w:t>
        <w:softHyphen/>
        <w:t>weist nicht, dass KORA immer recht hat. Der Tod hier be</w:t>
        <w:softHyphen/>
        <w:t>weist auch nicht, dass du den Break-glass hät</w:t>
        <w:softHyphen/>
        <w:t>test be</w:t>
        <w:softHyphen/>
        <w:t>nut</w:t>
        <w:softHyphen/>
        <w:t>zen müssen. Wir können prüfen, ob die Regeln ein</w:t>
        <w:softHyphen/>
        <w:t>ge</w:t>
        <w:softHyphen/>
        <w:t>hal</w:t>
        <w:softHyphen/>
        <w:t>ten wurden, ob du han</w:t>
        <w:softHyphen/>
        <w:t>deln konn</w:t>
        <w:softHyphen/>
        <w:t>test und ob die Ent</w:t>
        <w:softHyphen/>
        <w:t>schei</w:t>
        <w:softHyphen/>
        <w:t>dung auf der damals ver</w:t>
        <w:softHyphen/>
        <w:t>füg</w:t>
        <w:softHyphen/>
        <w:t>ba</w:t>
        <w:softHyphen/>
        <w:t>ren Grund</w:t>
        <w:softHyphen/>
        <w:t>la</w:t>
        <w:softHyphen/>
        <w:t>ge trag</w:t>
        <w:softHyphen/>
        <w:t>fä</w:t>
        <w:softHyphen/>
        <w:t>hig war.«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»Und mehr?«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»Mehr gibt uns dieser ein</w:t>
        <w:softHyphen/>
        <w:t>zel</w:t>
        <w:softHyphen/>
        <w:t>ne Fall nicht.«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Eva lehnte sich zurück. Genau diese Be</w:t>
        <w:softHyphen/>
        <w:t>gren</w:t>
        <w:softHyphen/>
        <w:t>zung hatte sie früher selbst ein</w:t>
        <w:softHyphen/>
        <w:t>ge</w:t>
        <w:softHyphen/>
        <w:t>for</w:t>
        <w:softHyphen/>
        <w:t>dert, wenn jemand aus einem guten Aus</w:t>
        <w:softHyphen/>
        <w:t>gang eine gute Ent</w:t>
        <w:softHyphen/>
        <w:t>schei</w:t>
        <w:softHyphen/>
        <w:t>dung machen oder aus einem schlech</w:t>
        <w:softHyphen/>
        <w:t>ten Aus</w:t>
        <w:softHyphen/>
        <w:t>gang au</w:t>
        <w:softHyphen/>
        <w:t>to</w:t>
        <w:softHyphen/>
        <w:t>ma</w:t>
        <w:softHyphen/>
        <w:t>tisch einen Fehler ab</w:t>
        <w:softHyphen/>
        <w:t>lei</w:t>
        <w:softHyphen/>
        <w:t>ten wollte.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Jetzt schütz</w:t>
        <w:softHyphen/>
        <w:t>te die</w:t>
        <w:softHyphen/>
        <w:t>sel</w:t>
        <w:softHyphen/>
        <w:t>be Logik eine Go</w:t>
        <w:softHyphen/>
        <w:t>ver</w:t>
        <w:softHyphen/>
        <w:t>nance, die sich für Eva noch immer wie eine Macht</w:t>
        <w:softHyphen/>
        <w:t>ver</w:t>
        <w:softHyphen/>
        <w:t>schie</w:t>
        <w:softHyphen/>
        <w:t>bung an</w:t>
        <w:softHyphen/>
        <w:t>fühl</w:t>
        <w:softHyphen/>
        <w:t>te.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»Ich hatte einen Knopf und habe ihn nicht ge</w:t>
        <w:softHyphen/>
        <w:t>drückt. Damit ist be</w:t>
        <w:softHyphen/>
        <w:t>wie</w:t>
        <w:softHyphen/>
        <w:t>sen, dass ihr ihn mir ge</w:t>
        <w:softHyphen/>
        <w:t>las</w:t>
        <w:softHyphen/>
        <w:t>sen habt.«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Miriam sah kurz auf die tech</w:t>
        <w:softHyphen/>
        <w:t>ni</w:t>
        <w:softHyphen/>
        <w:t>sche Aus</w:t>
        <w:softHyphen/>
        <w:t>wer</w:t>
        <w:softHyphen/>
        <w:t>tung. »Tech</w:t>
        <w:softHyphen/>
        <w:t>nisch und formal: ja.«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»Und fak</w:t>
        <w:softHyphen/>
        <w:t>tisch?«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Dies</w:t>
        <w:softHyphen/>
        <w:t>mal war</w:t>
        <w:softHyphen/>
        <w:t>te</w:t>
        <w:softHyphen/>
        <w:t>te Miriam.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»Du konn</w:t>
        <w:softHyphen/>
        <w:t>test drü</w:t>
        <w:softHyphen/>
        <w:t>cken. Aber der Weg war nicht neu</w:t>
        <w:softHyphen/>
        <w:t>tral. Du wuss</w:t>
        <w:softHyphen/>
        <w:t>test, dass deine Ent</w:t>
        <w:softHyphen/>
        <w:t>schei</w:t>
        <w:softHyphen/>
        <w:t>dung mar</w:t>
        <w:softHyphen/>
        <w:t>kiert und ge</w:t>
        <w:softHyphen/>
        <w:t>prüft wird.«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»Also be</w:t>
        <w:softHyphen/>
        <w:t>ein</w:t>
        <w:softHyphen/>
        <w:t>flusst die Go</w:t>
        <w:softHyphen/>
        <w:t>ver</w:t>
        <w:softHyphen/>
        <w:t>nance. Dann ist die Frei</w:t>
        <w:softHyphen/>
        <w:t>heit nicht die</w:t>
        <w:softHyphen/>
        <w:t>sel</w:t>
        <w:softHyphen/>
        <w:t>be wie vorher.«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Miriam nickte. »Na</w:t>
        <w:softHyphen/>
        <w:t>tür</w:t>
        <w:softHyphen/>
        <w:t>lich be</w:t>
        <w:softHyphen/>
        <w:t>ein</w:t>
        <w:softHyphen/>
        <w:t>flusst sie. Und nein, die Frei</w:t>
        <w:softHyphen/>
        <w:t>heit ist nicht die</w:t>
        <w:softHyphen/>
        <w:t>sel</w:t>
        <w:softHyphen/>
        <w:t>be. Das habe ich nie be</w:t>
        <w:softHyphen/>
        <w:t>haup</w:t>
        <w:softHyphen/>
        <w:t>tet.«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»In</w:t>
        <w:softHyphen/>
        <w:t>sti</w:t>
        <w:softHyphen/>
        <w:t>tu</w:t>
        <w:softHyphen/>
        <w:t>ti</w:t>
        <w:softHyphen/>
        <w:t>o</w:t>
        <w:softHyphen/>
        <w:t>nell klingt es oft so.«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»In</w:t>
        <w:softHyphen/>
        <w:t>sti</w:t>
        <w:softHyphen/>
        <w:t>tu</w:t>
        <w:softHyphen/>
        <w:t>ti</w:t>
        <w:softHyphen/>
        <w:t>o</w:t>
        <w:softHyphen/>
        <w:t>nen mögen klare Sätze.«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Eva musste kurz lä</w:t>
        <w:softHyphen/>
        <w:t>cheln. Es ver</w:t>
        <w:softHyphen/>
        <w:t>schwand schnell.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Miriam nahm den Be</w:t>
        <w:softHyphen/>
        <w:t>richt wieder an sich. »Die Frage ist nicht, ob Go</w:t>
        <w:softHyphen/>
        <w:t>ver</w:t>
        <w:softHyphen/>
        <w:t>nance Ver</w:t>
        <w:softHyphen/>
        <w:t>hal</w:t>
        <w:softHyphen/>
        <w:t>ten be</w:t>
        <w:softHyphen/>
        <w:t>ein</w:t>
        <w:softHyphen/>
        <w:t>flusst. Das tut sie. Die Frage ist, ob dieser Ein</w:t>
        <w:softHyphen/>
        <w:t>fluss le</w:t>
        <w:softHyphen/>
        <w:t>gi</w:t>
        <w:softHyphen/>
        <w:t>tim, sicht</w:t>
        <w:softHyphen/>
        <w:t>bar und kor</w:t>
        <w:softHyphen/>
        <w:t>ri</w:t>
        <w:softHyphen/>
        <w:t>gier</w:t>
        <w:softHyphen/>
        <w:t>bar ist.«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»Und wer ent</w:t>
        <w:softHyphen/>
        <w:t>schei</w:t>
        <w:softHyphen/>
        <w:t>det, ob dieser Ein</w:t>
        <w:softHyphen/>
        <w:t>fluss le</w:t>
        <w:softHyphen/>
        <w:t>gi</w:t>
        <w:softHyphen/>
        <w:t>tim ist?«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»Wir«, sagte Miriam. »Und nein, das ist keine be</w:t>
        <w:softHyphen/>
        <w:t>ru</w:t>
        <w:softHyphen/>
        <w:t>hi</w:t>
        <w:softHyphen/>
        <w:t>gen</w:t>
        <w:softHyphen/>
        <w:t>de Ant</w:t>
        <w:softHyphen/>
        <w:t>wort. Sollte es auch nicht sein.«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Für einen Moment war der Raum still. Eva be</w:t>
        <w:softHyphen/>
        <w:t>trach</w:t>
        <w:softHyphen/>
        <w:t>te</w:t>
        <w:softHyphen/>
        <w:t>te wieder die beiden Er</w:t>
        <w:softHyphen/>
        <w:t>geb</w:t>
        <w:softHyphen/>
        <w:t>nis</w:t>
        <w:softHyphen/>
        <w:t>zei</w:t>
        <w:softHyphen/>
        <w:t>len. Nord lebte, Zen</w:t>
        <w:softHyphen/>
        <w:t>tral nicht. Sie hätte gern eine Ord</w:t>
        <w:softHyphen/>
        <w:t>nung gehabt, in der daraus eine ein</w:t>
        <w:softHyphen/>
        <w:t>deu</w:t>
        <w:softHyphen/>
        <w:t>ti</w:t>
        <w:softHyphen/>
        <w:t>ge Lehre folgte. Die gab es nicht.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»Was ändert ihr jetzt?«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»Nichts Grund</w:t>
        <w:softHyphen/>
        <w:t>sätz</w:t>
        <w:softHyphen/>
        <w:t>li</w:t>
        <w:softHyphen/>
        <w:t>ches. Zweit</w:t>
        <w:softHyphen/>
        <w:t>frei</w:t>
        <w:softHyphen/>
        <w:t>ga</w:t>
        <w:softHyphen/>
        <w:t>be, Wert-/Kon</w:t>
        <w:softHyphen/>
        <w:t>text</w:t>
        <w:softHyphen/>
        <w:t>weg und Break-glass blei</w:t>
        <w:softHyphen/>
        <w:t>ben.«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Eva nickte. Keine neue Regel, keine letzte Ver</w:t>
        <w:softHyphen/>
        <w:t>schär</w:t>
        <w:softHyphen/>
        <w:t>fung, aber auch kein Rü</w:t>
        <w:softHyphen/>
        <w:t>ck</w:t>
        <w:softHyphen/>
        <w:t>bau. Die Ord</w:t>
        <w:softHyphen/>
        <w:t>nung blieb dort stehen, wo sie im Finale funk</w:t>
        <w:softHyphen/>
        <w:t>tio</w:t>
        <w:softHyphen/>
        <w:t>niert hatte – oder zu</w:t>
        <w:softHyphen/>
        <w:t>min</w:t>
        <w:softHyphen/>
        <w:t>dest ihre eigene Funk</w:t>
        <w:softHyphen/>
        <w:t>ti</w:t>
        <w:softHyphen/>
        <w:t>ons</w:t>
        <w:softHyphen/>
        <w:t>prü</w:t>
        <w:softHyphen/>
        <w:t>fung be</w:t>
        <w:softHyphen/>
        <w:t>stan</w:t>
        <w:softHyphen/>
        <w:t>den hatte.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Miriam schob Eva die letzte Seite hin. »Fak</w:t>
        <w:softHyphen/>
        <w:t>ten</w:t>
        <w:softHyphen/>
        <w:t>re</w:t>
        <w:softHyphen/>
        <w:t>kon</w:t>
        <w:softHyphen/>
        <w:t>struk</w:t>
        <w:softHyphen/>
        <w:t>ti</w:t>
        <w:softHyphen/>
        <w:t>on.«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Die Ab</w:t>
        <w:softHyphen/>
        <w:t>schluss</w:t>
        <w:softHyphen/>
        <w:t>for</w:t>
        <w:softHyphen/>
        <w:t>mu</w:t>
        <w:softHyphen/>
        <w:t>lie</w:t>
        <w:softHyphen/>
        <w:t>rung stimm</w:t>
        <w:softHyphen/>
        <w:t>te. Eva un</w:t>
        <w:softHyphen/>
        <w:t>ter</w:t>
        <w:softHyphen/>
        <w:t>schrieb. Unter der in</w:t>
        <w:softHyphen/>
        <w:t>sti</w:t>
        <w:softHyphen/>
        <w:t>tu</w:t>
        <w:softHyphen/>
        <w:t>ti</w:t>
        <w:softHyphen/>
        <w:t>o</w:t>
        <w:softHyphen/>
        <w:t>nel</w:t>
        <w:softHyphen/>
        <w:t>len Be</w:t>
        <w:softHyphen/>
        <w:t>wer</w:t>
        <w:softHyphen/>
        <w:t>tung blieb ein op</w:t>
        <w:softHyphen/>
        <w:t>ti</w:t>
        <w:softHyphen/>
        <w:t>o</w:t>
        <w:softHyphen/>
        <w:t>na</w:t>
        <w:softHyphen/>
        <w:t>les Kom</w:t>
        <w:softHyphen/>
        <w:t>men</w:t>
        <w:softHyphen/>
        <w:t>ta</w:t>
        <w:softHyphen/>
        <w:t>r</w:t>
        <w:softHyphen/>
        <w:t>feld leer.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»Nichts?« fragte Miriam.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Eva dachte an den Mann auf dem Bett, an Nord, den Knopf, Nele und Laura.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»Die Fakten rei</w:t>
        <w:softHyphen/>
        <w:t>chen.«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Miriam nahm die Seiten zu</w:t>
        <w:softHyphen/>
        <w:t>sam</w:t>
        <w:softHyphen/>
        <w:t>men. Die Sit</w:t>
        <w:softHyphen/>
        <w:t>zung war be</w:t>
        <w:softHyphen/>
        <w:t>en</w:t>
        <w:softHyphen/>
        <w:t>det.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An der Tür blieb Eva kurz stehen.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»Miriam.«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»Ja?«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»Wenn ihr daraus eine Er</w:t>
        <w:softHyphen/>
        <w:t>folgs</w:t>
        <w:softHyphen/>
        <w:t>ge</w:t>
        <w:softHyphen/>
        <w:t>schich</w:t>
        <w:softHyphen/>
        <w:t>te macht, werde ich wi</w:t>
        <w:softHyphen/>
        <w:t>der</w:t>
        <w:softHyphen/>
        <w:t>spre</w:t>
        <w:softHyphen/>
        <w:t>chen.«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Miriam nickte. »Dann soll</w:t>
        <w:softHyphen/>
        <w:t>ten wir keine daraus machen.«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Eva öff</w:t>
        <w:softHyphen/>
        <w:t>ne</w:t>
        <w:softHyphen/>
        <w:t>te die Tür. Der Be</w:t>
        <w:softHyphen/>
        <w:t>richt war ge</w:t>
        <w:softHyphen/>
        <w:t>schlos</w:t>
        <w:softHyphen/>
        <w:t>sen. Der Pa</w:t>
        <w:softHyphen/>
        <w:t>ti</w:t>
        <w:softHyphen/>
        <w:t>ent, der vor ihr ge</w:t>
        <w:softHyphen/>
        <w:t>stor</w:t>
        <w:softHyphen/>
        <w:t>ben war, war es für sie nicht.</w:t>
      </w:r>
    </w:p>
    <w:p>
      <w:pPr>
        <w:pStyle w:val="Heading1"/>
        <w:rPr/>
      </w:pPr>
      <w:bookmarkStart w:id="39" w:name="__RefHeading___Toc67866_2108308612"/>
      <w:bookmarkEnd w:id="39"/>
      <w:r>
        <w:rPr>
          <w:rFonts w:eastAsia="Garamond" w:cs="Garamond" w:ascii="Garamond" w:hAnsi="Garamond"/>
          <w:b/>
          <w:sz w:val="29"/>
          <w:lang w:val="de-DE" w:eastAsia="de-DE" w:bidi="de-DE"/>
        </w:rPr>
        <w:t>Kapitel 40 – Was sieht KORA nicht?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Einige Tage später stand eine junge Ärztin in Evas Tür.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Eva kannte sie aus zwei ge</w:t>
        <w:softHyphen/>
        <w:t>mein</w:t>
        <w:softHyphen/>
        <w:t>sa</w:t>
        <w:softHyphen/>
        <w:t>men Diens</w:t>
        <w:softHyphen/>
        <w:t>ten: gründ</w:t>
        <w:softHyphen/>
        <w:t>lich, schnell und noch in dem Sta</w:t>
        <w:softHyphen/>
        <w:t>di</w:t>
        <w:softHyphen/>
        <w:t>um, in dem jede schwie</w:t>
        <w:softHyphen/>
        <w:t>ri</w:t>
        <w:softHyphen/>
        <w:t>ge Ent</w:t>
        <w:softHyphen/>
        <w:t>schei</w:t>
        <w:softHyphen/>
        <w:t>dung ein wenig zu deut</w:t>
        <w:softHyphen/>
        <w:t>lich im Ge</w:t>
        <w:softHyphen/>
        <w:t>sicht stand.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»Hast du kurz?«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Eva sah auf die Uhr. »Wenn es wirk</w:t>
        <w:softHyphen/>
        <w:t>lich kurz ist.«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Die Ärztin kam herein und hielt ein Tablet in beiden Händen.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»Ich will bei einem Fall von KORA ab</w:t>
        <w:softHyphen/>
        <w:t>wei</w:t>
        <w:softHyphen/>
        <w:t>chen.«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Eva streck</w:t>
        <w:softHyphen/>
        <w:t>te die Hand aus. Das Tablet wech</w:t>
        <w:softHyphen/>
        <w:t>sel</w:t>
        <w:softHyphen/>
        <w:t>te zu ihr.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Es gab keinen roten Netz</w:t>
        <w:softHyphen/>
        <w:t>werk</w:t>
        <w:softHyphen/>
        <w:t>kon</w:t>
        <w:softHyphen/>
        <w:t>flikt und keine In</w:t>
        <w:softHyphen/>
        <w:t>ten</w:t>
        <w:softHyphen/>
        <w:t>siv</w:t>
        <w:softHyphen/>
        <w:t>ka</w:t>
        <w:softHyphen/>
        <w:t>pa</w:t>
        <w:softHyphen/>
        <w:t>zi</w:t>
        <w:softHyphen/>
        <w:t>tät, um die zwei Stand</w:t>
        <w:softHyphen/>
        <w:t>orte kon</w:t>
        <w:softHyphen/>
        <w:t>kur</w:t>
        <w:softHyphen/>
        <w:t>rier</w:t>
        <w:softHyphen/>
        <w:t>ten. Der Fall war all</w:t>
        <w:softHyphen/>
        <w:t>täg</w:t>
        <w:softHyphen/>
        <w:t>li</w:t>
        <w:softHyphen/>
        <w:t>cher. Gerade des</w:t>
        <w:softHyphen/>
        <w:t>halb blieb Eva auf</w:t>
        <w:softHyphen/>
        <w:t>merk</w:t>
        <w:softHyphen/>
        <w:t>sam; die meis</w:t>
        <w:softHyphen/>
        <w:t>ten Ent</w:t>
        <w:softHyphen/>
        <w:t>schei</w:t>
        <w:softHyphen/>
        <w:t>dun</w:t>
        <w:softHyphen/>
        <w:t>gen kamen ohne Alarm</w:t>
        <w:softHyphen/>
        <w:t>ton.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Auf dem Flur wurde ein Wagen vor</w:t>
        <w:softHyphen/>
        <w:t>bei</w:t>
        <w:softHyphen/>
        <w:t>ge</w:t>
        <w:softHyphen/>
        <w:t>scho</w:t>
        <w:softHyphen/>
        <w:t>ben. Jemand rief nach einer Blut</w:t>
        <w:softHyphen/>
        <w:t>ab</w:t>
        <w:softHyphen/>
        <w:t>nah</w:t>
        <w:softHyphen/>
        <w:t>me. Ein Te</w:t>
        <w:softHyphen/>
        <w:t>le</w:t>
        <w:softHyphen/>
        <w:t>fon klin</w:t>
        <w:softHyphen/>
        <w:t>gel</w:t>
        <w:softHyphen/>
        <w:t>te zwei</w:t>
        <w:softHyphen/>
        <w:t>mal und ver</w:t>
        <w:softHyphen/>
        <w:t>stumm</w:t>
        <w:softHyphen/>
        <w:t>te.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Eva öff</w:t>
        <w:softHyphen/>
        <w:t>ne</w:t>
        <w:softHyphen/>
        <w:t>te die Emp</w:t>
        <w:softHyphen/>
        <w:t>feh</w:t>
        <w:softHyphen/>
        <w:t>lung.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»Kon</w:t>
        <w:softHyphen/>
        <w:t>fi</w:t>
        <w:softHyphen/>
        <w:t>denz?«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»Hoch.«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Sie scroll</w:t>
        <w:softHyphen/>
        <w:t>te durch die Ein</w:t>
        <w:softHyphen/>
        <w:t>fluss</w:t>
        <w:softHyphen/>
        <w:t>fak</w:t>
        <w:softHyphen/>
        <w:t>to</w:t>
        <w:softHyphen/>
        <w:t>ren. Der Pa</w:t>
        <w:softHyphen/>
        <w:t>ti</w:t>
        <w:softHyphen/>
        <w:t>ent war seit dem Morgen in Be</w:t>
        <w:softHyphen/>
        <w:t>hand</w:t>
        <w:softHyphen/>
        <w:t>lung, die bis</w:t>
        <w:softHyphen/>
        <w:t>he</w:t>
        <w:softHyphen/>
        <w:t>ri</w:t>
        <w:softHyphen/>
        <w:t>gen Maß</w:t>
        <w:softHyphen/>
        <w:t>nah</w:t>
        <w:softHyphen/>
        <w:t>men waren do</w:t>
        <w:softHyphen/>
        <w:t>ku</w:t>
        <w:softHyphen/>
        <w:t>men</w:t>
        <w:softHyphen/>
        <w:t>tiert, Ver</w:t>
        <w:softHyphen/>
        <w:t>lauf und ak</w:t>
        <w:softHyphen/>
        <w:t>tu</w:t>
        <w:softHyphen/>
        <w:t>el</w:t>
        <w:softHyphen/>
        <w:t>le Be</w:t>
        <w:softHyphen/>
        <w:t>fun</w:t>
        <w:softHyphen/>
        <w:t>de stan</w:t>
        <w:softHyphen/>
        <w:t>den in der An</w:t>
        <w:softHyphen/>
        <w:t>sicht. Nichts deu</w:t>
        <w:softHyphen/>
        <w:t>te</w:t>
        <w:softHyphen/>
        <w:t>te auf den ersten Blick auf einen Sys</w:t>
        <w:softHyphen/>
        <w:t>tem</w:t>
        <w:softHyphen/>
        <w:t>feh</w:t>
        <w:softHyphen/>
        <w:t>ler.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Die jün</w:t>
        <w:softHyphen/>
        <w:t>ge</w:t>
        <w:softHyphen/>
        <w:t>re Ärztin trat näher an den Schreib</w:t>
        <w:softHyphen/>
        <w:t>tisch.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»Er wirkt am Bett anders als hier.«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Eva hob den Blick. »Anders wie?«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»Sta</w:t>
        <w:softHyphen/>
        <w:t>bi</w:t>
        <w:softHyphen/>
        <w:t>ler. Ich glaube, dass die nächs</w:t>
        <w:softHyphen/>
        <w:t>te Es</w:t>
        <w:softHyphen/>
        <w:t>ka</w:t>
        <w:softHyphen/>
        <w:t>la</w:t>
        <w:softHyphen/>
        <w:t>ti</w:t>
        <w:softHyphen/>
        <w:t>on zu früh ist.«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Eva blick</w:t>
        <w:softHyphen/>
        <w:t>te wieder auf das Tablet. Nicht der Fall kam ihr be</w:t>
        <w:softHyphen/>
        <w:t>kannt vor, die For</w:t>
        <w:softHyphen/>
        <w:t>mu</w:t>
        <w:softHyphen/>
        <w:t>lie</w:t>
        <w:softHyphen/>
        <w:t xml:space="preserve">rung war es: </w:t>
      </w:r>
      <w:r>
        <w:rPr>
          <w:rFonts w:eastAsia="Garamond" w:cs="Garamond"/>
          <w:i/>
          <w:sz w:val="25"/>
          <w:lang w:val="de-DE" w:eastAsia="de-DE" w:bidi="de-DE"/>
        </w:rPr>
        <w:t>Er wirkt anders.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Früher hätte sie viel</w:t>
        <w:softHyphen/>
        <w:t>leicht sofort nach der Un</w:t>
        <w:softHyphen/>
        <w:t>ter</w:t>
        <w:softHyphen/>
        <w:t>su</w:t>
        <w:softHyphen/>
        <w:t>chung ge</w:t>
        <w:softHyphen/>
        <w:t>fragt, nach Atem</w:t>
        <w:softHyphen/>
        <w:t>a</w:t>
        <w:softHyphen/>
        <w:t>r</w:t>
        <w:softHyphen/>
        <w:t>beit, Haut, Be</w:t>
        <w:softHyphen/>
        <w:t>wusst</w:t>
        <w:softHyphen/>
        <w:t>sein, nach dem klei</w:t>
        <w:softHyphen/>
        <w:t>nen kli</w:t>
        <w:softHyphen/>
        <w:t>ni</w:t>
        <w:softHyphen/>
        <w:t>schen Detail, das in einer Kurve nicht auf</w:t>
        <w:softHyphen/>
        <w:t>tauch</w:t>
        <w:softHyphen/>
        <w:t>te. Viel</w:t>
        <w:softHyphen/>
        <w:t>leicht hätte sie er</w:t>
        <w:softHyphen/>
        <w:t>klärt, dass Er</w:t>
        <w:softHyphen/>
        <w:t>fah</w:t>
        <w:softHyphen/>
        <w:t>rung am Bett nicht durch ein Modell er</w:t>
        <w:softHyphen/>
        <w:t>setzt werde. Oder sie hätte auf die hohe Kon</w:t>
        <w:softHyphen/>
        <w:t>fi</w:t>
        <w:softHyphen/>
        <w:t>denz ver</w:t>
        <w:softHyphen/>
        <w:t>wie</w:t>
        <w:softHyphen/>
        <w:t>sen und daran er</w:t>
        <w:softHyphen/>
        <w:t>in</w:t>
        <w:softHyphen/>
        <w:t>nert, wofür KORA gebaut worden war.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Dies</w:t>
        <w:softHyphen/>
        <w:t>mal begann sie wo</w:t>
        <w:softHyphen/>
        <w:t>an</w:t>
        <w:softHyphen/>
        <w:t>ders.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»Was hast du neu un</w:t>
        <w:softHyphen/>
        <w:t>ter</w:t>
        <w:softHyphen/>
        <w:t>sucht?«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Die Ärztin nannte zwei Be</w:t>
        <w:softHyphen/>
        <w:t>fun</w:t>
        <w:softHyphen/>
        <w:t>de. Eva suchte sie in der An</w:t>
        <w:softHyphen/>
        <w:t>sicht. Einer war be</w:t>
        <w:softHyphen/>
        <w:t>reits do</w:t>
        <w:softHyphen/>
        <w:t>ku</w:t>
        <w:softHyphen/>
        <w:t>men</w:t>
        <w:softHyphen/>
        <w:t>tiert, der andere stand in einem neuen Ein</w:t>
        <w:softHyphen/>
        <w:t>trag von vor we</w:t>
        <w:softHyphen/>
        <w:t>ni</w:t>
        <w:softHyphen/>
        <w:t>gen Mi</w:t>
        <w:softHyphen/>
        <w:t>nu</w:t>
        <w:softHyphen/>
        <w:t>ten. KORA hatte beide be</w:t>
        <w:softHyphen/>
        <w:t>rück</w:t>
        <w:softHyphen/>
        <w:t>sich</w:t>
        <w:softHyphen/>
        <w:t>tigt.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Die Ärztin folgte ihrem Blick. »Ich weiß.«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»Gut. Pa</w:t>
        <w:softHyphen/>
        <w:t>ti</w:t>
        <w:softHyphen/>
        <w:t>en</w:t>
        <w:softHyphen/>
        <w:t>ten</w:t>
        <w:softHyphen/>
        <w:t>wil</w:t>
        <w:softHyphen/>
        <w:t>le? The</w:t>
        <w:softHyphen/>
        <w:t>ra</w:t>
        <w:softHyphen/>
        <w:t>pi</w:t>
        <w:softHyphen/>
        <w:t>e</w:t>
        <w:softHyphen/>
        <w:t>ziel? Ir</w:t>
        <w:softHyphen/>
        <w:t>gen</w:t>
        <w:softHyphen/>
        <w:t>d</w:t>
        <w:softHyphen/>
        <w:t>et</w:t>
        <w:softHyphen/>
        <w:t>was, das die Emp</w:t>
        <w:softHyphen/>
        <w:t>feh</w:t>
        <w:softHyphen/>
        <w:t>lung als Ent</w:t>
        <w:softHyphen/>
        <w:t>schei</w:t>
        <w:softHyphen/>
        <w:t>dungs</w:t>
        <w:softHyphen/>
        <w:t>wert nicht ab</w:t>
        <w:softHyphen/>
        <w:t>bil</w:t>
        <w:softHyphen/>
        <w:t>det?«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»Nicht dass ich weiß.«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Die Ärztin setzte schon wieder an. »Ich weiß, dass die Emp</w:t>
        <w:softHyphen/>
        <w:t>feh</w:t>
        <w:softHyphen/>
        <w:t>lung stark ist, aber ich habe bei ihm das Gefühl, dass –«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Eva hob einen Finger, und die Ärztin ver</w:t>
        <w:softHyphen/>
        <w:t>stumm</w:t>
        <w:softHyphen/>
        <w:t>te.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Ge</w:t>
        <w:softHyphen/>
        <w:t>füh</w:t>
        <w:softHyphen/>
        <w:t>le waren nicht ver</w:t>
        <w:softHyphen/>
        <w:t>bo</w:t>
        <w:softHyphen/>
        <w:t>ten, und KORA hatte nicht das letzte Wort. Eva suchte nur nach der Stelle, an der Fall</w:t>
        <w:softHyphen/>
        <w:t>wirk</w:t>
        <w:softHyphen/>
        <w:t>lich</w:t>
        <w:softHyphen/>
        <w:t>keit und Modell tat</w:t>
        <w:softHyphen/>
        <w:t>säch</w:t>
        <w:softHyphen/>
        <w:t>lich aus</w:t>
        <w:softHyphen/>
        <w:t>ein</w:t>
        <w:softHyphen/>
        <w:t>an</w:t>
        <w:softHyphen/>
        <w:t>der</w:t>
        <w:softHyphen/>
        <w:t>ge</w:t>
        <w:softHyphen/>
        <w:t>hen könn</w:t>
        <w:softHyphen/>
        <w:t>ten: ein Befund, eine Ent</w:t>
        <w:softHyphen/>
        <w:t>wick</w:t>
        <w:softHyphen/>
        <w:t>lung, eine In</w:t>
        <w:softHyphen/>
        <w:t>for</w:t>
        <w:softHyphen/>
        <w:t>ma</w:t>
        <w:softHyphen/>
        <w:t>ti</w:t>
        <w:softHyphen/>
        <w:t>on, die mehr be</w:t>
        <w:softHyphen/>
        <w:t>schrieb als die Über</w:t>
        <w:softHyphen/>
        <w:t>zeu</w:t>
        <w:softHyphen/>
        <w:t>gung der Person, die gerade ent</w:t>
        <w:softHyphen/>
        <w:t>schei</w:t>
        <w:softHyphen/>
        <w:t>den wollte.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Auf dem Flur öff</w:t>
        <w:softHyphen/>
        <w:t>ne</w:t>
        <w:softHyphen/>
        <w:t>te sich eine Tür. Die Ärztin war</w:t>
        <w:softHyphen/>
        <w:t>te</w:t>
        <w:softHyphen/>
        <w:t>te.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Eva musste weder Nord noch den Mann aus ihrer Not</w:t>
        <w:softHyphen/>
        <w:t>auf</w:t>
        <w:softHyphen/>
        <w:t>nah</w:t>
        <w:softHyphen/>
        <w:t>me auf</w:t>
        <w:softHyphen/>
        <w:t>ru</w:t>
        <w:softHyphen/>
        <w:t>fen. Die Er</w:t>
        <w:softHyphen/>
        <w:t>in</w:t>
        <w:softHyphen/>
        <w:t>ne</w:t>
        <w:softHyphen/>
        <w:t>rung brauch</w:t>
        <w:softHyphen/>
        <w:t>te keinen ei</w:t>
        <w:softHyphen/>
        <w:t>ge</w:t>
        <w:softHyphen/>
        <w:t>nen Auf</w:t>
        <w:softHyphen/>
        <w:t>tritt mehr, um etwas ver</w:t>
        <w:softHyphen/>
        <w:t>än</w:t>
        <w:softHyphen/>
        <w:t>dert zu haben.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Sie sah vom Tablet auf.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»Was sieht KORA nicht?«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Die Ärztin öff</w:t>
        <w:softHyphen/>
        <w:t>ne</w:t>
        <w:softHyphen/>
        <w:t>te den Mund.</w:t>
      </w:r>
    </w:p>
    <w:p>
      <w:pPr>
        <w:pStyle w:val="Normal"/>
        <w:rPr/>
      </w:pPr>
      <w:r>
        <w:rPr>
          <w:rFonts w:eastAsia="Garamond" w:cs="Garamond"/>
          <w:sz w:val="25"/>
          <w:lang w:val="de-DE" w:eastAsia="de-DE" w:bidi="de-DE"/>
        </w:rPr>
        <w:t>Eva war</w:t>
        <w:softHyphen/>
        <w:t>te</w:t>
        <w:softHyphen/>
        <w:t>te.</w:t>
      </w:r>
    </w:p>
    <w:sectPr>
      <w:footerReference w:type="even" r:id="rId2"/>
      <w:footerReference w:type="default" r:id="rId3"/>
      <w:type w:val="nextPage"/>
      <w:pgSz w:w="7285" w:h="11248"/>
      <w:pgMar w:left="1106" w:right="794" w:gutter="0" w:header="0" w:top="692" w:footer="425" w:bottom="692"/>
      <w:pgNumType w:start="1"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Garamond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0"/>
      <w:jc w:val="left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326</w:t>
    </w:r>
    <w:r>
      <w:rPr/>
      <w:fldChar w:fldCharType="end"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0"/>
      <w:jc w:val="right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327</w:t>
    </w:r>
    <w:r>
      <w:rPr/>
      <w:fldChar w:fldCharType="end"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mirrorMargins/>
  <w:defaultTabStop w:val="720"/>
  <w:autoHyphenation w:val="true"/>
  <w:doNotHyphenateCaps/>
  <w:hyphenationZone w:val="230"/>
  <w:evenAndOddHeaders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 w:val="false"/>
      <w:suppressAutoHyphens w:val="false"/>
      <w:bidi w:val="0"/>
      <w:spacing w:lineRule="auto" w:line="268" w:before="0" w:after="0"/>
      <w:ind w:hanging="0"/>
      <w:jc w:val="both"/>
    </w:pPr>
    <w:rPr>
      <w:rFonts w:ascii="Garamond" w:hAnsi="Garamond" w:eastAsia="Garamond" w:cs="Garamond"/>
      <w:color w:val="auto"/>
      <w:kern w:val="0"/>
      <w:sz w:val="25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pageBreakBefore/>
      <w:spacing w:before="0" w:after="280"/>
      <w:ind w:hanging="0"/>
      <w:jc w:val="center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000000"/>
      <w:sz w:val="29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Hyperlink">
    <w:name w:val="Hyperlink"/>
    <w:rPr>
      <w:color w:val="000080"/>
      <w:u w:val="single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FrontMatter" w:customStyle="1">
    <w:name w:val="Front Matter"/>
    <w:qFormat/>
    <w:pPr>
      <w:widowControl/>
      <w:bidi w:val="0"/>
      <w:spacing w:lineRule="auto" w:line="276" w:before="0" w:after="200"/>
      <w:ind w:hanging="0"/>
      <w:jc w:val="center"/>
    </w:pPr>
    <w:rPr>
      <w:rFonts w:ascii="Garamond" w:hAnsi="Garamond" w:eastAsia="Garamond" w:cs="Garamond"/>
      <w:color w:val="auto"/>
      <w:kern w:val="0"/>
      <w:sz w:val="25"/>
      <w:szCs w:val="22"/>
      <w:lang w:val="en-US" w:eastAsia="en-US" w:bidi="ar-SA"/>
    </w:rPr>
  </w:style>
  <w:style w:type="paragraph" w:styleId="SceneBreak" w:customStyle="1">
    <w:name w:val="Scene Break"/>
    <w:qFormat/>
    <w:pPr>
      <w:keepNext w:val="true"/>
      <w:widowControl/>
      <w:bidi w:val="0"/>
      <w:spacing w:lineRule="auto" w:line="276" w:before="160" w:after="160"/>
      <w:ind w:hanging="0"/>
      <w:jc w:val="center"/>
    </w:pPr>
    <w:rPr>
      <w:rFonts w:ascii="Garamond" w:hAnsi="Garamond" w:eastAsia="Garamond" w:cs="Garamond"/>
      <w:color w:val="auto"/>
      <w:kern w:val="0"/>
      <w:sz w:val="23"/>
      <w:szCs w:val="22"/>
      <w:lang w:val="en-US" w:eastAsia="en-US" w:bidi="ar-SA"/>
    </w:rPr>
  </w:style>
  <w:style w:type="paragraph" w:styleId="TOC1">
    <w:name w:val="TOC 1"/>
    <w:basedOn w:val="Index"/>
    <w:pPr>
      <w:tabs>
        <w:tab w:val="clear" w:pos="720"/>
        <w:tab w:val="right" w:pos="5385" w:leader="dot"/>
      </w:tabs>
      <w:ind w:hanging="0" w:left="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Relationship Id="rId8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LibreOffice/24.2.7.2$Linux_X86_64 LibreOffice_project/420$Build-2</Application>
  <AppVersion>15.0000</AppVersion>
  <Pages>331</Pages>
  <Words>27021</Words>
  <Characters>172906</Characters>
  <CharactersWithSpaces>197309</CharactersWithSpaces>
  <Paragraphs>2637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/>
  <dc:description/>
  <dc:language>en-US</dc:language>
  <cp:lastModifiedBy/>
  <dcterms:modified xsi:type="dcterms:W3CDTF">2026-08-31T16:59:21Z</dcterms:modified>
  <cp:revision>2</cp:revision>
  <dc:subject>ABWEICHUNG – KDP Paperback 5.06 x 7.81 in</dc:subject>
  <dc:title>ABWEICHUNG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